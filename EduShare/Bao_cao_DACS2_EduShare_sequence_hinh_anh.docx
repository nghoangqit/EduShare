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TRƯỜNG ĐẠI HỌC CÔNG NGHỆ THÔNG TIN &amp;</w:t>
      </w:r>
    </w:p>
    <w:p>
      <w:pPr>
        <w:jc w:val="center"/>
      </w:pPr>
      <w:r>
        <w:rPr>
          <w:rFonts w:ascii="Times New Roman" w:hAnsi="Times New Roman"/>
          <w:b/>
          <w:i w:val="0"/>
          <w:sz w:val="28"/>
        </w:rPr>
        <w:t>TRUYỀN THÔNG VIỆT - HÀN</w:t>
      </w:r>
    </w:p>
    <w:p>
      <w:pPr>
        <w:jc w:val="center"/>
      </w:pPr>
      <w:r>
        <w:rPr>
          <w:rFonts w:ascii="Times New Roman" w:hAnsi="Times New Roman"/>
          <w:b/>
          <w:i w:val="0"/>
          <w:sz w:val="26"/>
        </w:rPr>
        <w:t>Khoa Khoa Học Máy Tính</w:t>
      </w:r>
    </w:p>
    <w:p/>
    <w:p/>
    <w:p>
      <w:pPr>
        <w:jc w:val="center"/>
      </w:pPr>
      <w:r>
        <w:rPr>
          <w:rFonts w:ascii="Times New Roman" w:hAnsi="Times New Roman"/>
          <w:b/>
          <w:i w:val="0"/>
          <w:sz w:val="36"/>
        </w:rPr>
        <w:t>ĐỒ ÁN CƠ SỞ 2</w:t>
      </w:r>
    </w:p>
    <w:p/>
    <w:p>
      <w:pPr>
        <w:jc w:val="center"/>
      </w:pPr>
      <w:r>
        <w:rPr>
          <w:rFonts w:ascii="Times New Roman" w:hAnsi="Times New Roman"/>
          <w:b/>
          <w:i w:val="0"/>
          <w:sz w:val="34"/>
        </w:rPr>
        <w:t>XÂY DỰNG ỨNG DỤNG EDU SHARE HỖ TRỢ MUA BÁN SÁCH VÀ DỤNG CỤ HỌC TẬP</w:t>
      </w:r>
    </w:p>
    <w:p/>
    <w:p/>
    <w:p>
      <w:r>
        <w:rPr>
          <w:rFonts w:ascii="Times New Roman" w:hAnsi="Times New Roman"/>
          <w:b w:val="0"/>
          <w:i w:val="0"/>
          <w:sz w:val="26"/>
        </w:rPr>
        <w:t>Sinh viên thực hiện:      ........................................</w:t>
      </w:r>
    </w:p>
    <w:p>
      <w:r>
        <w:rPr>
          <w:rFonts w:ascii="Times New Roman" w:hAnsi="Times New Roman"/>
          <w:b w:val="0"/>
          <w:i w:val="0"/>
          <w:sz w:val="26"/>
        </w:rPr>
        <w:t>Lớp:                      ........................................</w:t>
      </w:r>
    </w:p>
    <w:p>
      <w:r>
        <w:rPr>
          <w:rFonts w:ascii="Times New Roman" w:hAnsi="Times New Roman"/>
          <w:b w:val="0"/>
          <w:i w:val="0"/>
          <w:sz w:val="26"/>
        </w:rPr>
        <w:t>MSSV:                     ........................................</w:t>
      </w:r>
    </w:p>
    <w:p>
      <w:r>
        <w:rPr>
          <w:rFonts w:ascii="Times New Roman" w:hAnsi="Times New Roman"/>
          <w:b w:val="0"/>
          <w:i w:val="0"/>
          <w:sz w:val="26"/>
        </w:rPr>
        <w:t>Giảng viên hướng dẫn:     ........................................</w:t>
      </w:r>
    </w:p>
    <w:p/>
    <w:p/>
    <w:p/>
    <w:p>
      <w:pPr>
        <w:jc w:val="center"/>
      </w:pPr>
      <w:r>
        <w:rPr>
          <w:rFonts w:ascii="Times New Roman" w:hAnsi="Times New Roman"/>
          <w:b w:val="0"/>
          <w:i w:val="0"/>
          <w:sz w:val="26"/>
        </w:rPr>
        <w:t>Đà Nẵng, tháng 05 năm 2026</w:t>
      </w:r>
    </w:p>
    <w:p>
      <w:r>
        <w:br w:type="page"/>
      </w:r>
    </w:p>
    <w:p>
      <w:pPr>
        <w:pStyle w:val="Heading1"/>
        <w:jc w:val="left"/>
      </w:pPr>
      <w:r>
        <w:rPr>
          <w:rFonts w:ascii="Times New Roman" w:hAnsi="Times New Roman"/>
          <w:b/>
          <w:i w:val="0"/>
          <w:sz w:val="30"/>
        </w:rPr>
        <w:t>LỜI CẢM ƠN</w:t>
      </w:r>
    </w:p>
    <w:p>
      <w:r>
        <w:rPr>
          <w:rFonts w:ascii="Times New Roman" w:hAnsi="Times New Roman"/>
          <w:b w:val="0"/>
          <w:i w:val="0"/>
          <w:sz w:val="26"/>
        </w:rPr>
        <w:t>Trước tiên, em xin gửi lời cảm ơn chân thành đến quý thầy cô đã hướng dẫn, góp ý và tạo điều kiện cho em trong quá trình thực hiện đồ án.</w:t>
      </w:r>
    </w:p>
    <w:p>
      <w:r>
        <w:rPr>
          <w:rFonts w:ascii="Times New Roman" w:hAnsi="Times New Roman"/>
          <w:b w:val="0"/>
          <w:i w:val="0"/>
          <w:sz w:val="26"/>
        </w:rPr>
        <w:t>Em xin cảm ơn Khoa Khoa Học Máy Tính đã cung cấp nền tảng kiến thức về lập trình ứng dụng, cơ sở dữ liệu, phân tích thiết kế hệ thống và triển khai phần mềm.</w:t>
      </w:r>
    </w:p>
    <w:p>
      <w:r>
        <w:rPr>
          <w:rFonts w:ascii="Times New Roman" w:hAnsi="Times New Roman"/>
          <w:b w:val="0"/>
          <w:i w:val="0"/>
          <w:sz w:val="26"/>
        </w:rPr>
        <w:t>Đề tài EduShare được xây dựng nhằm giải quyết nhu cầu trao đổi, mua bán sách và dụng cụ học tập giữa sinh viên. Trong quá trình thực hiện, em đã có cơ hội vận dụng Flutter, Firebase, PayOS và các kỹ thuật quản lý trạng thái để tạo ra một sản phẩm có tính ứng dụng thực tế.</w:t>
      </w:r>
    </w:p>
    <w:p>
      <w:r>
        <w:rPr>
          <w:rFonts w:ascii="Times New Roman" w:hAnsi="Times New Roman"/>
          <w:b w:val="0"/>
          <w:i w:val="0"/>
          <w:sz w:val="26"/>
        </w:rPr>
        <w:t>Do thời gian và kinh nghiệm còn hạn chế, báo cáo cũng như sản phẩm không tránh khỏi thiếu sót. Em rất mong nhận được sự góp ý của quý thầy cô để hệ thống được hoàn thiện hơn.</w:t>
      </w:r>
    </w:p>
    <w:p>
      <w:r>
        <w:rPr>
          <w:rFonts w:ascii="Times New Roman" w:hAnsi="Times New Roman"/>
          <w:b w:val="0"/>
          <w:i w:val="0"/>
          <w:sz w:val="26"/>
        </w:rPr>
        <w:t>Em xin trân trọng cảm ơn!</w:t>
      </w:r>
    </w:p>
    <w:p/>
    <w:p>
      <w:pPr>
        <w:jc w:val="right"/>
      </w:pPr>
      <w:r>
        <w:rPr>
          <w:rFonts w:ascii="Times New Roman" w:hAnsi="Times New Roman"/>
          <w:b w:val="0"/>
          <w:i w:val="0"/>
          <w:sz w:val="26"/>
        </w:rPr>
        <w:t>Sinh viên thực hiện</w:t>
      </w:r>
    </w:p>
    <w:p>
      <w:pPr>
        <w:jc w:val="right"/>
      </w:pPr>
      <w:r>
        <w:rPr>
          <w:rFonts w:ascii="Times New Roman" w:hAnsi="Times New Roman"/>
          <w:b w:val="0"/>
          <w:i w:val="0"/>
          <w:sz w:val="26"/>
        </w:rPr>
        <w:t>........................................</w:t>
      </w:r>
    </w:p>
    <w:p>
      <w:r>
        <w:br w:type="page"/>
      </w:r>
    </w:p>
    <w:p>
      <w:pPr>
        <w:pStyle w:val="Heading1"/>
        <w:jc w:val="left"/>
      </w:pPr>
      <w:r>
        <w:rPr>
          <w:rFonts w:ascii="Times New Roman" w:hAnsi="Times New Roman"/>
          <w:b/>
          <w:i w:val="0"/>
          <w:sz w:val="30"/>
        </w:rPr>
        <w:t>MỤC LỤC</w:t>
      </w:r>
    </w:p>
    <w:p>
      <w:r>
        <w:rPr>
          <w:rFonts w:ascii="Times New Roman" w:hAnsi="Times New Roman"/>
          <w:b w:val="0"/>
          <w:i w:val="0"/>
          <w:sz w:val="26"/>
        </w:rPr>
        <w:t>Chương 1. Giới thiệu đề tài</w:t>
      </w:r>
    </w:p>
    <w:p>
      <w:r>
        <w:rPr>
          <w:rFonts w:ascii="Times New Roman" w:hAnsi="Times New Roman"/>
          <w:b w:val="0"/>
          <w:i w:val="0"/>
          <w:sz w:val="26"/>
        </w:rPr>
        <w:t>Chương 2. Cơ sở lý thuyết</w:t>
      </w:r>
    </w:p>
    <w:p>
      <w:r>
        <w:rPr>
          <w:rFonts w:ascii="Times New Roman" w:hAnsi="Times New Roman"/>
          <w:b w:val="0"/>
          <w:i w:val="0"/>
          <w:sz w:val="26"/>
        </w:rPr>
        <w:t>Chương 3. Phân tích và thiết kế hệ thống</w:t>
      </w:r>
    </w:p>
    <w:p>
      <w:r>
        <w:rPr>
          <w:rFonts w:ascii="Times New Roman" w:hAnsi="Times New Roman"/>
          <w:b w:val="0"/>
          <w:i w:val="0"/>
          <w:sz w:val="26"/>
        </w:rPr>
        <w:t>Chương 4. Thiết kế dữ liệu</w:t>
      </w:r>
    </w:p>
    <w:p>
      <w:r>
        <w:rPr>
          <w:rFonts w:ascii="Times New Roman" w:hAnsi="Times New Roman"/>
          <w:b w:val="0"/>
          <w:i w:val="0"/>
          <w:sz w:val="26"/>
        </w:rPr>
        <w:t>Chương 5. Thiết kế giao diện</w:t>
      </w:r>
    </w:p>
    <w:p>
      <w:r>
        <w:rPr>
          <w:rFonts w:ascii="Times New Roman" w:hAnsi="Times New Roman"/>
          <w:b w:val="0"/>
          <w:i w:val="0"/>
          <w:sz w:val="26"/>
        </w:rPr>
        <w:t>Chương 6. Kết luận</w:t>
      </w:r>
    </w:p>
    <w:p>
      <w:r>
        <w:rPr>
          <w:rFonts w:ascii="Times New Roman" w:hAnsi="Times New Roman"/>
          <w:b w:val="0"/>
          <w:i w:val="0"/>
          <w:sz w:val="26"/>
        </w:rPr>
        <w:t>Chương 7. Kiểm thử và đánh giá</w:t>
      </w:r>
    </w:p>
    <w:p>
      <w:r>
        <w:rPr>
          <w:rFonts w:ascii="Times New Roman" w:hAnsi="Times New Roman"/>
          <w:b w:val="0"/>
          <w:i w:val="0"/>
          <w:sz w:val="26"/>
        </w:rPr>
        <w:t>Phụ lục. Mô tả một số đoạn code quan trọng</w:t>
      </w:r>
    </w:p>
    <w:p>
      <w:r>
        <w:rPr>
          <w:rFonts w:ascii="Times New Roman" w:hAnsi="Times New Roman"/>
          <w:b w:val="0"/>
          <w:i w:val="0"/>
          <w:sz w:val="26"/>
        </w:rPr>
        <w:t>Chương 8. Tài liệu tham khảo</w:t>
      </w:r>
    </w:p>
    <w:p>
      <w:r>
        <w:br w:type="page"/>
      </w:r>
    </w:p>
    <w:p>
      <w:pPr>
        <w:pStyle w:val="Heading1"/>
        <w:jc w:val="left"/>
      </w:pPr>
      <w:r>
        <w:rPr>
          <w:rFonts w:ascii="Times New Roman" w:hAnsi="Times New Roman"/>
          <w:b/>
          <w:i w:val="0"/>
          <w:sz w:val="30"/>
        </w:rPr>
        <w:t>DANH MỤC CÁC TỪ VIẾT TẮT</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6"/>
              </w:rPr>
              <w:t>Từ viết tắt</w:t>
            </w:r>
          </w:p>
        </w:tc>
        <w:tc>
          <w:tcPr>
            <w:tcW w:type="dxa" w:w="4702"/>
            <w:vAlign w:val="center"/>
          </w:tcPr>
          <w:p>
            <w:pPr>
              <w:jc w:val="center"/>
            </w:pPr>
            <w:r>
              <w:rPr>
                <w:rFonts w:ascii="Times New Roman" w:hAnsi="Times New Roman"/>
                <w:b/>
                <w:i w:val="0"/>
                <w:sz w:val="26"/>
              </w:rPr>
              <w:t>Ý nghĩa</w:t>
            </w:r>
          </w:p>
        </w:tc>
      </w:tr>
      <w:tr>
        <w:tc>
          <w:tcPr>
            <w:tcW w:type="dxa" w:w="4702"/>
            <w:vAlign w:val="center"/>
          </w:tcPr>
          <w:p>
            <w:r>
              <w:rPr>
                <w:rFonts w:ascii="Times New Roman" w:hAnsi="Times New Roman"/>
                <w:b w:val="0"/>
                <w:i w:val="0"/>
                <w:sz w:val="24"/>
              </w:rPr>
              <w:t>UI</w:t>
            </w:r>
          </w:p>
        </w:tc>
        <w:tc>
          <w:tcPr>
            <w:tcW w:type="dxa" w:w="4702"/>
            <w:vAlign w:val="center"/>
          </w:tcPr>
          <w:p>
            <w:r>
              <w:rPr>
                <w:rFonts w:ascii="Times New Roman" w:hAnsi="Times New Roman"/>
                <w:b w:val="0"/>
                <w:i w:val="0"/>
                <w:sz w:val="24"/>
              </w:rPr>
              <w:t>User Interface - Giao diện người dùng</w:t>
            </w:r>
          </w:p>
        </w:tc>
      </w:tr>
      <w:tr>
        <w:tc>
          <w:tcPr>
            <w:tcW w:type="dxa" w:w="4702"/>
            <w:vAlign w:val="center"/>
          </w:tcPr>
          <w:p>
            <w:r>
              <w:rPr>
                <w:rFonts w:ascii="Times New Roman" w:hAnsi="Times New Roman"/>
                <w:b w:val="0"/>
                <w:i w:val="0"/>
                <w:sz w:val="24"/>
              </w:rPr>
              <w:t>UX</w:t>
            </w:r>
          </w:p>
        </w:tc>
        <w:tc>
          <w:tcPr>
            <w:tcW w:type="dxa" w:w="4702"/>
            <w:vAlign w:val="center"/>
          </w:tcPr>
          <w:p>
            <w:r>
              <w:rPr>
                <w:rFonts w:ascii="Times New Roman" w:hAnsi="Times New Roman"/>
                <w:b w:val="0"/>
                <w:i w:val="0"/>
                <w:sz w:val="24"/>
              </w:rPr>
              <w:t>User Experience - Trải nghiệm người dùng</w:t>
            </w:r>
          </w:p>
        </w:tc>
      </w:tr>
      <w:tr>
        <w:tc>
          <w:tcPr>
            <w:tcW w:type="dxa" w:w="4702"/>
            <w:vAlign w:val="center"/>
          </w:tcPr>
          <w:p>
            <w:r>
              <w:rPr>
                <w:rFonts w:ascii="Times New Roman" w:hAnsi="Times New Roman"/>
                <w:b w:val="0"/>
                <w:i w:val="0"/>
                <w:sz w:val="24"/>
              </w:rPr>
              <w:t>API</w:t>
            </w:r>
          </w:p>
        </w:tc>
        <w:tc>
          <w:tcPr>
            <w:tcW w:type="dxa" w:w="4702"/>
            <w:vAlign w:val="center"/>
          </w:tcPr>
          <w:p>
            <w:r>
              <w:rPr>
                <w:rFonts w:ascii="Times New Roman" w:hAnsi="Times New Roman"/>
                <w:b w:val="0"/>
                <w:i w:val="0"/>
                <w:sz w:val="24"/>
              </w:rPr>
              <w:t>Application Programming Interface</w:t>
            </w:r>
          </w:p>
        </w:tc>
      </w:tr>
      <w:tr>
        <w:tc>
          <w:tcPr>
            <w:tcW w:type="dxa" w:w="4702"/>
            <w:vAlign w:val="center"/>
          </w:tcPr>
          <w:p>
            <w:r>
              <w:rPr>
                <w:rFonts w:ascii="Times New Roman" w:hAnsi="Times New Roman"/>
                <w:b w:val="0"/>
                <w:i w:val="0"/>
                <w:sz w:val="24"/>
              </w:rPr>
              <w:t>CRUD</w:t>
            </w:r>
          </w:p>
        </w:tc>
        <w:tc>
          <w:tcPr>
            <w:tcW w:type="dxa" w:w="4702"/>
            <w:vAlign w:val="center"/>
          </w:tcPr>
          <w:p>
            <w:r>
              <w:rPr>
                <w:rFonts w:ascii="Times New Roman" w:hAnsi="Times New Roman"/>
                <w:b w:val="0"/>
                <w:i w:val="0"/>
                <w:sz w:val="24"/>
              </w:rPr>
              <w:t>Create, Read, Update, Delete</w:t>
            </w:r>
          </w:p>
        </w:tc>
      </w:tr>
      <w:tr>
        <w:tc>
          <w:tcPr>
            <w:tcW w:type="dxa" w:w="4702"/>
            <w:vAlign w:val="center"/>
          </w:tcPr>
          <w:p>
            <w:r>
              <w:rPr>
                <w:rFonts w:ascii="Times New Roman" w:hAnsi="Times New Roman"/>
                <w:b w:val="0"/>
                <w:i w:val="0"/>
                <w:sz w:val="24"/>
              </w:rPr>
              <w:t>QR</w:t>
            </w:r>
          </w:p>
        </w:tc>
        <w:tc>
          <w:tcPr>
            <w:tcW w:type="dxa" w:w="4702"/>
            <w:vAlign w:val="center"/>
          </w:tcPr>
          <w:p>
            <w:r>
              <w:rPr>
                <w:rFonts w:ascii="Times New Roman" w:hAnsi="Times New Roman"/>
                <w:b w:val="0"/>
                <w:i w:val="0"/>
                <w:sz w:val="24"/>
              </w:rPr>
              <w:t>Quick Response Code</w:t>
            </w:r>
          </w:p>
        </w:tc>
      </w:tr>
      <w:tr>
        <w:tc>
          <w:tcPr>
            <w:tcW w:type="dxa" w:w="4702"/>
            <w:vAlign w:val="center"/>
          </w:tcPr>
          <w:p>
            <w:r>
              <w:rPr>
                <w:rFonts w:ascii="Times New Roman" w:hAnsi="Times New Roman"/>
                <w:b w:val="0"/>
                <w:i w:val="0"/>
                <w:sz w:val="24"/>
              </w:rPr>
              <w:t>SDK</w:t>
            </w:r>
          </w:p>
        </w:tc>
        <w:tc>
          <w:tcPr>
            <w:tcW w:type="dxa" w:w="4702"/>
            <w:vAlign w:val="center"/>
          </w:tcPr>
          <w:p>
            <w:r>
              <w:rPr>
                <w:rFonts w:ascii="Times New Roman" w:hAnsi="Times New Roman"/>
                <w:b w:val="0"/>
                <w:i w:val="0"/>
                <w:sz w:val="24"/>
              </w:rPr>
              <w:t>Software Development Kit</w:t>
            </w:r>
          </w:p>
        </w:tc>
      </w:tr>
      <w:tr>
        <w:tc>
          <w:tcPr>
            <w:tcW w:type="dxa" w:w="4702"/>
            <w:vAlign w:val="center"/>
          </w:tcPr>
          <w:p>
            <w:r>
              <w:rPr>
                <w:rFonts w:ascii="Times New Roman" w:hAnsi="Times New Roman"/>
                <w:b w:val="0"/>
                <w:i w:val="0"/>
                <w:sz w:val="24"/>
              </w:rPr>
              <w:t>BaaS</w:t>
            </w:r>
          </w:p>
        </w:tc>
        <w:tc>
          <w:tcPr>
            <w:tcW w:type="dxa" w:w="4702"/>
            <w:vAlign w:val="center"/>
          </w:tcPr>
          <w:p>
            <w:r>
              <w:rPr>
                <w:rFonts w:ascii="Times New Roman" w:hAnsi="Times New Roman"/>
                <w:b w:val="0"/>
                <w:i w:val="0"/>
                <w:sz w:val="24"/>
              </w:rPr>
              <w:t>Backend as a Service</w:t>
            </w:r>
          </w:p>
        </w:tc>
      </w:tr>
    </w:tbl>
    <w:p/>
    <w:p>
      <w:pPr>
        <w:pStyle w:val="Heading1"/>
        <w:jc w:val="left"/>
      </w:pPr>
      <w:r>
        <w:rPr>
          <w:rFonts w:ascii="Times New Roman" w:hAnsi="Times New Roman"/>
          <w:b/>
          <w:i w:val="0"/>
          <w:sz w:val="30"/>
        </w:rPr>
        <w:t>Chương 1. GIỚI THIỆU ĐỀ TÀI</w:t>
      </w:r>
    </w:p>
    <w:p>
      <w:pPr>
        <w:pStyle w:val="Heading2"/>
        <w:jc w:val="left"/>
      </w:pPr>
      <w:r>
        <w:rPr>
          <w:rFonts w:ascii="Times New Roman" w:hAnsi="Times New Roman"/>
          <w:b/>
          <w:i w:val="0"/>
          <w:sz w:val="28"/>
        </w:rPr>
        <w:t>1.1 Tên đề tài</w:t>
      </w:r>
    </w:p>
    <w:p>
      <w:r>
        <w:rPr>
          <w:rFonts w:ascii="Times New Roman" w:hAnsi="Times New Roman"/>
          <w:b w:val="0"/>
          <w:i w:val="0"/>
          <w:sz w:val="26"/>
        </w:rPr>
        <w:t>Xây dựng ứng dụng EduShare hỗ trợ mua bán sách và dụng cụ học tập cho sinh viên.</w:t>
      </w:r>
    </w:p>
    <w:p>
      <w:pPr>
        <w:pStyle w:val="Heading2"/>
        <w:jc w:val="left"/>
      </w:pPr>
      <w:r>
        <w:rPr>
          <w:rFonts w:ascii="Times New Roman" w:hAnsi="Times New Roman"/>
          <w:b/>
          <w:i w:val="0"/>
          <w:sz w:val="28"/>
        </w:rPr>
        <w:t>1.2 Lý do chọn đề tài</w:t>
      </w:r>
    </w:p>
    <w:p>
      <w:pPr>
        <w:pStyle w:val="ListBullet"/>
      </w:pPr>
      <w:r>
        <w:rPr>
          <w:rFonts w:ascii="Times New Roman" w:hAnsi="Times New Roman"/>
          <w:b w:val="0"/>
          <w:i w:val="0"/>
          <w:sz w:val="26"/>
        </w:rPr>
        <w:t>Trong môi trường đại học, sinh viên thường có nhu cầu mua lại sách, giáo trình, máy tính, dụng cụ học tập hoặc thanh lý các tài liệu không còn sử dụng.</w:t>
      </w:r>
    </w:p>
    <w:p>
      <w:pPr>
        <w:pStyle w:val="ListBullet"/>
      </w:pPr>
      <w:r>
        <w:rPr>
          <w:rFonts w:ascii="Times New Roman" w:hAnsi="Times New Roman"/>
          <w:b w:val="0"/>
          <w:i w:val="0"/>
          <w:sz w:val="26"/>
        </w:rPr>
        <w:t>Các hình thức mua bán hiện tại chủ yếu diễn ra qua mạng xã hội, nhóm chat hoặc trao đổi trực tiếp. Những hình thức này còn hạn chế về tìm kiếm, quản lý đơn hàng, theo dõi người bán và thanh toán.</w:t>
      </w:r>
    </w:p>
    <w:p>
      <w:pPr>
        <w:pStyle w:val="ListBullet"/>
      </w:pPr>
      <w:r>
        <w:rPr>
          <w:rFonts w:ascii="Times New Roman" w:hAnsi="Times New Roman"/>
          <w:b w:val="0"/>
          <w:i w:val="0"/>
          <w:sz w:val="26"/>
        </w:rPr>
        <w:t>EduShare được xây dựng nhằm tạo ra một nền tảng tập trung, giúp sinh viên đăng bán, tìm kiếm, đặt mua và thanh toán sản phẩm học tập một cách thuận tiện hơn.</w:t>
      </w:r>
    </w:p>
    <w:p>
      <w:pPr>
        <w:pStyle w:val="Heading2"/>
        <w:jc w:val="left"/>
      </w:pPr>
      <w:r>
        <w:rPr>
          <w:rFonts w:ascii="Times New Roman" w:hAnsi="Times New Roman"/>
          <w:b/>
          <w:i w:val="0"/>
          <w:sz w:val="28"/>
        </w:rPr>
        <w:t>1.3 Mô tả sản phẩm</w:t>
      </w:r>
    </w:p>
    <w:p>
      <w:r>
        <w:rPr>
          <w:rFonts w:ascii="Times New Roman" w:hAnsi="Times New Roman"/>
          <w:b w:val="0"/>
          <w:i w:val="0"/>
          <w:sz w:val="26"/>
        </w:rPr>
        <w:t>EduShare là ứng dụng di động được phát triển bằng Flutter, sử dụng Firebase làm nền tảng backend và tích hợp PayOS cho chức năng nạp tiền vào ví. Ứng dụng cho phép người dùng đăng nhập, quản lý hồ sơ, đăng bán sản phẩm, tìm kiếm sản phẩm, thêm vào giỏ hàng, thanh toán bằng ví EduShare, chat hỗ trợ và nhận thông báo.</w:t>
      </w:r>
    </w:p>
    <w:p>
      <w:pPr>
        <w:pStyle w:val="Heading2"/>
        <w:jc w:val="left"/>
      </w:pPr>
      <w:r>
        <w:rPr>
          <w:rFonts w:ascii="Times New Roman" w:hAnsi="Times New Roman"/>
          <w:b/>
          <w:i w:val="0"/>
          <w:sz w:val="28"/>
        </w:rPr>
        <w:t>1.4 Chức năng chính</w:t>
      </w:r>
    </w:p>
    <w:p>
      <w:pPr>
        <w:pStyle w:val="ListBullet"/>
      </w:pPr>
      <w:r>
        <w:rPr>
          <w:rFonts w:ascii="Times New Roman" w:hAnsi="Times New Roman"/>
          <w:b w:val="0"/>
          <w:i w:val="0"/>
          <w:sz w:val="26"/>
        </w:rPr>
        <w:t>Đăng ký, đăng nhập và quản lý hồ sơ cá nhân.</w:t>
      </w:r>
    </w:p>
    <w:p>
      <w:pPr>
        <w:pStyle w:val="ListBullet"/>
      </w:pPr>
      <w:r>
        <w:rPr>
          <w:rFonts w:ascii="Times New Roman" w:hAnsi="Times New Roman"/>
          <w:b w:val="0"/>
          <w:i w:val="0"/>
          <w:sz w:val="26"/>
        </w:rPr>
        <w:t>Đăng bán sách, giáo trình, dụng cụ học tập.</w:t>
      </w:r>
    </w:p>
    <w:p>
      <w:pPr>
        <w:pStyle w:val="ListBullet"/>
      </w:pPr>
      <w:r>
        <w:rPr>
          <w:rFonts w:ascii="Times New Roman" w:hAnsi="Times New Roman"/>
          <w:b w:val="0"/>
          <w:i w:val="0"/>
          <w:sz w:val="26"/>
        </w:rPr>
        <w:t>Tìm kiếm, xem chi tiết, yêu thích sản phẩm.</w:t>
      </w:r>
    </w:p>
    <w:p>
      <w:pPr>
        <w:pStyle w:val="ListBullet"/>
      </w:pPr>
      <w:r>
        <w:rPr>
          <w:rFonts w:ascii="Times New Roman" w:hAnsi="Times New Roman"/>
          <w:b w:val="0"/>
          <w:i w:val="0"/>
          <w:sz w:val="26"/>
        </w:rPr>
        <w:t>Giỏ hàng, đặt hàng và thanh toán.</w:t>
      </w:r>
    </w:p>
    <w:p>
      <w:pPr>
        <w:pStyle w:val="ListBullet"/>
      </w:pPr>
      <w:r>
        <w:rPr>
          <w:rFonts w:ascii="Times New Roman" w:hAnsi="Times New Roman"/>
          <w:b w:val="0"/>
          <w:i w:val="0"/>
          <w:sz w:val="26"/>
        </w:rPr>
        <w:t>Ví EduShare: nạp tiền, rút tiền, thanh toán bằng ví.</w:t>
      </w:r>
    </w:p>
    <w:p>
      <w:pPr>
        <w:pStyle w:val="ListBullet"/>
      </w:pPr>
      <w:r>
        <w:rPr>
          <w:rFonts w:ascii="Times New Roman" w:hAnsi="Times New Roman"/>
          <w:b w:val="0"/>
          <w:i w:val="0"/>
          <w:sz w:val="26"/>
        </w:rPr>
        <w:t>Tích hợp PayOS để tạo mã thanh toán và tự động xác nhận nạp ví.</w:t>
      </w:r>
    </w:p>
    <w:p>
      <w:pPr>
        <w:pStyle w:val="ListBullet"/>
      </w:pPr>
      <w:r>
        <w:rPr>
          <w:rFonts w:ascii="Times New Roman" w:hAnsi="Times New Roman"/>
          <w:b w:val="0"/>
          <w:i w:val="0"/>
          <w:sz w:val="26"/>
        </w:rPr>
        <w:t>Chat hỗ trợ với admin và phản hồi tự động.</w:t>
      </w:r>
    </w:p>
    <w:p>
      <w:pPr>
        <w:pStyle w:val="ListBullet"/>
      </w:pPr>
      <w:r>
        <w:rPr>
          <w:rFonts w:ascii="Times New Roman" w:hAnsi="Times New Roman"/>
          <w:b w:val="0"/>
          <w:i w:val="0"/>
          <w:sz w:val="26"/>
        </w:rPr>
        <w:t>Thông báo trạng thái đơn hàng, ví và tin nhắn.</w:t>
      </w:r>
    </w:p>
    <w:p>
      <w:pPr>
        <w:pStyle w:val="ListBullet"/>
      </w:pPr>
      <w:r>
        <w:rPr>
          <w:rFonts w:ascii="Times New Roman" w:hAnsi="Times New Roman"/>
          <w:b w:val="0"/>
          <w:i w:val="0"/>
          <w:sz w:val="26"/>
        </w:rPr>
        <w:t>Trang quản trị cho admin quản lý người dùng, sản phẩm, đơn hàng và ví.</w:t>
      </w:r>
    </w:p>
    <w:p>
      <w:pPr>
        <w:pStyle w:val="Heading2"/>
        <w:jc w:val="left"/>
      </w:pPr>
      <w:r>
        <w:rPr>
          <w:rFonts w:ascii="Times New Roman" w:hAnsi="Times New Roman"/>
          <w:b/>
          <w:i w:val="0"/>
          <w:sz w:val="28"/>
        </w:rPr>
        <w:t>1.5 Công nghệ sử dụng</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6"/>
              </w:rPr>
              <w:t>Công nghệ</w:t>
            </w:r>
          </w:p>
        </w:tc>
        <w:tc>
          <w:tcPr>
            <w:tcW w:type="dxa" w:w="4702"/>
            <w:vAlign w:val="center"/>
          </w:tcPr>
          <w:p>
            <w:pPr>
              <w:jc w:val="center"/>
            </w:pPr>
            <w:r>
              <w:rPr>
                <w:rFonts w:ascii="Times New Roman" w:hAnsi="Times New Roman"/>
                <w:b/>
                <w:i w:val="0"/>
                <w:sz w:val="26"/>
              </w:rPr>
              <w:t>Vai trò trong hệ thống</w:t>
            </w:r>
          </w:p>
        </w:tc>
      </w:tr>
      <w:tr>
        <w:tc>
          <w:tcPr>
            <w:tcW w:type="dxa" w:w="4702"/>
            <w:vAlign w:val="center"/>
          </w:tcPr>
          <w:p>
            <w:r>
              <w:rPr>
                <w:rFonts w:ascii="Times New Roman" w:hAnsi="Times New Roman"/>
                <w:b w:val="0"/>
                <w:i w:val="0"/>
                <w:sz w:val="24"/>
              </w:rPr>
              <w:t>Flutter</w:t>
            </w:r>
          </w:p>
        </w:tc>
        <w:tc>
          <w:tcPr>
            <w:tcW w:type="dxa" w:w="4702"/>
            <w:vAlign w:val="center"/>
          </w:tcPr>
          <w:p>
            <w:r>
              <w:rPr>
                <w:rFonts w:ascii="Times New Roman" w:hAnsi="Times New Roman"/>
                <w:b w:val="0"/>
                <w:i w:val="0"/>
                <w:sz w:val="24"/>
              </w:rPr>
              <w:t>Xây dựng giao diện ứng dụng di động đa nền tảng</w:t>
            </w:r>
          </w:p>
        </w:tc>
      </w:tr>
      <w:tr>
        <w:tc>
          <w:tcPr>
            <w:tcW w:type="dxa" w:w="4702"/>
            <w:vAlign w:val="center"/>
          </w:tcPr>
          <w:p>
            <w:r>
              <w:rPr>
                <w:rFonts w:ascii="Times New Roman" w:hAnsi="Times New Roman"/>
                <w:b w:val="0"/>
                <w:i w:val="0"/>
                <w:sz w:val="24"/>
              </w:rPr>
              <w:t>Dart</w:t>
            </w:r>
          </w:p>
        </w:tc>
        <w:tc>
          <w:tcPr>
            <w:tcW w:type="dxa" w:w="4702"/>
            <w:vAlign w:val="center"/>
          </w:tcPr>
          <w:p>
            <w:r>
              <w:rPr>
                <w:rFonts w:ascii="Times New Roman" w:hAnsi="Times New Roman"/>
                <w:b w:val="0"/>
                <w:i w:val="0"/>
                <w:sz w:val="24"/>
              </w:rPr>
              <w:t>Ngôn ngữ lập trình chính</w:t>
            </w:r>
          </w:p>
        </w:tc>
      </w:tr>
      <w:tr>
        <w:tc>
          <w:tcPr>
            <w:tcW w:type="dxa" w:w="4702"/>
            <w:vAlign w:val="center"/>
          </w:tcPr>
          <w:p>
            <w:r>
              <w:rPr>
                <w:rFonts w:ascii="Times New Roman" w:hAnsi="Times New Roman"/>
                <w:b w:val="0"/>
                <w:i w:val="0"/>
                <w:sz w:val="24"/>
              </w:rPr>
              <w:t>Firebase Authentication</w:t>
            </w:r>
          </w:p>
        </w:tc>
        <w:tc>
          <w:tcPr>
            <w:tcW w:type="dxa" w:w="4702"/>
            <w:vAlign w:val="center"/>
          </w:tcPr>
          <w:p>
            <w:r>
              <w:rPr>
                <w:rFonts w:ascii="Times New Roman" w:hAnsi="Times New Roman"/>
                <w:b w:val="0"/>
                <w:i w:val="0"/>
                <w:sz w:val="24"/>
              </w:rPr>
              <w:t>Xác thực người dùng</w:t>
            </w:r>
          </w:p>
        </w:tc>
      </w:tr>
      <w:tr>
        <w:tc>
          <w:tcPr>
            <w:tcW w:type="dxa" w:w="4702"/>
            <w:vAlign w:val="center"/>
          </w:tcPr>
          <w:p>
            <w:r>
              <w:rPr>
                <w:rFonts w:ascii="Times New Roman" w:hAnsi="Times New Roman"/>
                <w:b w:val="0"/>
                <w:i w:val="0"/>
                <w:sz w:val="24"/>
              </w:rPr>
              <w:t>Cloud Firestore</w:t>
            </w:r>
          </w:p>
        </w:tc>
        <w:tc>
          <w:tcPr>
            <w:tcW w:type="dxa" w:w="4702"/>
            <w:vAlign w:val="center"/>
          </w:tcPr>
          <w:p>
            <w:r>
              <w:rPr>
                <w:rFonts w:ascii="Times New Roman" w:hAnsi="Times New Roman"/>
                <w:b w:val="0"/>
                <w:i w:val="0"/>
                <w:sz w:val="24"/>
              </w:rPr>
              <w:t>Lưu trữ dữ liệu sản phẩm, đơn hàng, ví, chat, thông báo</w:t>
            </w:r>
          </w:p>
        </w:tc>
      </w:tr>
      <w:tr>
        <w:tc>
          <w:tcPr>
            <w:tcW w:type="dxa" w:w="4702"/>
            <w:vAlign w:val="center"/>
          </w:tcPr>
          <w:p>
            <w:r>
              <w:rPr>
                <w:rFonts w:ascii="Times New Roman" w:hAnsi="Times New Roman"/>
                <w:b w:val="0"/>
                <w:i w:val="0"/>
                <w:sz w:val="24"/>
              </w:rPr>
              <w:t>Firebase Messaging</w:t>
            </w:r>
          </w:p>
        </w:tc>
        <w:tc>
          <w:tcPr>
            <w:tcW w:type="dxa" w:w="4702"/>
            <w:vAlign w:val="center"/>
          </w:tcPr>
          <w:p>
            <w:r>
              <w:rPr>
                <w:rFonts w:ascii="Times New Roman" w:hAnsi="Times New Roman"/>
                <w:b w:val="0"/>
                <w:i w:val="0"/>
                <w:sz w:val="24"/>
              </w:rPr>
              <w:t>Hỗ trợ thông báo</w:t>
            </w:r>
          </w:p>
        </w:tc>
      </w:tr>
      <w:tr>
        <w:tc>
          <w:tcPr>
            <w:tcW w:type="dxa" w:w="4702"/>
            <w:vAlign w:val="center"/>
          </w:tcPr>
          <w:p>
            <w:r>
              <w:rPr>
                <w:rFonts w:ascii="Times New Roman" w:hAnsi="Times New Roman"/>
                <w:b w:val="0"/>
                <w:i w:val="0"/>
                <w:sz w:val="24"/>
              </w:rPr>
              <w:t>Provider</w:t>
            </w:r>
          </w:p>
        </w:tc>
        <w:tc>
          <w:tcPr>
            <w:tcW w:type="dxa" w:w="4702"/>
            <w:vAlign w:val="center"/>
          </w:tcPr>
          <w:p>
            <w:r>
              <w:rPr>
                <w:rFonts w:ascii="Times New Roman" w:hAnsi="Times New Roman"/>
                <w:b w:val="0"/>
                <w:i w:val="0"/>
                <w:sz w:val="24"/>
              </w:rPr>
              <w:t>Quản lý trạng thái đăng nhập và giỏ hàng</w:t>
            </w:r>
          </w:p>
        </w:tc>
      </w:tr>
      <w:tr>
        <w:tc>
          <w:tcPr>
            <w:tcW w:type="dxa" w:w="4702"/>
            <w:vAlign w:val="center"/>
          </w:tcPr>
          <w:p>
            <w:r>
              <w:rPr>
                <w:rFonts w:ascii="Times New Roman" w:hAnsi="Times New Roman"/>
                <w:b w:val="0"/>
                <w:i w:val="0"/>
                <w:sz w:val="24"/>
              </w:rPr>
              <w:t>PayOS</w:t>
            </w:r>
          </w:p>
        </w:tc>
        <w:tc>
          <w:tcPr>
            <w:tcW w:type="dxa" w:w="4702"/>
            <w:vAlign w:val="center"/>
          </w:tcPr>
          <w:p>
            <w:r>
              <w:rPr>
                <w:rFonts w:ascii="Times New Roman" w:hAnsi="Times New Roman"/>
                <w:b w:val="0"/>
                <w:i w:val="0"/>
                <w:sz w:val="24"/>
              </w:rPr>
              <w:t>Tạo mã thanh toán và kiểm tra trạng thái nạp ví</w:t>
            </w:r>
          </w:p>
        </w:tc>
      </w:tr>
      <w:tr>
        <w:tc>
          <w:tcPr>
            <w:tcW w:type="dxa" w:w="4702"/>
            <w:vAlign w:val="center"/>
          </w:tcPr>
          <w:p>
            <w:r>
              <w:rPr>
                <w:rFonts w:ascii="Times New Roman" w:hAnsi="Times New Roman"/>
                <w:b w:val="0"/>
                <w:i w:val="0"/>
                <w:sz w:val="24"/>
              </w:rPr>
              <w:t>Flutter Map</w:t>
            </w:r>
          </w:p>
        </w:tc>
        <w:tc>
          <w:tcPr>
            <w:tcW w:type="dxa" w:w="4702"/>
            <w:vAlign w:val="center"/>
          </w:tcPr>
          <w:p>
            <w:r>
              <w:rPr>
                <w:rFonts w:ascii="Times New Roman" w:hAnsi="Times New Roman"/>
                <w:b w:val="0"/>
                <w:i w:val="0"/>
                <w:sz w:val="24"/>
              </w:rPr>
              <w:t>Chọn vị trí giao hàng</w:t>
            </w:r>
          </w:p>
        </w:tc>
      </w:tr>
    </w:tbl>
    <w:p/>
    <w:p>
      <w:pPr>
        <w:pStyle w:val="Heading2"/>
        <w:jc w:val="left"/>
      </w:pPr>
      <w:r>
        <w:rPr>
          <w:rFonts w:ascii="Times New Roman" w:hAnsi="Times New Roman"/>
          <w:b/>
          <w:i w:val="0"/>
          <w:sz w:val="28"/>
        </w:rPr>
        <w:t>1.6 Phạm vi đề tài</w:t>
      </w:r>
    </w:p>
    <w:p>
      <w:r>
        <w:rPr>
          <w:rFonts w:ascii="Times New Roman" w:hAnsi="Times New Roman"/>
          <w:b w:val="0"/>
          <w:i w:val="0"/>
          <w:sz w:val="26"/>
        </w:rPr>
        <w:t>Trong phạm vi đồ án, EduShare tập trung vào nhóm chức năng cốt lõi của một ứng dụng thương mại học đường: quản lý tài khoản, quản lý sản phẩm, giỏ hàng, đơn hàng, ví điện tử nội bộ, chat hỗ trợ và trang quản trị. Hệ thống được triển khai ở mức ứng dụng di động, dữ liệu lưu trữ trên Firebase, chưa triển khai backend riêng cho toàn bộ nghiệp vụ.</w:t>
      </w:r>
    </w:p>
    <w:p>
      <w:pPr>
        <w:pStyle w:val="ListBullet"/>
      </w:pPr>
      <w:r>
        <w:rPr>
          <w:rFonts w:ascii="Times New Roman" w:hAnsi="Times New Roman"/>
          <w:b w:val="0"/>
          <w:i w:val="0"/>
          <w:sz w:val="26"/>
        </w:rPr>
        <w:t>Phạm vi người dùng: sinh viên, người bán và admin quản trị hệ thống.</w:t>
      </w:r>
    </w:p>
    <w:p>
      <w:pPr>
        <w:pStyle w:val="ListBullet"/>
      </w:pPr>
      <w:r>
        <w:rPr>
          <w:rFonts w:ascii="Times New Roman" w:hAnsi="Times New Roman"/>
          <w:b w:val="0"/>
          <w:i w:val="0"/>
          <w:sz w:val="26"/>
        </w:rPr>
        <w:t>Phạm vi sản phẩm: sách, giáo trình, máy tính, dụng cụ học tập và các tài liệu phục vụ học tập.</w:t>
      </w:r>
    </w:p>
    <w:p>
      <w:pPr>
        <w:pStyle w:val="ListBullet"/>
      </w:pPr>
      <w:r>
        <w:rPr>
          <w:rFonts w:ascii="Times New Roman" w:hAnsi="Times New Roman"/>
          <w:b w:val="0"/>
          <w:i w:val="0"/>
          <w:sz w:val="26"/>
        </w:rPr>
        <w:t>Phạm vi thanh toán: thanh toán khi nhận hàng và thanh toán bằng ví EduShare; ví có thể được nạp thông qua PayOS.</w:t>
      </w:r>
    </w:p>
    <w:p>
      <w:pPr>
        <w:pStyle w:val="ListBullet"/>
      </w:pPr>
      <w:r>
        <w:rPr>
          <w:rFonts w:ascii="Times New Roman" w:hAnsi="Times New Roman"/>
          <w:b w:val="0"/>
          <w:i w:val="0"/>
          <w:sz w:val="26"/>
        </w:rPr>
        <w:t>Phạm vi quản trị: quản lý người dùng, sản phẩm, đơn hàng, yêu cầu ví và thông báo.</w:t>
      </w:r>
    </w:p>
    <w:p>
      <w:pPr>
        <w:pStyle w:val="Heading2"/>
        <w:jc w:val="left"/>
      </w:pPr>
      <w:r>
        <w:rPr>
          <w:rFonts w:ascii="Times New Roman" w:hAnsi="Times New Roman"/>
          <w:b/>
          <w:i w:val="0"/>
          <w:sz w:val="28"/>
        </w:rPr>
        <w:t>1.7 Đối tượng sử dụng</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6"/>
              </w:rPr>
              <w:t>Đối tượng</w:t>
            </w:r>
          </w:p>
        </w:tc>
        <w:tc>
          <w:tcPr>
            <w:tcW w:type="dxa" w:w="4702"/>
            <w:vAlign w:val="center"/>
          </w:tcPr>
          <w:p>
            <w:pPr>
              <w:jc w:val="center"/>
            </w:pPr>
            <w:r>
              <w:rPr>
                <w:rFonts w:ascii="Times New Roman" w:hAnsi="Times New Roman"/>
                <w:b/>
                <w:i w:val="0"/>
                <w:sz w:val="26"/>
              </w:rPr>
              <w:t>Nhu cầu sử dụng</w:t>
            </w:r>
          </w:p>
        </w:tc>
      </w:tr>
      <w:tr>
        <w:tc>
          <w:tcPr>
            <w:tcW w:type="dxa" w:w="4702"/>
            <w:vAlign w:val="center"/>
          </w:tcPr>
          <w:p>
            <w:r>
              <w:rPr>
                <w:rFonts w:ascii="Times New Roman" w:hAnsi="Times New Roman"/>
                <w:b w:val="0"/>
                <w:i w:val="0"/>
                <w:sz w:val="24"/>
              </w:rPr>
              <w:t>Sinh viên mua hàng</w:t>
            </w:r>
          </w:p>
        </w:tc>
        <w:tc>
          <w:tcPr>
            <w:tcW w:type="dxa" w:w="4702"/>
            <w:vAlign w:val="center"/>
          </w:tcPr>
          <w:p>
            <w:r>
              <w:rPr>
                <w:rFonts w:ascii="Times New Roman" w:hAnsi="Times New Roman"/>
                <w:b w:val="0"/>
                <w:i w:val="0"/>
                <w:sz w:val="24"/>
              </w:rPr>
              <w:t>Tìm sách, dụng cụ học tập giá phù hợp; đặt hàng; thanh toán; theo dõi đơn hàng.</w:t>
            </w:r>
          </w:p>
        </w:tc>
      </w:tr>
      <w:tr>
        <w:tc>
          <w:tcPr>
            <w:tcW w:type="dxa" w:w="4702"/>
            <w:vAlign w:val="center"/>
          </w:tcPr>
          <w:p>
            <w:r>
              <w:rPr>
                <w:rFonts w:ascii="Times New Roman" w:hAnsi="Times New Roman"/>
                <w:b w:val="0"/>
                <w:i w:val="0"/>
                <w:sz w:val="24"/>
              </w:rPr>
              <w:t>Sinh viên bán hàng</w:t>
            </w:r>
          </w:p>
        </w:tc>
        <w:tc>
          <w:tcPr>
            <w:tcW w:type="dxa" w:w="4702"/>
            <w:vAlign w:val="center"/>
          </w:tcPr>
          <w:p>
            <w:r>
              <w:rPr>
                <w:rFonts w:ascii="Times New Roman" w:hAnsi="Times New Roman"/>
                <w:b w:val="0"/>
                <w:i w:val="0"/>
                <w:sz w:val="24"/>
              </w:rPr>
              <w:t>Đăng bán sản phẩm đã qua sử dụng; quản lý sản phẩm; nhận tiền giải ngân.</w:t>
            </w:r>
          </w:p>
        </w:tc>
      </w:tr>
      <w:tr>
        <w:tc>
          <w:tcPr>
            <w:tcW w:type="dxa" w:w="4702"/>
            <w:vAlign w:val="center"/>
          </w:tcPr>
          <w:p>
            <w:r>
              <w:rPr>
                <w:rFonts w:ascii="Times New Roman" w:hAnsi="Times New Roman"/>
                <w:b w:val="0"/>
                <w:i w:val="0"/>
                <w:sz w:val="24"/>
              </w:rPr>
              <w:t>Admin</w:t>
            </w:r>
          </w:p>
        </w:tc>
        <w:tc>
          <w:tcPr>
            <w:tcW w:type="dxa" w:w="4702"/>
            <w:vAlign w:val="center"/>
          </w:tcPr>
          <w:p>
            <w:r>
              <w:rPr>
                <w:rFonts w:ascii="Times New Roman" w:hAnsi="Times New Roman"/>
                <w:b w:val="0"/>
                <w:i w:val="0"/>
                <w:sz w:val="24"/>
              </w:rPr>
              <w:t>Kiểm duyệt dữ liệu, hỗ trợ người dùng, xử lý ví, quản lý đơn hàng và đảm bảo hệ thống hoạt động ổn định.</w:t>
            </w:r>
          </w:p>
        </w:tc>
      </w:tr>
    </w:tbl>
    <w:p/>
    <w:p>
      <w:pPr>
        <w:pStyle w:val="Heading2"/>
        <w:jc w:val="left"/>
      </w:pPr>
      <w:r>
        <w:rPr>
          <w:rFonts w:ascii="Times New Roman" w:hAnsi="Times New Roman"/>
          <w:b/>
          <w:i w:val="0"/>
          <w:sz w:val="28"/>
        </w:rPr>
        <w:t>1.8 Ý nghĩa thực tiễn</w:t>
      </w:r>
    </w:p>
    <w:p>
      <w:r>
        <w:rPr>
          <w:rFonts w:ascii="Times New Roman" w:hAnsi="Times New Roman"/>
          <w:b w:val="0"/>
          <w:i w:val="0"/>
          <w:sz w:val="26"/>
        </w:rPr>
        <w:t>EduShare có ý nghĩa thực tiễn trong môi trường sinh viên vì giúp tái sử dụng tài liệu học tập, giảm lãng phí, tiết kiệm chi phí và tạo kênh kết nối tập trung giữa người mua và người bán. Thay vì tìm kiếm rời rạc trên các nhóm mạng xã hội, người dùng có thể xem thông tin sản phẩm, giá, số lượng, người bán và trạng thái đơn hàng ngay trong một ứng dụng.</w:t>
      </w:r>
    </w:p>
    <w:p>
      <w:r>
        <w:rPr>
          <w:rFonts w:ascii="Times New Roman" w:hAnsi="Times New Roman"/>
          <w:b w:val="0"/>
          <w:i w:val="0"/>
          <w:sz w:val="26"/>
        </w:rPr>
        <w:t>Về mặt kỹ thuật, đề tài giúp sinh viên rèn luyện khả năng xây dựng ứng dụng Flutter hoàn chỉnh, kết nối Firebase, tổ chức dữ liệu NoSQL, xử lý trạng thái, tích hợp thanh toán và thiết kế giao diện có trải nghiệm người dùng tốt.</w:t>
      </w:r>
    </w:p>
    <w:p>
      <w:r>
        <w:br w:type="page"/>
      </w:r>
    </w:p>
    <w:p>
      <w:pPr>
        <w:pStyle w:val="Heading1"/>
        <w:jc w:val="left"/>
      </w:pPr>
      <w:r>
        <w:rPr>
          <w:rFonts w:ascii="Times New Roman" w:hAnsi="Times New Roman"/>
          <w:b/>
          <w:i w:val="0"/>
          <w:sz w:val="30"/>
        </w:rPr>
        <w:t>Chương 2. CƠ SỞ LÝ THUYẾT</w:t>
      </w:r>
    </w:p>
    <w:p>
      <w:pPr>
        <w:pStyle w:val="Heading2"/>
        <w:jc w:val="left"/>
      </w:pPr>
      <w:r>
        <w:rPr>
          <w:rFonts w:ascii="Times New Roman" w:hAnsi="Times New Roman"/>
          <w:b/>
          <w:i w:val="0"/>
          <w:sz w:val="28"/>
        </w:rPr>
        <w:t>2.1 Flutter và Dart</w:t>
      </w:r>
    </w:p>
    <w:p>
      <w:r>
        <w:rPr>
          <w:rFonts w:ascii="Times New Roman" w:hAnsi="Times New Roman"/>
          <w:b w:val="0"/>
          <w:i w:val="0"/>
          <w:sz w:val="26"/>
        </w:rPr>
        <w:t>Flutter là framework mã nguồn mở do Google phát triển, cho phép xây dựng ứng dụng đa nền tảng từ một codebase. Dart là ngôn ngữ lập trình được Flutter sử dụng, hỗ trợ lập trình hướng đối tượng, bất đồng bộ và tối ưu cho giao diện phản hồi nhanh.</w:t>
      </w:r>
    </w:p>
    <w:p>
      <w:pPr>
        <w:pStyle w:val="Heading2"/>
        <w:jc w:val="left"/>
      </w:pPr>
      <w:r>
        <w:rPr>
          <w:rFonts w:ascii="Times New Roman" w:hAnsi="Times New Roman"/>
          <w:b/>
          <w:i w:val="0"/>
          <w:sz w:val="28"/>
        </w:rPr>
        <w:t>2.2 Firebase Authentication</w:t>
      </w:r>
    </w:p>
    <w:p>
      <w:r>
        <w:rPr>
          <w:rFonts w:ascii="Times New Roman" w:hAnsi="Times New Roman"/>
          <w:b w:val="0"/>
          <w:i w:val="0"/>
          <w:sz w:val="26"/>
        </w:rPr>
        <w:t>Firebase Authentication cung cấp cơ chế đăng nhập, quản lý phiên người dùng và xác thực tài khoản. Trong EduShare, Firebase Auth được dùng để xác định người dùng hiện tại và phân quyền thao tác dữ liệu.</w:t>
      </w:r>
    </w:p>
    <w:p>
      <w:pPr>
        <w:pStyle w:val="Heading2"/>
        <w:jc w:val="left"/>
      </w:pPr>
      <w:r>
        <w:rPr>
          <w:rFonts w:ascii="Times New Roman" w:hAnsi="Times New Roman"/>
          <w:b/>
          <w:i w:val="0"/>
          <w:sz w:val="28"/>
        </w:rPr>
        <w:t>2.3 Cloud Firestore</w:t>
      </w:r>
    </w:p>
    <w:p>
      <w:r>
        <w:rPr>
          <w:rFonts w:ascii="Times New Roman" w:hAnsi="Times New Roman"/>
          <w:b w:val="0"/>
          <w:i w:val="0"/>
          <w:sz w:val="26"/>
        </w:rPr>
        <w:t>Cloud Firestore là cơ sở dữ liệu NoSQL thời gian thực. Dữ liệu được tổ chức theo collection và document, phù hợp với các đối tượng như users, products, orders, walletRequests, conversations và notifications.</w:t>
      </w:r>
    </w:p>
    <w:p>
      <w:pPr>
        <w:pStyle w:val="Heading2"/>
        <w:jc w:val="left"/>
      </w:pPr>
      <w:r>
        <w:rPr>
          <w:rFonts w:ascii="Times New Roman" w:hAnsi="Times New Roman"/>
          <w:b/>
          <w:i w:val="0"/>
          <w:sz w:val="28"/>
        </w:rPr>
        <w:t>2.4 Provider</w:t>
      </w:r>
    </w:p>
    <w:p>
      <w:r>
        <w:rPr>
          <w:rFonts w:ascii="Times New Roman" w:hAnsi="Times New Roman"/>
          <w:b w:val="0"/>
          <w:i w:val="0"/>
          <w:sz w:val="26"/>
        </w:rPr>
        <w:t>Provider là thư viện quản lý trạng thái phổ biến trong Flutter. EduShare sử dụng Provider để quản lý trạng thái đăng nhập và giỏ hàng, giúp giao diện tự cập nhật khi dữ liệu thay đổi.</w:t>
      </w:r>
    </w:p>
    <w:p>
      <w:pPr>
        <w:pStyle w:val="Heading2"/>
        <w:jc w:val="left"/>
      </w:pPr>
      <w:r>
        <w:rPr>
          <w:rFonts w:ascii="Times New Roman" w:hAnsi="Times New Roman"/>
          <w:b/>
          <w:i w:val="0"/>
          <w:sz w:val="28"/>
        </w:rPr>
        <w:t>2.5 PayOS</w:t>
      </w:r>
    </w:p>
    <w:p>
      <w:r>
        <w:rPr>
          <w:rFonts w:ascii="Times New Roman" w:hAnsi="Times New Roman"/>
          <w:b w:val="0"/>
          <w:i w:val="0"/>
          <w:sz w:val="26"/>
        </w:rPr>
        <w:t>PayOS là nền tảng thanh toán hỗ trợ tạo link thanh toán, mã QR và kiểm tra trạng thái giao dịch. EduShare dùng PayOS cho chức năng nạp tiền vào ví.</w:t>
      </w:r>
    </w:p>
    <w:p>
      <w:pPr>
        <w:pStyle w:val="Heading2"/>
        <w:jc w:val="left"/>
      </w:pPr>
      <w:r>
        <w:rPr>
          <w:rFonts w:ascii="Times New Roman" w:hAnsi="Times New Roman"/>
          <w:b/>
          <w:i w:val="0"/>
          <w:sz w:val="28"/>
        </w:rPr>
        <w:t>2.6 UI/UX trong ứng dụng di động</w:t>
      </w:r>
    </w:p>
    <w:p>
      <w:r>
        <w:rPr>
          <w:rFonts w:ascii="Times New Roman" w:hAnsi="Times New Roman"/>
          <w:b w:val="0"/>
          <w:i w:val="0"/>
          <w:sz w:val="26"/>
        </w:rPr>
        <w:t>Ứng dụng di động cần giao diện rõ ràng, thao tác nhanh và phản hồi trực quan. EduShare sử dụng thẻ thông tin, thanh điều hướng, hiệu ứng chuyển tab và hiệu ứng thanh toán thành công để nâng cao trải nghiệm người dùng.</w:t>
      </w:r>
    </w:p>
    <w:p>
      <w:pPr>
        <w:pStyle w:val="Heading2"/>
        <w:jc w:val="left"/>
      </w:pPr>
      <w:r>
        <w:rPr>
          <w:rFonts w:ascii="Times New Roman" w:hAnsi="Times New Roman"/>
          <w:b/>
          <w:i w:val="0"/>
          <w:sz w:val="28"/>
        </w:rPr>
        <w:t>2.7 Kiến trúc dịch vụ trong ứng dụng</w:t>
      </w:r>
    </w:p>
    <w:p>
      <w:r>
        <w:rPr>
          <w:rFonts w:ascii="Times New Roman" w:hAnsi="Times New Roman"/>
          <w:b w:val="0"/>
          <w:i w:val="0"/>
          <w:sz w:val="26"/>
        </w:rPr>
        <w:t>EduShare tách phần xử lý nghiệp vụ thành các service để tránh đặt quá nhiều logic trong giao diện. Cách tổ chức này giúp code dễ bảo trì và dễ mở rộng khi thêm chức năng mới.</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6"/>
              </w:rPr>
              <w:t>Service</w:t>
            </w:r>
          </w:p>
        </w:tc>
        <w:tc>
          <w:tcPr>
            <w:tcW w:type="dxa" w:w="4702"/>
            <w:vAlign w:val="center"/>
          </w:tcPr>
          <w:p>
            <w:pPr>
              <w:jc w:val="center"/>
            </w:pPr>
            <w:r>
              <w:rPr>
                <w:rFonts w:ascii="Times New Roman" w:hAnsi="Times New Roman"/>
                <w:b/>
                <w:i w:val="0"/>
                <w:sz w:val="26"/>
              </w:rPr>
              <w:t>Vai trò</w:t>
            </w:r>
          </w:p>
        </w:tc>
      </w:tr>
      <w:tr>
        <w:tc>
          <w:tcPr>
            <w:tcW w:type="dxa" w:w="4702"/>
            <w:vAlign w:val="center"/>
          </w:tcPr>
          <w:p>
            <w:r>
              <w:rPr>
                <w:rFonts w:ascii="Times New Roman" w:hAnsi="Times New Roman"/>
                <w:b w:val="0"/>
                <w:i w:val="0"/>
                <w:sz w:val="24"/>
              </w:rPr>
              <w:t>FirebaseDataService</w:t>
            </w:r>
          </w:p>
        </w:tc>
        <w:tc>
          <w:tcPr>
            <w:tcW w:type="dxa" w:w="4702"/>
            <w:vAlign w:val="center"/>
          </w:tcPr>
          <w:p>
            <w:r>
              <w:rPr>
                <w:rFonts w:ascii="Times New Roman" w:hAnsi="Times New Roman"/>
                <w:b w:val="0"/>
                <w:i w:val="0"/>
                <w:sz w:val="24"/>
              </w:rPr>
              <w:t>Lớp trung tâm xử lý đọc/ghi dữ liệu Firestore, đơn hàng, ví, chat, thông báo.</w:t>
            </w:r>
          </w:p>
        </w:tc>
      </w:tr>
      <w:tr>
        <w:tc>
          <w:tcPr>
            <w:tcW w:type="dxa" w:w="4702"/>
            <w:vAlign w:val="center"/>
          </w:tcPr>
          <w:p>
            <w:r>
              <w:rPr>
                <w:rFonts w:ascii="Times New Roman" w:hAnsi="Times New Roman"/>
                <w:b w:val="0"/>
                <w:i w:val="0"/>
                <w:sz w:val="24"/>
              </w:rPr>
              <w:t>PayosService</w:t>
            </w:r>
          </w:p>
        </w:tc>
        <w:tc>
          <w:tcPr>
            <w:tcW w:type="dxa" w:w="4702"/>
            <w:vAlign w:val="center"/>
          </w:tcPr>
          <w:p>
            <w:r>
              <w:rPr>
                <w:rFonts w:ascii="Times New Roman" w:hAnsi="Times New Roman"/>
                <w:b w:val="0"/>
                <w:i w:val="0"/>
                <w:sz w:val="24"/>
              </w:rPr>
              <w:t>Tạo link thanh toán PayOS, ký dữ liệu và kiểm tra trạng thái thanh toán.</w:t>
            </w:r>
          </w:p>
        </w:tc>
      </w:tr>
      <w:tr>
        <w:tc>
          <w:tcPr>
            <w:tcW w:type="dxa" w:w="4702"/>
            <w:vAlign w:val="center"/>
          </w:tcPr>
          <w:p>
            <w:r>
              <w:rPr>
                <w:rFonts w:ascii="Times New Roman" w:hAnsi="Times New Roman"/>
                <w:b w:val="0"/>
                <w:i w:val="0"/>
                <w:sz w:val="24"/>
              </w:rPr>
              <w:t>NotificationSystemService</w:t>
            </w:r>
          </w:p>
        </w:tc>
        <w:tc>
          <w:tcPr>
            <w:tcW w:type="dxa" w:w="4702"/>
            <w:vAlign w:val="center"/>
          </w:tcPr>
          <w:p>
            <w:r>
              <w:rPr>
                <w:rFonts w:ascii="Times New Roman" w:hAnsi="Times New Roman"/>
                <w:b w:val="0"/>
                <w:i w:val="0"/>
                <w:sz w:val="24"/>
              </w:rPr>
              <w:t>Theo dõi thông báo của người dùng và hiển thị thông báo trong ứng dụng.</w:t>
            </w:r>
          </w:p>
        </w:tc>
      </w:tr>
      <w:tr>
        <w:tc>
          <w:tcPr>
            <w:tcW w:type="dxa" w:w="4702"/>
            <w:vAlign w:val="center"/>
          </w:tcPr>
          <w:p>
            <w:r>
              <w:rPr>
                <w:rFonts w:ascii="Times New Roman" w:hAnsi="Times New Roman"/>
                <w:b w:val="0"/>
                <w:i w:val="0"/>
                <w:sz w:val="24"/>
              </w:rPr>
              <w:t>SupportBotService</w:t>
            </w:r>
          </w:p>
        </w:tc>
        <w:tc>
          <w:tcPr>
            <w:tcW w:type="dxa" w:w="4702"/>
            <w:vAlign w:val="center"/>
          </w:tcPr>
          <w:p>
            <w:r>
              <w:rPr>
                <w:rFonts w:ascii="Times New Roman" w:hAnsi="Times New Roman"/>
                <w:b w:val="0"/>
                <w:i w:val="0"/>
                <w:sz w:val="24"/>
              </w:rPr>
              <w:t>Sinh phản hồi hỗ trợ tự động cho một số câu hỏi phổ biến.</w:t>
            </w:r>
          </w:p>
        </w:tc>
      </w:tr>
    </w:tbl>
    <w:p/>
    <w:p>
      <w:pPr>
        <w:pStyle w:val="Heading2"/>
        <w:jc w:val="left"/>
      </w:pPr>
      <w:r>
        <w:rPr>
          <w:rFonts w:ascii="Times New Roman" w:hAnsi="Times New Roman"/>
          <w:b/>
          <w:i w:val="0"/>
          <w:sz w:val="28"/>
        </w:rPr>
        <w:t>2.8 Bảo mật trong Firebase</w:t>
      </w:r>
    </w:p>
    <w:p>
      <w:r>
        <w:rPr>
          <w:rFonts w:ascii="Times New Roman" w:hAnsi="Times New Roman"/>
          <w:b w:val="0"/>
          <w:i w:val="0"/>
          <w:sz w:val="26"/>
        </w:rPr>
        <w:t>Firebase Authentication chỉ xác thực danh tính người dùng, còn quyền đọc/ghi dữ liệu cần được giới hạn bằng Firestore Security Rules. Với các collection nhạy cảm như users, orders, walletRequests, hệ thống cần kiểm tra request.auth.uid để đảm bảo người dùng chỉ thao tác trên dữ liệu của mình, admin mới có quyền xử lý dữ liệu toàn hệ thống.</w:t>
      </w:r>
    </w:p>
    <w:p>
      <w:pPr>
        <w:pStyle w:val="ListBullet"/>
      </w:pPr>
      <w:r>
        <w:rPr>
          <w:rFonts w:ascii="Times New Roman" w:hAnsi="Times New Roman"/>
          <w:b w:val="0"/>
          <w:i w:val="0"/>
          <w:sz w:val="26"/>
        </w:rPr>
        <w:t>Người dùng chỉ được tạo đơn hàng có buyerUid trùng với tài khoản hiện tại.</w:t>
      </w:r>
    </w:p>
    <w:p>
      <w:pPr>
        <w:pStyle w:val="ListBullet"/>
      </w:pPr>
      <w:r>
        <w:rPr>
          <w:rFonts w:ascii="Times New Roman" w:hAnsi="Times New Roman"/>
          <w:b w:val="0"/>
          <w:i w:val="0"/>
          <w:sz w:val="26"/>
        </w:rPr>
        <w:t>Người dùng chỉ được xem yêu cầu ví của chính mình.</w:t>
      </w:r>
    </w:p>
    <w:p>
      <w:pPr>
        <w:pStyle w:val="ListBullet"/>
      </w:pPr>
      <w:r>
        <w:rPr>
          <w:rFonts w:ascii="Times New Roman" w:hAnsi="Times New Roman"/>
          <w:b w:val="0"/>
          <w:i w:val="0"/>
          <w:sz w:val="26"/>
        </w:rPr>
        <w:t>Admin có quyền xem và xử lý yêu cầu ví, đơn hàng và sản phẩm.</w:t>
      </w:r>
    </w:p>
    <w:p>
      <w:pPr>
        <w:pStyle w:val="ListBullet"/>
      </w:pPr>
      <w:r>
        <w:rPr>
          <w:rFonts w:ascii="Times New Roman" w:hAnsi="Times New Roman"/>
          <w:b w:val="0"/>
          <w:i w:val="0"/>
          <w:sz w:val="26"/>
        </w:rPr>
        <w:t>Các thao tác cộng tiền ví cần được kiểm soát chặt chẽ và nên xử lý ở backend/cloud function trong môi trường production.</w:t>
      </w:r>
    </w:p>
    <w:p>
      <w:pPr>
        <w:pStyle w:val="Heading2"/>
        <w:jc w:val="left"/>
      </w:pPr>
      <w:r>
        <w:rPr>
          <w:rFonts w:ascii="Times New Roman" w:hAnsi="Times New Roman"/>
          <w:b/>
          <w:i w:val="0"/>
          <w:sz w:val="28"/>
        </w:rPr>
        <w:t>2.9 Thanh toán và đối soát</w:t>
      </w:r>
    </w:p>
    <w:p>
      <w:r>
        <w:rPr>
          <w:rFonts w:ascii="Times New Roman" w:hAnsi="Times New Roman"/>
          <w:b w:val="0"/>
          <w:i w:val="0"/>
          <w:sz w:val="26"/>
        </w:rPr>
        <w:t>Thanh toán là phần có yêu cầu chính xác cao. Khi tích hợp PayOS, ứng dụng cần tạo mã thanh toán, lưu mã đơn, kiểm tra trạng thái và chỉ cộng tiền khi trạng thái giao dịch là PAID. Trong phiên bản hiện tại, ứng dụng có cơ chế polling trạng thái PayOS từ client để phục vụ demo. Khi triển khai thực tế, nên chuyển phần kiểm tra và webhook PayOS sang backend để bảo mật API key và tránh giả mạo.</w:t>
      </w:r>
    </w:p>
    <w:p>
      <w:pPr>
        <w:pStyle w:val="Heading2"/>
        <w:jc w:val="left"/>
      </w:pPr>
      <w:r>
        <w:rPr>
          <w:rFonts w:ascii="Times New Roman" w:hAnsi="Times New Roman"/>
          <w:b/>
          <w:i w:val="0"/>
          <w:sz w:val="28"/>
        </w:rPr>
        <w:t>2.10 Giao diện phản hồi và animation</w:t>
      </w:r>
    </w:p>
    <w:p>
      <w:r>
        <w:rPr>
          <w:rFonts w:ascii="Times New Roman" w:hAnsi="Times New Roman"/>
          <w:b w:val="0"/>
          <w:i w:val="0"/>
          <w:sz w:val="26"/>
        </w:rPr>
        <w:t>Ứng dụng di động cần phản hồi rõ ràng với thao tác của người dùng. Các animation như chuyển tab, hiệu ứng xác nhận thanh toán, loading indicator và snackbar giúp người dùng biết hệ thống đang xử lý gì, đã thành công hay cần thao tác lại.</w:t>
      </w:r>
    </w:p>
    <w:p>
      <w:r>
        <w:br w:type="page"/>
      </w:r>
    </w:p>
    <w:p>
      <w:pPr>
        <w:pStyle w:val="Heading1"/>
        <w:jc w:val="left"/>
      </w:pPr>
      <w:r>
        <w:rPr>
          <w:rFonts w:ascii="Times New Roman" w:hAnsi="Times New Roman"/>
          <w:b/>
          <w:i w:val="0"/>
          <w:sz w:val="30"/>
        </w:rPr>
        <w:t>Chương 3. PHÂN TÍCH VÀ THIẾT KẾ HỆ THỐNG</w:t>
      </w:r>
    </w:p>
    <w:p>
      <w:pPr>
        <w:pStyle w:val="Heading2"/>
        <w:jc w:val="left"/>
      </w:pPr>
      <w:r>
        <w:rPr>
          <w:rFonts w:ascii="Times New Roman" w:hAnsi="Times New Roman"/>
          <w:b/>
          <w:i w:val="0"/>
          <w:sz w:val="28"/>
        </w:rPr>
        <w:t>3.1 Mô hình hệ thống</w:t>
      </w:r>
    </w:p>
    <w:p>
      <w:r>
        <w:rPr>
          <w:rFonts w:ascii="Times New Roman" w:hAnsi="Times New Roman"/>
          <w:b w:val="0"/>
          <w:i w:val="0"/>
          <w:sz w:val="26"/>
        </w:rPr>
        <w:t>Hệ thống EduShare được tổ chức theo mô hình client - cloud backend:</w:t>
      </w:r>
    </w:p>
    <w:p>
      <w:pPr>
        <w:pStyle w:val="ListBullet"/>
      </w:pPr>
      <w:r>
        <w:rPr>
          <w:rFonts w:ascii="Times New Roman" w:hAnsi="Times New Roman"/>
          <w:b w:val="0"/>
          <w:i w:val="0"/>
          <w:sz w:val="26"/>
        </w:rPr>
        <w:t>Presentation Layer: các màn hình trong thư mục lib/screens như HomeScreen, SearchScreen, CartScreen, ProfileScreen.</w:t>
      </w:r>
    </w:p>
    <w:p>
      <w:pPr>
        <w:pStyle w:val="ListBullet"/>
      </w:pPr>
      <w:r>
        <w:rPr>
          <w:rFonts w:ascii="Times New Roman" w:hAnsi="Times New Roman"/>
          <w:b w:val="0"/>
          <w:i w:val="0"/>
          <w:sz w:val="26"/>
        </w:rPr>
        <w:t>State Management Layer: các provider trong lib/providers như AuthProvider và CartProvider.</w:t>
      </w:r>
    </w:p>
    <w:p>
      <w:pPr>
        <w:pStyle w:val="ListBullet"/>
      </w:pPr>
      <w:r>
        <w:rPr>
          <w:rFonts w:ascii="Times New Roman" w:hAnsi="Times New Roman"/>
          <w:b w:val="0"/>
          <w:i w:val="0"/>
          <w:sz w:val="26"/>
        </w:rPr>
        <w:t>Service Layer: FirebaseDataService, PayosService, NotificationSystemService.</w:t>
      </w:r>
    </w:p>
    <w:p>
      <w:pPr>
        <w:pStyle w:val="ListBullet"/>
      </w:pPr>
      <w:r>
        <w:rPr>
          <w:rFonts w:ascii="Times New Roman" w:hAnsi="Times New Roman"/>
          <w:b w:val="0"/>
          <w:i w:val="0"/>
          <w:sz w:val="26"/>
        </w:rPr>
        <w:t>Data Layer: các collection trong Cloud Firestore và các model trong lib/models.</w:t>
      </w:r>
    </w:p>
    <w:p>
      <w:pPr>
        <w:pStyle w:val="Heading2"/>
        <w:jc w:val="left"/>
      </w:pPr>
      <w:r>
        <w:rPr>
          <w:rFonts w:ascii="Times New Roman" w:hAnsi="Times New Roman"/>
          <w:b/>
          <w:i w:val="0"/>
          <w:sz w:val="28"/>
        </w:rPr>
        <w:t>3.1.1 Cấu trúc thư mục dự án</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6"/>
              </w:rPr>
              <w:t>Thư mục/File</w:t>
            </w:r>
          </w:p>
        </w:tc>
        <w:tc>
          <w:tcPr>
            <w:tcW w:type="dxa" w:w="4702"/>
            <w:vAlign w:val="center"/>
          </w:tcPr>
          <w:p>
            <w:pPr>
              <w:jc w:val="center"/>
            </w:pPr>
            <w:r>
              <w:rPr>
                <w:rFonts w:ascii="Times New Roman" w:hAnsi="Times New Roman"/>
                <w:b/>
                <w:i w:val="0"/>
                <w:sz w:val="26"/>
              </w:rPr>
              <w:t>Chức năng</w:t>
            </w:r>
          </w:p>
        </w:tc>
      </w:tr>
      <w:tr>
        <w:tc>
          <w:tcPr>
            <w:tcW w:type="dxa" w:w="4702"/>
            <w:vAlign w:val="center"/>
          </w:tcPr>
          <w:p>
            <w:r>
              <w:rPr>
                <w:rFonts w:ascii="Times New Roman" w:hAnsi="Times New Roman"/>
                <w:b w:val="0"/>
                <w:i w:val="0"/>
                <w:sz w:val="24"/>
              </w:rPr>
              <w:t>lib/models</w:t>
            </w:r>
          </w:p>
        </w:tc>
        <w:tc>
          <w:tcPr>
            <w:tcW w:type="dxa" w:w="4702"/>
            <w:vAlign w:val="center"/>
          </w:tcPr>
          <w:p>
            <w:r>
              <w:rPr>
                <w:rFonts w:ascii="Times New Roman" w:hAnsi="Times New Roman"/>
                <w:b w:val="0"/>
                <w:i w:val="0"/>
                <w:sz w:val="24"/>
              </w:rPr>
              <w:t>Định nghĩa các lớp dữ liệu: Product, UserProfile, WalletRequest, PurchaseRecord...</w:t>
            </w:r>
          </w:p>
        </w:tc>
      </w:tr>
      <w:tr>
        <w:tc>
          <w:tcPr>
            <w:tcW w:type="dxa" w:w="4702"/>
            <w:vAlign w:val="center"/>
          </w:tcPr>
          <w:p>
            <w:r>
              <w:rPr>
                <w:rFonts w:ascii="Times New Roman" w:hAnsi="Times New Roman"/>
                <w:b w:val="0"/>
                <w:i w:val="0"/>
                <w:sz w:val="24"/>
              </w:rPr>
              <w:t>lib/screens</w:t>
            </w:r>
          </w:p>
        </w:tc>
        <w:tc>
          <w:tcPr>
            <w:tcW w:type="dxa" w:w="4702"/>
            <w:vAlign w:val="center"/>
          </w:tcPr>
          <w:p>
            <w:r>
              <w:rPr>
                <w:rFonts w:ascii="Times New Roman" w:hAnsi="Times New Roman"/>
                <w:b w:val="0"/>
                <w:i w:val="0"/>
                <w:sz w:val="24"/>
              </w:rPr>
              <w:t>Chứa giao diện các màn hình của ứng dụng.</w:t>
            </w:r>
          </w:p>
        </w:tc>
      </w:tr>
      <w:tr>
        <w:tc>
          <w:tcPr>
            <w:tcW w:type="dxa" w:w="4702"/>
            <w:vAlign w:val="center"/>
          </w:tcPr>
          <w:p>
            <w:r>
              <w:rPr>
                <w:rFonts w:ascii="Times New Roman" w:hAnsi="Times New Roman"/>
                <w:b w:val="0"/>
                <w:i w:val="0"/>
                <w:sz w:val="24"/>
              </w:rPr>
              <w:t>lib/services</w:t>
            </w:r>
          </w:p>
        </w:tc>
        <w:tc>
          <w:tcPr>
            <w:tcW w:type="dxa" w:w="4702"/>
            <w:vAlign w:val="center"/>
          </w:tcPr>
          <w:p>
            <w:r>
              <w:rPr>
                <w:rFonts w:ascii="Times New Roman" w:hAnsi="Times New Roman"/>
                <w:b w:val="0"/>
                <w:i w:val="0"/>
                <w:sz w:val="24"/>
              </w:rPr>
              <w:t>Chứa các lớp service xử lý Firebase, PayOS, thông báo, bot hỗ trợ.</w:t>
            </w:r>
          </w:p>
        </w:tc>
      </w:tr>
      <w:tr>
        <w:tc>
          <w:tcPr>
            <w:tcW w:type="dxa" w:w="4702"/>
            <w:vAlign w:val="center"/>
          </w:tcPr>
          <w:p>
            <w:r>
              <w:rPr>
                <w:rFonts w:ascii="Times New Roman" w:hAnsi="Times New Roman"/>
                <w:b w:val="0"/>
                <w:i w:val="0"/>
                <w:sz w:val="24"/>
              </w:rPr>
              <w:t>lib/providers</w:t>
            </w:r>
          </w:p>
        </w:tc>
        <w:tc>
          <w:tcPr>
            <w:tcW w:type="dxa" w:w="4702"/>
            <w:vAlign w:val="center"/>
          </w:tcPr>
          <w:p>
            <w:r>
              <w:rPr>
                <w:rFonts w:ascii="Times New Roman" w:hAnsi="Times New Roman"/>
                <w:b w:val="0"/>
                <w:i w:val="0"/>
                <w:sz w:val="24"/>
              </w:rPr>
              <w:t>Quản lý trạng thái đăng nhập và giỏ hàng.</w:t>
            </w:r>
          </w:p>
        </w:tc>
      </w:tr>
      <w:tr>
        <w:tc>
          <w:tcPr>
            <w:tcW w:type="dxa" w:w="4702"/>
            <w:vAlign w:val="center"/>
          </w:tcPr>
          <w:p>
            <w:r>
              <w:rPr>
                <w:rFonts w:ascii="Times New Roman" w:hAnsi="Times New Roman"/>
                <w:b w:val="0"/>
                <w:i w:val="0"/>
                <w:sz w:val="24"/>
              </w:rPr>
              <w:t>lib/utils</w:t>
            </w:r>
          </w:p>
        </w:tc>
        <w:tc>
          <w:tcPr>
            <w:tcW w:type="dxa" w:w="4702"/>
            <w:vAlign w:val="center"/>
          </w:tcPr>
          <w:p>
            <w:r>
              <w:rPr>
                <w:rFonts w:ascii="Times New Roman" w:hAnsi="Times New Roman"/>
                <w:b w:val="0"/>
                <w:i w:val="0"/>
                <w:sz w:val="24"/>
              </w:rPr>
              <w:t>Chứa hằng số giao diện, cấu hình admin, helper định dạng dữ liệu.</w:t>
            </w:r>
          </w:p>
        </w:tc>
      </w:tr>
      <w:tr>
        <w:tc>
          <w:tcPr>
            <w:tcW w:type="dxa" w:w="4702"/>
            <w:vAlign w:val="center"/>
          </w:tcPr>
          <w:p>
            <w:r>
              <w:rPr>
                <w:rFonts w:ascii="Times New Roman" w:hAnsi="Times New Roman"/>
                <w:b w:val="0"/>
                <w:i w:val="0"/>
                <w:sz w:val="24"/>
              </w:rPr>
              <w:t>assets/images</w:t>
            </w:r>
          </w:p>
        </w:tc>
        <w:tc>
          <w:tcPr>
            <w:tcW w:type="dxa" w:w="4702"/>
            <w:vAlign w:val="center"/>
          </w:tcPr>
          <w:p>
            <w:r>
              <w:rPr>
                <w:rFonts w:ascii="Times New Roman" w:hAnsi="Times New Roman"/>
                <w:b w:val="0"/>
                <w:i w:val="0"/>
                <w:sz w:val="24"/>
              </w:rPr>
              <w:t>Lưu trữ hình ảnh tĩnh dùng trong ứng dụng.</w:t>
            </w:r>
          </w:p>
        </w:tc>
      </w:tr>
    </w:tbl>
    <w:p/>
    <w:p>
      <w:pPr>
        <w:pStyle w:val="Heading2"/>
        <w:jc w:val="left"/>
      </w:pPr>
      <w:r>
        <w:rPr>
          <w:rFonts w:ascii="Times New Roman" w:hAnsi="Times New Roman"/>
          <w:b/>
          <w:i w:val="0"/>
          <w:sz w:val="28"/>
        </w:rPr>
        <w:t>3.2 Sơ đồ Use-case tổng quan</w:t>
      </w:r>
    </w:p>
    <w:p>
      <w:r>
        <w:rPr>
          <w:rFonts w:ascii="Times New Roman" w:hAnsi="Times New Roman"/>
          <w:b w:val="0"/>
          <w:i w:val="0"/>
          <w:sz w:val="26"/>
        </w:rPr>
        <w:t>Các actor chính của hệ thống gồm: Khách, Người dùng, Người bán và Admin.</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6"/>
              </w:rPr>
              <w:t>Actor</w:t>
            </w:r>
          </w:p>
        </w:tc>
        <w:tc>
          <w:tcPr>
            <w:tcW w:type="dxa" w:w="4702"/>
            <w:vAlign w:val="center"/>
          </w:tcPr>
          <w:p>
            <w:pPr>
              <w:jc w:val="center"/>
            </w:pPr>
            <w:r>
              <w:rPr>
                <w:rFonts w:ascii="Times New Roman" w:hAnsi="Times New Roman"/>
                <w:b/>
                <w:i w:val="0"/>
                <w:sz w:val="26"/>
              </w:rPr>
              <w:t>Use-case chính</w:t>
            </w:r>
          </w:p>
        </w:tc>
      </w:tr>
      <w:tr>
        <w:tc>
          <w:tcPr>
            <w:tcW w:type="dxa" w:w="4702"/>
            <w:vAlign w:val="center"/>
          </w:tcPr>
          <w:p>
            <w:r>
              <w:rPr>
                <w:rFonts w:ascii="Times New Roman" w:hAnsi="Times New Roman"/>
                <w:b w:val="0"/>
                <w:i w:val="0"/>
                <w:sz w:val="24"/>
              </w:rPr>
              <w:t>Khách</w:t>
            </w:r>
          </w:p>
        </w:tc>
        <w:tc>
          <w:tcPr>
            <w:tcW w:type="dxa" w:w="4702"/>
            <w:vAlign w:val="center"/>
          </w:tcPr>
          <w:p>
            <w:r>
              <w:rPr>
                <w:rFonts w:ascii="Times New Roman" w:hAnsi="Times New Roman"/>
                <w:b w:val="0"/>
                <w:i w:val="0"/>
                <w:sz w:val="24"/>
              </w:rPr>
              <w:t>Đăng ký, đăng nhập, xem sản phẩm</w:t>
            </w:r>
          </w:p>
        </w:tc>
      </w:tr>
      <w:tr>
        <w:tc>
          <w:tcPr>
            <w:tcW w:type="dxa" w:w="4702"/>
            <w:vAlign w:val="center"/>
          </w:tcPr>
          <w:p>
            <w:r>
              <w:rPr>
                <w:rFonts w:ascii="Times New Roman" w:hAnsi="Times New Roman"/>
                <w:b w:val="0"/>
                <w:i w:val="0"/>
                <w:sz w:val="24"/>
              </w:rPr>
              <w:t>Người dùng</w:t>
            </w:r>
          </w:p>
        </w:tc>
        <w:tc>
          <w:tcPr>
            <w:tcW w:type="dxa" w:w="4702"/>
            <w:vAlign w:val="center"/>
          </w:tcPr>
          <w:p>
            <w:r>
              <w:rPr>
                <w:rFonts w:ascii="Times New Roman" w:hAnsi="Times New Roman"/>
                <w:b w:val="0"/>
                <w:i w:val="0"/>
                <w:sz w:val="24"/>
              </w:rPr>
              <w:t>Tìm kiếm, yêu thích, thêm giỏ hàng, đặt hàng, thanh toán, chat hỗ trợ</w:t>
            </w:r>
          </w:p>
        </w:tc>
      </w:tr>
      <w:tr>
        <w:tc>
          <w:tcPr>
            <w:tcW w:type="dxa" w:w="4702"/>
            <w:vAlign w:val="center"/>
          </w:tcPr>
          <w:p>
            <w:r>
              <w:rPr>
                <w:rFonts w:ascii="Times New Roman" w:hAnsi="Times New Roman"/>
                <w:b w:val="0"/>
                <w:i w:val="0"/>
                <w:sz w:val="24"/>
              </w:rPr>
              <w:t>Người bán</w:t>
            </w:r>
          </w:p>
        </w:tc>
        <w:tc>
          <w:tcPr>
            <w:tcW w:type="dxa" w:w="4702"/>
            <w:vAlign w:val="center"/>
          </w:tcPr>
          <w:p>
            <w:r>
              <w:rPr>
                <w:rFonts w:ascii="Times New Roman" w:hAnsi="Times New Roman"/>
                <w:b w:val="0"/>
                <w:i w:val="0"/>
                <w:sz w:val="24"/>
              </w:rPr>
              <w:t>Đăng sản phẩm, quản lý sản phẩm đang bán, nhận giải ngân</w:t>
            </w:r>
          </w:p>
        </w:tc>
      </w:tr>
      <w:tr>
        <w:tc>
          <w:tcPr>
            <w:tcW w:type="dxa" w:w="4702"/>
            <w:vAlign w:val="center"/>
          </w:tcPr>
          <w:p>
            <w:r>
              <w:rPr>
                <w:rFonts w:ascii="Times New Roman" w:hAnsi="Times New Roman"/>
                <w:b w:val="0"/>
                <w:i w:val="0"/>
                <w:sz w:val="24"/>
              </w:rPr>
              <w:t>Admin</w:t>
            </w:r>
          </w:p>
        </w:tc>
        <w:tc>
          <w:tcPr>
            <w:tcW w:type="dxa" w:w="4702"/>
            <w:vAlign w:val="center"/>
          </w:tcPr>
          <w:p>
            <w:r>
              <w:rPr>
                <w:rFonts w:ascii="Times New Roman" w:hAnsi="Times New Roman"/>
                <w:b w:val="0"/>
                <w:i w:val="0"/>
                <w:sz w:val="24"/>
              </w:rPr>
              <w:t>Quản lý người dùng, sản phẩm, đơn hàng, yêu cầu ví và thông báo</w:t>
            </w:r>
          </w:p>
        </w:tc>
      </w:tr>
    </w:tbl>
    <w:p/>
    <w:p>
      <w:pPr>
        <w:pStyle w:val="Heading2"/>
        <w:jc w:val="left"/>
      </w:pPr>
      <w:r>
        <w:rPr>
          <w:rFonts w:ascii="Times New Roman" w:hAnsi="Times New Roman"/>
          <w:b/>
          <w:i w:val="0"/>
          <w:sz w:val="28"/>
        </w:rPr>
        <w:t>3.3 Danh sách use-case</w:t>
      </w:r>
    </w:p>
    <w:p>
      <w:pPr>
        <w:pStyle w:val="ListBullet"/>
      </w:pPr>
      <w:r>
        <w:rPr>
          <w:rFonts w:ascii="Times New Roman" w:hAnsi="Times New Roman"/>
          <w:b w:val="0"/>
          <w:i w:val="0"/>
          <w:sz w:val="26"/>
        </w:rPr>
        <w:t>Đăng nhập/đăng ký</w:t>
      </w:r>
    </w:p>
    <w:p>
      <w:pPr>
        <w:pStyle w:val="ListBullet"/>
      </w:pPr>
      <w:r>
        <w:rPr>
          <w:rFonts w:ascii="Times New Roman" w:hAnsi="Times New Roman"/>
          <w:b w:val="0"/>
          <w:i w:val="0"/>
          <w:sz w:val="26"/>
        </w:rPr>
        <w:t>Quản lý hồ sơ cá nhân</w:t>
      </w:r>
    </w:p>
    <w:p>
      <w:pPr>
        <w:pStyle w:val="ListBullet"/>
      </w:pPr>
      <w:r>
        <w:rPr>
          <w:rFonts w:ascii="Times New Roman" w:hAnsi="Times New Roman"/>
          <w:b w:val="0"/>
          <w:i w:val="0"/>
          <w:sz w:val="26"/>
        </w:rPr>
        <w:t>Đăng bán sản phẩm</w:t>
      </w:r>
    </w:p>
    <w:p>
      <w:pPr>
        <w:pStyle w:val="ListBullet"/>
      </w:pPr>
      <w:r>
        <w:rPr>
          <w:rFonts w:ascii="Times New Roman" w:hAnsi="Times New Roman"/>
          <w:b w:val="0"/>
          <w:i w:val="0"/>
          <w:sz w:val="26"/>
        </w:rPr>
        <w:t>Tìm kiếm sản phẩm</w:t>
      </w:r>
    </w:p>
    <w:p>
      <w:pPr>
        <w:pStyle w:val="ListBullet"/>
      </w:pPr>
      <w:r>
        <w:rPr>
          <w:rFonts w:ascii="Times New Roman" w:hAnsi="Times New Roman"/>
          <w:b w:val="0"/>
          <w:i w:val="0"/>
          <w:sz w:val="26"/>
        </w:rPr>
        <w:t>Yêu thích sản phẩm</w:t>
      </w:r>
    </w:p>
    <w:p>
      <w:pPr>
        <w:pStyle w:val="ListBullet"/>
      </w:pPr>
      <w:r>
        <w:rPr>
          <w:rFonts w:ascii="Times New Roman" w:hAnsi="Times New Roman"/>
          <w:b w:val="0"/>
          <w:i w:val="0"/>
          <w:sz w:val="26"/>
        </w:rPr>
        <w:t>Thêm sản phẩm vào giỏ hàng</w:t>
      </w:r>
    </w:p>
    <w:p>
      <w:pPr>
        <w:pStyle w:val="ListBullet"/>
      </w:pPr>
      <w:r>
        <w:rPr>
          <w:rFonts w:ascii="Times New Roman" w:hAnsi="Times New Roman"/>
          <w:b w:val="0"/>
          <w:i w:val="0"/>
          <w:sz w:val="26"/>
        </w:rPr>
        <w:t>Đặt hàng</w:t>
      </w:r>
    </w:p>
    <w:p>
      <w:pPr>
        <w:pStyle w:val="ListBullet"/>
      </w:pPr>
      <w:r>
        <w:rPr>
          <w:rFonts w:ascii="Times New Roman" w:hAnsi="Times New Roman"/>
          <w:b w:val="0"/>
          <w:i w:val="0"/>
          <w:sz w:val="26"/>
        </w:rPr>
        <w:t>Thanh toán bằng ví EduShare</w:t>
      </w:r>
    </w:p>
    <w:p>
      <w:pPr>
        <w:pStyle w:val="ListBullet"/>
      </w:pPr>
      <w:r>
        <w:rPr>
          <w:rFonts w:ascii="Times New Roman" w:hAnsi="Times New Roman"/>
          <w:b w:val="0"/>
          <w:i w:val="0"/>
          <w:sz w:val="26"/>
        </w:rPr>
        <w:t>Nạp tiền vào ví qua PayOS</w:t>
      </w:r>
    </w:p>
    <w:p>
      <w:pPr>
        <w:pStyle w:val="ListBullet"/>
      </w:pPr>
      <w:r>
        <w:rPr>
          <w:rFonts w:ascii="Times New Roman" w:hAnsi="Times New Roman"/>
          <w:b w:val="0"/>
          <w:i w:val="0"/>
          <w:sz w:val="26"/>
        </w:rPr>
        <w:t>Rút tiền từ ví</w:t>
      </w:r>
    </w:p>
    <w:p>
      <w:pPr>
        <w:pStyle w:val="ListBullet"/>
      </w:pPr>
      <w:r>
        <w:rPr>
          <w:rFonts w:ascii="Times New Roman" w:hAnsi="Times New Roman"/>
          <w:b w:val="0"/>
          <w:i w:val="0"/>
          <w:sz w:val="26"/>
        </w:rPr>
        <w:t>Chat hỗ trợ admin</w:t>
      </w:r>
    </w:p>
    <w:p>
      <w:pPr>
        <w:pStyle w:val="ListBullet"/>
      </w:pPr>
      <w:r>
        <w:rPr>
          <w:rFonts w:ascii="Times New Roman" w:hAnsi="Times New Roman"/>
          <w:b w:val="0"/>
          <w:i w:val="0"/>
          <w:sz w:val="26"/>
        </w:rPr>
        <w:t>Nhận thông báo</w:t>
      </w:r>
    </w:p>
    <w:p>
      <w:pPr>
        <w:pStyle w:val="ListBullet"/>
      </w:pPr>
      <w:r>
        <w:rPr>
          <w:rFonts w:ascii="Times New Roman" w:hAnsi="Times New Roman"/>
          <w:b w:val="0"/>
          <w:i w:val="0"/>
          <w:sz w:val="26"/>
        </w:rPr>
        <w:t>Quản trị hệ thống</w:t>
      </w:r>
    </w:p>
    <w:p>
      <w:pPr>
        <w:pStyle w:val="Heading2"/>
        <w:jc w:val="left"/>
      </w:pPr>
      <w:r>
        <w:rPr>
          <w:rFonts w:ascii="Times New Roman" w:hAnsi="Times New Roman"/>
          <w:b/>
          <w:i w:val="0"/>
          <w:sz w:val="28"/>
        </w:rPr>
        <w:t>3.4 Đặc tả một số use-case</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rFonts w:ascii="Times New Roman" w:hAnsi="Times New Roman"/>
                <w:b/>
                <w:i w:val="0"/>
                <w:sz w:val="26"/>
              </w:rPr>
              <w:t>Use-case</w:t>
            </w:r>
          </w:p>
        </w:tc>
        <w:tc>
          <w:tcPr>
            <w:tcW w:type="dxa" w:w="3135"/>
            <w:vAlign w:val="center"/>
          </w:tcPr>
          <w:p>
            <w:pPr>
              <w:jc w:val="center"/>
            </w:pPr>
            <w:r>
              <w:rPr>
                <w:rFonts w:ascii="Times New Roman" w:hAnsi="Times New Roman"/>
                <w:b/>
                <w:i w:val="0"/>
                <w:sz w:val="26"/>
              </w:rPr>
              <w:t>Actor</w:t>
            </w:r>
          </w:p>
        </w:tc>
        <w:tc>
          <w:tcPr>
            <w:tcW w:type="dxa" w:w="3135"/>
            <w:vAlign w:val="center"/>
          </w:tcPr>
          <w:p>
            <w:pPr>
              <w:jc w:val="center"/>
            </w:pPr>
            <w:r>
              <w:rPr>
                <w:rFonts w:ascii="Times New Roman" w:hAnsi="Times New Roman"/>
                <w:b/>
                <w:i w:val="0"/>
                <w:sz w:val="26"/>
              </w:rPr>
              <w:t>Luồng xử lý chính</w:t>
            </w:r>
          </w:p>
        </w:tc>
      </w:tr>
      <w:tr>
        <w:tc>
          <w:tcPr>
            <w:tcW w:type="dxa" w:w="3135"/>
            <w:vAlign w:val="center"/>
          </w:tcPr>
          <w:p>
            <w:r>
              <w:rPr>
                <w:rFonts w:ascii="Times New Roman" w:hAnsi="Times New Roman"/>
                <w:b w:val="0"/>
                <w:i w:val="0"/>
                <w:sz w:val="24"/>
              </w:rPr>
              <w:t>Đăng nhập</w:t>
            </w:r>
          </w:p>
        </w:tc>
        <w:tc>
          <w:tcPr>
            <w:tcW w:type="dxa" w:w="3135"/>
            <w:vAlign w:val="center"/>
          </w:tcPr>
          <w:p>
            <w:r>
              <w:rPr>
                <w:rFonts w:ascii="Times New Roman" w:hAnsi="Times New Roman"/>
                <w:b w:val="0"/>
                <w:i w:val="0"/>
                <w:sz w:val="24"/>
              </w:rPr>
              <w:t>Người dùng</w:t>
            </w:r>
          </w:p>
        </w:tc>
        <w:tc>
          <w:tcPr>
            <w:tcW w:type="dxa" w:w="3135"/>
            <w:vAlign w:val="center"/>
          </w:tcPr>
          <w:p>
            <w:r>
              <w:rPr>
                <w:rFonts w:ascii="Times New Roman" w:hAnsi="Times New Roman"/>
                <w:b w:val="0"/>
                <w:i w:val="0"/>
                <w:sz w:val="24"/>
              </w:rPr>
              <w:t>Nhập email/mật khẩu -&gt; Firebase Auth xác thực -&gt; tạo/lấy hồ sơ người dùng</w:t>
            </w:r>
          </w:p>
        </w:tc>
      </w:tr>
      <w:tr>
        <w:tc>
          <w:tcPr>
            <w:tcW w:type="dxa" w:w="3135"/>
            <w:vAlign w:val="center"/>
          </w:tcPr>
          <w:p>
            <w:r>
              <w:rPr>
                <w:rFonts w:ascii="Times New Roman" w:hAnsi="Times New Roman"/>
                <w:b w:val="0"/>
                <w:i w:val="0"/>
                <w:sz w:val="24"/>
              </w:rPr>
              <w:t>Đăng bán sản phẩm</w:t>
            </w:r>
          </w:p>
        </w:tc>
        <w:tc>
          <w:tcPr>
            <w:tcW w:type="dxa" w:w="3135"/>
            <w:vAlign w:val="center"/>
          </w:tcPr>
          <w:p>
            <w:r>
              <w:rPr>
                <w:rFonts w:ascii="Times New Roman" w:hAnsi="Times New Roman"/>
                <w:b w:val="0"/>
                <w:i w:val="0"/>
                <w:sz w:val="24"/>
              </w:rPr>
              <w:t>Người bán</w:t>
            </w:r>
          </w:p>
        </w:tc>
        <w:tc>
          <w:tcPr>
            <w:tcW w:type="dxa" w:w="3135"/>
            <w:vAlign w:val="center"/>
          </w:tcPr>
          <w:p>
            <w:r>
              <w:rPr>
                <w:rFonts w:ascii="Times New Roman" w:hAnsi="Times New Roman"/>
                <w:b w:val="0"/>
                <w:i w:val="0"/>
                <w:sz w:val="24"/>
              </w:rPr>
              <w:t>Nhập thông tin sản phẩm -&gt; tạo Product -&gt; lưu vào collection products</w:t>
            </w:r>
          </w:p>
        </w:tc>
      </w:tr>
      <w:tr>
        <w:tc>
          <w:tcPr>
            <w:tcW w:type="dxa" w:w="3135"/>
            <w:vAlign w:val="center"/>
          </w:tcPr>
          <w:p>
            <w:r>
              <w:rPr>
                <w:rFonts w:ascii="Times New Roman" w:hAnsi="Times New Roman"/>
                <w:b w:val="0"/>
                <w:i w:val="0"/>
                <w:sz w:val="24"/>
              </w:rPr>
              <w:t>Thanh toán bằng ví</w:t>
            </w:r>
          </w:p>
        </w:tc>
        <w:tc>
          <w:tcPr>
            <w:tcW w:type="dxa" w:w="3135"/>
            <w:vAlign w:val="center"/>
          </w:tcPr>
          <w:p>
            <w:r>
              <w:rPr>
                <w:rFonts w:ascii="Times New Roman" w:hAnsi="Times New Roman"/>
                <w:b w:val="0"/>
                <w:i w:val="0"/>
                <w:sz w:val="24"/>
              </w:rPr>
              <w:t>Người dùng</w:t>
            </w:r>
          </w:p>
        </w:tc>
        <w:tc>
          <w:tcPr>
            <w:tcW w:type="dxa" w:w="3135"/>
            <w:vAlign w:val="center"/>
          </w:tcPr>
          <w:p>
            <w:r>
              <w:rPr>
                <w:rFonts w:ascii="Times New Roman" w:hAnsi="Times New Roman"/>
                <w:b w:val="0"/>
                <w:i w:val="0"/>
                <w:sz w:val="24"/>
              </w:rPr>
              <w:t>Kiểm tra số dư -&gt; tạo order -&gt; trừ ví -&gt; cập nhật tồn kho</w:t>
            </w:r>
          </w:p>
        </w:tc>
      </w:tr>
      <w:tr>
        <w:tc>
          <w:tcPr>
            <w:tcW w:type="dxa" w:w="3135"/>
            <w:vAlign w:val="center"/>
          </w:tcPr>
          <w:p>
            <w:r>
              <w:rPr>
                <w:rFonts w:ascii="Times New Roman" w:hAnsi="Times New Roman"/>
                <w:b w:val="0"/>
                <w:i w:val="0"/>
                <w:sz w:val="24"/>
              </w:rPr>
              <w:t>Nạp ví PayOS</w:t>
            </w:r>
          </w:p>
        </w:tc>
        <w:tc>
          <w:tcPr>
            <w:tcW w:type="dxa" w:w="3135"/>
            <w:vAlign w:val="center"/>
          </w:tcPr>
          <w:p>
            <w:r>
              <w:rPr>
                <w:rFonts w:ascii="Times New Roman" w:hAnsi="Times New Roman"/>
                <w:b w:val="0"/>
                <w:i w:val="0"/>
                <w:sz w:val="24"/>
              </w:rPr>
              <w:t>Người dùng</w:t>
            </w:r>
          </w:p>
        </w:tc>
        <w:tc>
          <w:tcPr>
            <w:tcW w:type="dxa" w:w="3135"/>
            <w:vAlign w:val="center"/>
          </w:tcPr>
          <w:p>
            <w:r>
              <w:rPr>
                <w:rFonts w:ascii="Times New Roman" w:hAnsi="Times New Roman"/>
                <w:b w:val="0"/>
                <w:i w:val="0"/>
                <w:sz w:val="24"/>
              </w:rPr>
              <w:t>Nhập số tiền -&gt; tạo walletRequest -&gt; tạo link PayOS -&gt; kiểm tra trạng thái -&gt; cộng ví</w:t>
            </w:r>
          </w:p>
        </w:tc>
      </w:tr>
      <w:tr>
        <w:tc>
          <w:tcPr>
            <w:tcW w:type="dxa" w:w="3135"/>
            <w:vAlign w:val="center"/>
          </w:tcPr>
          <w:p>
            <w:r>
              <w:rPr>
                <w:rFonts w:ascii="Times New Roman" w:hAnsi="Times New Roman"/>
                <w:b w:val="0"/>
                <w:i w:val="0"/>
                <w:sz w:val="24"/>
              </w:rPr>
              <w:t>Duyệt yêu cầu ví</w:t>
            </w:r>
          </w:p>
        </w:tc>
        <w:tc>
          <w:tcPr>
            <w:tcW w:type="dxa" w:w="3135"/>
            <w:vAlign w:val="center"/>
          </w:tcPr>
          <w:p>
            <w:r>
              <w:rPr>
                <w:rFonts w:ascii="Times New Roman" w:hAnsi="Times New Roman"/>
                <w:b w:val="0"/>
                <w:i w:val="0"/>
                <w:sz w:val="24"/>
              </w:rPr>
              <w:t>Admin</w:t>
            </w:r>
          </w:p>
        </w:tc>
        <w:tc>
          <w:tcPr>
            <w:tcW w:type="dxa" w:w="3135"/>
            <w:vAlign w:val="center"/>
          </w:tcPr>
          <w:p>
            <w:r>
              <w:rPr>
                <w:rFonts w:ascii="Times New Roman" w:hAnsi="Times New Roman"/>
                <w:b w:val="0"/>
                <w:i w:val="0"/>
                <w:sz w:val="24"/>
              </w:rPr>
              <w:t>Xem walletRequests -&gt; xác nhận nạp/rút -&gt; cập nhật trạng thái và thông báo</w:t>
            </w:r>
          </w:p>
        </w:tc>
      </w:tr>
    </w:tbl>
    <w:p/>
    <w:p>
      <w:pPr>
        <w:pStyle w:val="Heading2"/>
        <w:jc w:val="left"/>
      </w:pPr>
      <w:r>
        <w:rPr>
          <w:rFonts w:ascii="Times New Roman" w:hAnsi="Times New Roman"/>
          <w:b/>
          <w:i w:val="0"/>
          <w:sz w:val="28"/>
        </w:rPr>
        <w:t>3.4.1 Use-case Đăng nhập</w:t>
      </w:r>
    </w:p>
    <w:p>
      <w:r>
        <w:rPr>
          <w:rFonts w:ascii="Times New Roman" w:hAnsi="Times New Roman"/>
          <w:b w:val="0"/>
          <w:i w:val="0"/>
          <w:sz w:val="26"/>
        </w:rPr>
        <w:t>Actor: Người dùng đã có tài khoản.</w:t>
      </w:r>
    </w:p>
    <w:p>
      <w:r>
        <w:rPr>
          <w:rFonts w:ascii="Times New Roman" w:hAnsi="Times New Roman"/>
          <w:b w:val="0"/>
          <w:i w:val="0"/>
          <w:sz w:val="26"/>
        </w:rPr>
        <w:t>Mục đích: Cho phép người dùng truy cập các chức năng cá nhân như giỏ hàng, ví, đơn hàng, chat và hồ sơ.</w:t>
      </w:r>
    </w:p>
    <w:p>
      <w:r>
        <w:rPr>
          <w:rFonts w:ascii="Times New Roman" w:hAnsi="Times New Roman"/>
          <w:b w:val="0"/>
          <w:i w:val="0"/>
          <w:sz w:val="26"/>
        </w:rPr>
        <w:t>Luồng chính:</w:t>
      </w:r>
    </w:p>
    <w:p>
      <w:pPr>
        <w:pStyle w:val="ListNumber"/>
      </w:pPr>
      <w:r>
        <w:rPr>
          <w:rFonts w:ascii="Times New Roman" w:hAnsi="Times New Roman"/>
          <w:b w:val="0"/>
          <w:i w:val="0"/>
          <w:sz w:val="26"/>
        </w:rPr>
        <w:t>Người dùng mở ứng dụng và nhập email, mật khẩu.</w:t>
      </w:r>
    </w:p>
    <w:p>
      <w:pPr>
        <w:pStyle w:val="ListNumber"/>
      </w:pPr>
      <w:r>
        <w:rPr>
          <w:rFonts w:ascii="Times New Roman" w:hAnsi="Times New Roman"/>
          <w:b w:val="0"/>
          <w:i w:val="0"/>
          <w:sz w:val="26"/>
        </w:rPr>
        <w:t>AuthProvider gọi Firebase Authentication để xác thực.</w:t>
      </w:r>
    </w:p>
    <w:p>
      <w:pPr>
        <w:pStyle w:val="ListNumber"/>
      </w:pPr>
      <w:r>
        <w:rPr>
          <w:rFonts w:ascii="Times New Roman" w:hAnsi="Times New Roman"/>
          <w:b w:val="0"/>
          <w:i w:val="0"/>
          <w:sz w:val="26"/>
        </w:rPr>
        <w:t>Sau khi đăng nhập thành công, PostAuthGate kiểm tra hồ sơ người dùng.</w:t>
      </w:r>
    </w:p>
    <w:p>
      <w:pPr>
        <w:pStyle w:val="ListNumber"/>
      </w:pPr>
      <w:r>
        <w:rPr>
          <w:rFonts w:ascii="Times New Roman" w:hAnsi="Times New Roman"/>
          <w:b w:val="0"/>
          <w:i w:val="0"/>
          <w:sz w:val="26"/>
        </w:rPr>
        <w:t>FirebaseDataService.ensureUserProfile tạo hồ sơ mới nếu chưa tồn tại.</w:t>
      </w:r>
    </w:p>
    <w:p>
      <w:pPr>
        <w:pStyle w:val="ListNumber"/>
      </w:pPr>
      <w:r>
        <w:rPr>
          <w:rFonts w:ascii="Times New Roman" w:hAnsi="Times New Roman"/>
          <w:b w:val="0"/>
          <w:i w:val="0"/>
          <w:sz w:val="26"/>
        </w:rPr>
        <w:t>Ứng dụng chuyển vào AppShell.</w:t>
      </w:r>
    </w:p>
    <w:p>
      <w:r>
        <w:rPr>
          <w:rFonts w:ascii="Times New Roman" w:hAnsi="Times New Roman"/>
          <w:b w:val="0"/>
          <w:i w:val="0"/>
          <w:sz w:val="26"/>
        </w:rPr>
        <w:t>File liên quan: lib/providers/auth_provider.dart, lib/screens/post_auth_gate.dart, lib/services/firebase_data_service.dart.</w:t>
      </w:r>
    </w:p>
    <w:p>
      <w:pPr>
        <w:pStyle w:val="Heading2"/>
        <w:jc w:val="left"/>
      </w:pPr>
      <w:r>
        <w:rPr>
          <w:rFonts w:ascii="Times New Roman" w:hAnsi="Times New Roman"/>
          <w:b/>
          <w:i w:val="0"/>
          <w:sz w:val="28"/>
        </w:rPr>
        <w:t>3.4.2 Use-case Đăng bán sản phẩm</w:t>
      </w:r>
    </w:p>
    <w:p>
      <w:r>
        <w:rPr>
          <w:rFonts w:ascii="Times New Roman" w:hAnsi="Times New Roman"/>
          <w:b w:val="0"/>
          <w:i w:val="0"/>
          <w:sz w:val="26"/>
        </w:rPr>
        <w:t>Actor: Người dùng đã đăng nhập.</w:t>
      </w:r>
    </w:p>
    <w:p>
      <w:r>
        <w:rPr>
          <w:rFonts w:ascii="Times New Roman" w:hAnsi="Times New Roman"/>
          <w:b w:val="0"/>
          <w:i w:val="0"/>
          <w:sz w:val="26"/>
        </w:rPr>
        <w:t>Mục đích: Cho phép sinh viên đăng bán sách hoặc dụng cụ học tập.</w:t>
      </w:r>
    </w:p>
    <w:p>
      <w:r>
        <w:rPr>
          <w:rFonts w:ascii="Times New Roman" w:hAnsi="Times New Roman"/>
          <w:b w:val="0"/>
          <w:i w:val="0"/>
          <w:sz w:val="26"/>
        </w:rPr>
        <w:t>Luồng chính:</w:t>
      </w:r>
    </w:p>
    <w:p>
      <w:pPr>
        <w:pStyle w:val="ListNumber"/>
      </w:pPr>
      <w:r>
        <w:rPr>
          <w:rFonts w:ascii="Times New Roman" w:hAnsi="Times New Roman"/>
          <w:b w:val="0"/>
          <w:i w:val="0"/>
          <w:sz w:val="26"/>
        </w:rPr>
        <w:t>Người dùng bấm nút dấu cộng ở AppShell.</w:t>
      </w:r>
    </w:p>
    <w:p>
      <w:pPr>
        <w:pStyle w:val="ListNumber"/>
      </w:pPr>
      <w:r>
        <w:rPr>
          <w:rFonts w:ascii="Times New Roman" w:hAnsi="Times New Roman"/>
          <w:b w:val="0"/>
          <w:i w:val="0"/>
          <w:sz w:val="26"/>
        </w:rPr>
        <w:t>Ứng dụng mở AddProductScreen.</w:t>
      </w:r>
    </w:p>
    <w:p>
      <w:pPr>
        <w:pStyle w:val="ListNumber"/>
      </w:pPr>
      <w:r>
        <w:rPr>
          <w:rFonts w:ascii="Times New Roman" w:hAnsi="Times New Roman"/>
          <w:b w:val="0"/>
          <w:i w:val="0"/>
          <w:sz w:val="26"/>
        </w:rPr>
        <w:t>Người dùng nhập tên sản phẩm, giá, số lượng, mô tả, hình ảnh và trường học.</w:t>
      </w:r>
    </w:p>
    <w:p>
      <w:pPr>
        <w:pStyle w:val="ListNumber"/>
      </w:pPr>
      <w:r>
        <w:rPr>
          <w:rFonts w:ascii="Times New Roman" w:hAnsi="Times New Roman"/>
          <w:b w:val="0"/>
          <w:i w:val="0"/>
          <w:sz w:val="26"/>
        </w:rPr>
        <w:t>Ứng dụng tạo đối tượng Product.</w:t>
      </w:r>
    </w:p>
    <w:p>
      <w:pPr>
        <w:pStyle w:val="ListNumber"/>
      </w:pPr>
      <w:r>
        <w:rPr>
          <w:rFonts w:ascii="Times New Roman" w:hAnsi="Times New Roman"/>
          <w:b w:val="0"/>
          <w:i w:val="0"/>
          <w:sz w:val="26"/>
        </w:rPr>
        <w:t>FirebaseDataService.insertProduct lưu sản phẩm vào collection products.</w:t>
      </w:r>
    </w:p>
    <w:p>
      <w:r>
        <w:rPr>
          <w:rFonts w:ascii="Times New Roman" w:hAnsi="Times New Roman"/>
          <w:b w:val="0"/>
          <w:i w:val="0"/>
          <w:sz w:val="26"/>
        </w:rPr>
        <w:t>File liên quan: lib/screens/add_product_screen.dart, lib/models/product.dart, lib/services/firebase_data_service.dart.</w:t>
      </w:r>
    </w:p>
    <w:p>
      <w:pPr>
        <w:pStyle w:val="Heading2"/>
        <w:jc w:val="left"/>
      </w:pPr>
      <w:r>
        <w:rPr>
          <w:rFonts w:ascii="Times New Roman" w:hAnsi="Times New Roman"/>
          <w:b/>
          <w:i w:val="0"/>
          <w:sz w:val="28"/>
        </w:rPr>
        <w:t>3.4.3 Use-case Thêm sản phẩm vào giỏ hàng</w:t>
      </w:r>
    </w:p>
    <w:p>
      <w:r>
        <w:rPr>
          <w:rFonts w:ascii="Times New Roman" w:hAnsi="Times New Roman"/>
          <w:b w:val="0"/>
          <w:i w:val="0"/>
          <w:sz w:val="26"/>
        </w:rPr>
        <w:t>Actor: Người mua.</w:t>
      </w:r>
    </w:p>
    <w:p>
      <w:r>
        <w:rPr>
          <w:rFonts w:ascii="Times New Roman" w:hAnsi="Times New Roman"/>
          <w:b w:val="0"/>
          <w:i w:val="0"/>
          <w:sz w:val="26"/>
        </w:rPr>
        <w:t>Mục đích: Cho phép người mua gom nhiều sản phẩm trước khi đặt hàng.</w:t>
      </w:r>
    </w:p>
    <w:p>
      <w:pPr>
        <w:pStyle w:val="ListNumber"/>
      </w:pPr>
      <w:r>
        <w:rPr>
          <w:rFonts w:ascii="Times New Roman" w:hAnsi="Times New Roman"/>
          <w:b w:val="0"/>
          <w:i w:val="0"/>
          <w:sz w:val="26"/>
        </w:rPr>
        <w:t>Người dùng xem sản phẩm trên HomeScreen hoặc SearchScreen.</w:t>
      </w:r>
    </w:p>
    <w:p>
      <w:pPr>
        <w:pStyle w:val="ListNumber"/>
      </w:pPr>
      <w:r>
        <w:rPr>
          <w:rFonts w:ascii="Times New Roman" w:hAnsi="Times New Roman"/>
          <w:b w:val="0"/>
          <w:i w:val="0"/>
          <w:sz w:val="26"/>
        </w:rPr>
        <w:t>Người dùng bấm thêm vào giỏ.</w:t>
      </w:r>
    </w:p>
    <w:p>
      <w:pPr>
        <w:pStyle w:val="ListNumber"/>
      </w:pPr>
      <w:r>
        <w:rPr>
          <w:rFonts w:ascii="Times New Roman" w:hAnsi="Times New Roman"/>
          <w:b w:val="0"/>
          <w:i w:val="0"/>
          <w:sz w:val="26"/>
        </w:rPr>
        <w:t>CartProvider.addToCart cập nhật danh sách CartItem.</w:t>
      </w:r>
    </w:p>
    <w:p>
      <w:pPr>
        <w:pStyle w:val="ListNumber"/>
      </w:pPr>
      <w:r>
        <w:rPr>
          <w:rFonts w:ascii="Times New Roman" w:hAnsi="Times New Roman"/>
          <w:b w:val="0"/>
          <w:i w:val="0"/>
          <w:sz w:val="26"/>
        </w:rPr>
        <w:t>CartScreen hiển thị tổng số lượng và tổng tiền.</w:t>
      </w:r>
    </w:p>
    <w:p>
      <w:r>
        <w:rPr>
          <w:rFonts w:ascii="Times New Roman" w:hAnsi="Times New Roman"/>
          <w:b w:val="0"/>
          <w:i w:val="0"/>
          <w:sz w:val="26"/>
        </w:rPr>
        <w:t>File liên quan: lib/providers/cart_provider.dart, lib/screens/cart_screen.dart, lib/models/cart_item.dart.</w:t>
      </w:r>
    </w:p>
    <w:p>
      <w:pPr>
        <w:pStyle w:val="Heading2"/>
        <w:jc w:val="left"/>
      </w:pPr>
      <w:r>
        <w:rPr>
          <w:rFonts w:ascii="Times New Roman" w:hAnsi="Times New Roman"/>
          <w:b/>
          <w:i w:val="0"/>
          <w:sz w:val="28"/>
        </w:rPr>
        <w:t>3.4.4 Use-case Đặt hàng thanh toán khi nhận hàng</w:t>
      </w:r>
    </w:p>
    <w:p>
      <w:r>
        <w:rPr>
          <w:rFonts w:ascii="Times New Roman" w:hAnsi="Times New Roman"/>
          <w:b w:val="0"/>
          <w:i w:val="0"/>
          <w:sz w:val="26"/>
        </w:rPr>
        <w:t>Actor: Người mua.</w:t>
      </w:r>
    </w:p>
    <w:p>
      <w:r>
        <w:rPr>
          <w:rFonts w:ascii="Times New Roman" w:hAnsi="Times New Roman"/>
          <w:b w:val="0"/>
          <w:i w:val="0"/>
          <w:sz w:val="26"/>
        </w:rPr>
        <w:t>Mục đích: Tạo đơn hàng với trạng thái chờ thanh toán khi nhận hàng.</w:t>
      </w:r>
    </w:p>
    <w:p>
      <w:pPr>
        <w:pStyle w:val="ListNumber"/>
      </w:pPr>
      <w:r>
        <w:rPr>
          <w:rFonts w:ascii="Times New Roman" w:hAnsi="Times New Roman"/>
          <w:b w:val="0"/>
          <w:i w:val="0"/>
          <w:sz w:val="26"/>
        </w:rPr>
        <w:t>Người dùng vào CartScreen và bấm thanh toán.</w:t>
      </w:r>
    </w:p>
    <w:p>
      <w:pPr>
        <w:pStyle w:val="ListNumber"/>
      </w:pPr>
      <w:r>
        <w:rPr>
          <w:rFonts w:ascii="Times New Roman" w:hAnsi="Times New Roman"/>
          <w:b w:val="0"/>
          <w:i w:val="0"/>
          <w:sz w:val="26"/>
        </w:rPr>
        <w:t>Ứng dụng kiểm tra thông tin giao hàng.</w:t>
      </w:r>
    </w:p>
    <w:p>
      <w:pPr>
        <w:pStyle w:val="ListNumber"/>
      </w:pPr>
      <w:r>
        <w:rPr>
          <w:rFonts w:ascii="Times New Roman" w:hAnsi="Times New Roman"/>
          <w:b w:val="0"/>
          <w:i w:val="0"/>
          <w:sz w:val="26"/>
        </w:rPr>
        <w:t>Người dùng chọn phương thức Thanh toán khi nhận hàng.</w:t>
      </w:r>
    </w:p>
    <w:p>
      <w:pPr>
        <w:pStyle w:val="ListNumber"/>
      </w:pPr>
      <w:r>
        <w:rPr>
          <w:rFonts w:ascii="Times New Roman" w:hAnsi="Times New Roman"/>
          <w:b w:val="0"/>
          <w:i w:val="0"/>
          <w:sz w:val="26"/>
        </w:rPr>
        <w:t>CartScreen gọi _completeOrder với paymentMethod là cod.</w:t>
      </w:r>
    </w:p>
    <w:p>
      <w:pPr>
        <w:pStyle w:val="ListNumber"/>
      </w:pPr>
      <w:r>
        <w:rPr>
          <w:rFonts w:ascii="Times New Roman" w:hAnsi="Times New Roman"/>
          <w:b w:val="0"/>
          <w:i w:val="0"/>
          <w:sz w:val="26"/>
        </w:rPr>
        <w:t>FirebaseDataService.createOrdersFromCart tạo document trong orders và cập nhật tồn kho.</w:t>
      </w:r>
    </w:p>
    <w:p>
      <w:r>
        <w:rPr>
          <w:rFonts w:ascii="Times New Roman" w:hAnsi="Times New Roman"/>
          <w:b w:val="0"/>
          <w:i w:val="0"/>
          <w:sz w:val="26"/>
        </w:rPr>
        <w:t>File liên quan: lib/screens/cart_screen.dart, lib/services/firebase_data_service.dart.</w:t>
      </w:r>
    </w:p>
    <w:p>
      <w:pPr>
        <w:pStyle w:val="Heading2"/>
        <w:jc w:val="left"/>
      </w:pPr>
      <w:r>
        <w:rPr>
          <w:rFonts w:ascii="Times New Roman" w:hAnsi="Times New Roman"/>
          <w:b/>
          <w:i w:val="0"/>
          <w:sz w:val="28"/>
        </w:rPr>
        <w:t>3.4.5 Use-case Thanh toán bằng ví EduShare</w:t>
      </w:r>
    </w:p>
    <w:p>
      <w:r>
        <w:rPr>
          <w:rFonts w:ascii="Times New Roman" w:hAnsi="Times New Roman"/>
          <w:b w:val="0"/>
          <w:i w:val="0"/>
          <w:sz w:val="26"/>
        </w:rPr>
        <w:t>Actor: Người mua.</w:t>
      </w:r>
    </w:p>
    <w:p>
      <w:r>
        <w:rPr>
          <w:rFonts w:ascii="Times New Roman" w:hAnsi="Times New Roman"/>
          <w:b w:val="0"/>
          <w:i w:val="0"/>
          <w:sz w:val="26"/>
        </w:rPr>
        <w:t>Mục đích: Thanh toán nhanh bằng số dư ví nội bộ.</w:t>
      </w:r>
    </w:p>
    <w:p>
      <w:pPr>
        <w:pStyle w:val="ListNumber"/>
      </w:pPr>
      <w:r>
        <w:rPr>
          <w:rFonts w:ascii="Times New Roman" w:hAnsi="Times New Roman"/>
          <w:b w:val="0"/>
          <w:i w:val="0"/>
          <w:sz w:val="26"/>
        </w:rPr>
        <w:t>Người dùng chọn Thanh toán bằng ví EduShare.</w:t>
      </w:r>
    </w:p>
    <w:p>
      <w:pPr>
        <w:pStyle w:val="ListNumber"/>
      </w:pPr>
      <w:r>
        <w:rPr>
          <w:rFonts w:ascii="Times New Roman" w:hAnsi="Times New Roman"/>
          <w:b w:val="0"/>
          <w:i w:val="0"/>
          <w:sz w:val="26"/>
        </w:rPr>
        <w:t>Ứng dụng lấy walletBalance từ UserProfile.</w:t>
      </w:r>
    </w:p>
    <w:p>
      <w:pPr>
        <w:pStyle w:val="ListNumber"/>
      </w:pPr>
      <w:r>
        <w:rPr>
          <w:rFonts w:ascii="Times New Roman" w:hAnsi="Times New Roman"/>
          <w:b w:val="0"/>
          <w:i w:val="0"/>
          <w:sz w:val="26"/>
        </w:rPr>
        <w:t>Nếu số dư không đủ, hệ thống hiển thị thông báo lỗi.</w:t>
      </w:r>
    </w:p>
    <w:p>
      <w:pPr>
        <w:pStyle w:val="ListNumber"/>
      </w:pPr>
      <w:r>
        <w:rPr>
          <w:rFonts w:ascii="Times New Roman" w:hAnsi="Times New Roman"/>
          <w:b w:val="0"/>
          <w:i w:val="0"/>
          <w:sz w:val="26"/>
        </w:rPr>
        <w:t>Nếu đủ, FirebaseDataService.createWalletPaidOrdersFromCart tạo đơn hàng và trừ ví.</w:t>
      </w:r>
    </w:p>
    <w:p>
      <w:pPr>
        <w:pStyle w:val="ListNumber"/>
      </w:pPr>
      <w:r>
        <w:rPr>
          <w:rFonts w:ascii="Times New Roman" w:hAnsi="Times New Roman"/>
          <w:b w:val="0"/>
          <w:i w:val="0"/>
          <w:sz w:val="26"/>
        </w:rPr>
        <w:t>Giỏ hàng được xóa và màn hình hiển thị thành công.</w:t>
      </w:r>
    </w:p>
    <w:p>
      <w:r>
        <w:rPr>
          <w:rFonts w:ascii="Times New Roman" w:hAnsi="Times New Roman"/>
          <w:b w:val="0"/>
          <w:i w:val="0"/>
          <w:sz w:val="26"/>
        </w:rPr>
        <w:t>File liên quan: lib/screens/cart_screen.dart, lib/models/user_profile.dart, lib/services/firebase_data_service.dart.</w:t>
      </w:r>
    </w:p>
    <w:p>
      <w:pPr>
        <w:pStyle w:val="Heading2"/>
        <w:jc w:val="left"/>
      </w:pPr>
      <w:r>
        <w:rPr>
          <w:rFonts w:ascii="Times New Roman" w:hAnsi="Times New Roman"/>
          <w:b/>
          <w:i w:val="0"/>
          <w:sz w:val="28"/>
        </w:rPr>
        <w:t>3.4.6 Use-case Nạp tiền vào ví bằng PayOS</w:t>
      </w:r>
    </w:p>
    <w:p>
      <w:r>
        <w:rPr>
          <w:rFonts w:ascii="Times New Roman" w:hAnsi="Times New Roman"/>
          <w:b w:val="0"/>
          <w:i w:val="0"/>
          <w:sz w:val="26"/>
        </w:rPr>
        <w:t>Actor: Người dùng.</w:t>
      </w:r>
    </w:p>
    <w:p>
      <w:r>
        <w:rPr>
          <w:rFonts w:ascii="Times New Roman" w:hAnsi="Times New Roman"/>
          <w:b w:val="0"/>
          <w:i w:val="0"/>
          <w:sz w:val="26"/>
        </w:rPr>
        <w:t>Mục đích: Nạp tiền vào ví EduShare thông qua mã QR/thanh toán PayOS.</w:t>
      </w:r>
    </w:p>
    <w:p>
      <w:pPr>
        <w:pStyle w:val="ListNumber"/>
      </w:pPr>
      <w:r>
        <w:rPr>
          <w:rFonts w:ascii="Times New Roman" w:hAnsi="Times New Roman"/>
          <w:b w:val="0"/>
          <w:i w:val="0"/>
          <w:sz w:val="26"/>
        </w:rPr>
        <w:t>Người dùng mở ProfileScreen và chọn Nạp tiền.</w:t>
      </w:r>
    </w:p>
    <w:p>
      <w:pPr>
        <w:pStyle w:val="ListNumber"/>
      </w:pPr>
      <w:r>
        <w:rPr>
          <w:rFonts w:ascii="Times New Roman" w:hAnsi="Times New Roman"/>
          <w:b w:val="0"/>
          <w:i w:val="0"/>
          <w:sz w:val="26"/>
        </w:rPr>
        <w:t>Ứng dụng gọi requestWalletDeposit để tạo WalletRequest.</w:t>
      </w:r>
    </w:p>
    <w:p>
      <w:pPr>
        <w:pStyle w:val="ListNumber"/>
      </w:pPr>
      <w:r>
        <w:rPr>
          <w:rFonts w:ascii="Times New Roman" w:hAnsi="Times New Roman"/>
          <w:b w:val="0"/>
          <w:i w:val="0"/>
          <w:sz w:val="26"/>
        </w:rPr>
        <w:t>PayosService.createWalletTopupLink tạo link thanh toán.</w:t>
      </w:r>
    </w:p>
    <w:p>
      <w:pPr>
        <w:pStyle w:val="ListNumber"/>
      </w:pPr>
      <w:r>
        <w:rPr>
          <w:rFonts w:ascii="Times New Roman" w:hAnsi="Times New Roman"/>
          <w:b w:val="0"/>
          <w:i w:val="0"/>
          <w:sz w:val="26"/>
        </w:rPr>
        <w:t>Màn _WalletTopupScreen hiển thị QR và tự kiểm tra trạng thái.</w:t>
      </w:r>
    </w:p>
    <w:p>
      <w:pPr>
        <w:pStyle w:val="ListNumber"/>
      </w:pPr>
      <w:r>
        <w:rPr>
          <w:rFonts w:ascii="Times New Roman" w:hAnsi="Times New Roman"/>
          <w:b w:val="0"/>
          <w:i w:val="0"/>
          <w:sz w:val="26"/>
        </w:rPr>
        <w:t>Nếu PayOS trả về PAID, _completeWalletDeposit cộng tiền vào ví.</w:t>
      </w:r>
    </w:p>
    <w:p>
      <w:r>
        <w:rPr>
          <w:rFonts w:ascii="Times New Roman" w:hAnsi="Times New Roman"/>
          <w:b w:val="0"/>
          <w:i w:val="0"/>
          <w:sz w:val="26"/>
        </w:rPr>
        <w:t>File liên quan: lib/screens/profile_screen.dart, lib/services/payos_service.dart, lib/services/firebase_data_service.dart.</w:t>
      </w:r>
    </w:p>
    <w:p>
      <w:pPr>
        <w:pStyle w:val="Heading2"/>
        <w:jc w:val="left"/>
      </w:pPr>
      <w:r>
        <w:rPr>
          <w:rFonts w:ascii="Times New Roman" w:hAnsi="Times New Roman"/>
          <w:b/>
          <w:i w:val="0"/>
          <w:sz w:val="28"/>
        </w:rPr>
        <w:t>3.4.7 Use-case Rút tiền từ ví</w:t>
      </w:r>
    </w:p>
    <w:p>
      <w:r>
        <w:rPr>
          <w:rFonts w:ascii="Times New Roman" w:hAnsi="Times New Roman"/>
          <w:b w:val="0"/>
          <w:i w:val="0"/>
          <w:sz w:val="26"/>
        </w:rPr>
        <w:t>Actor: Người dùng có số dư ví và thông tin ngân hàng.</w:t>
      </w:r>
    </w:p>
    <w:p>
      <w:pPr>
        <w:pStyle w:val="ListNumber"/>
      </w:pPr>
      <w:r>
        <w:rPr>
          <w:rFonts w:ascii="Times New Roman" w:hAnsi="Times New Roman"/>
          <w:b w:val="0"/>
          <w:i w:val="0"/>
          <w:sz w:val="26"/>
        </w:rPr>
        <w:t>Người dùng mở Hồ sơ và chọn Rút tiền.</w:t>
      </w:r>
    </w:p>
    <w:p>
      <w:pPr>
        <w:pStyle w:val="ListNumber"/>
      </w:pPr>
      <w:r>
        <w:rPr>
          <w:rFonts w:ascii="Times New Roman" w:hAnsi="Times New Roman"/>
          <w:b w:val="0"/>
          <w:i w:val="0"/>
          <w:sz w:val="26"/>
        </w:rPr>
        <w:t>Ứng dụng kiểm tra tài khoản ngân hàng và số dư ví.</w:t>
      </w:r>
    </w:p>
    <w:p>
      <w:pPr>
        <w:pStyle w:val="ListNumber"/>
      </w:pPr>
      <w:r>
        <w:rPr>
          <w:rFonts w:ascii="Times New Roman" w:hAnsi="Times New Roman"/>
          <w:b w:val="0"/>
          <w:i w:val="0"/>
          <w:sz w:val="26"/>
        </w:rPr>
        <w:t>FirebaseDataService.requestWalletWithdrawal tạo yêu cầu rút và tạm trừ số dư.</w:t>
      </w:r>
    </w:p>
    <w:p>
      <w:pPr>
        <w:pStyle w:val="ListNumber"/>
      </w:pPr>
      <w:r>
        <w:rPr>
          <w:rFonts w:ascii="Times New Roman" w:hAnsi="Times New Roman"/>
          <w:b w:val="0"/>
          <w:i w:val="0"/>
          <w:sz w:val="26"/>
        </w:rPr>
        <w:t>Admin xử lý yêu cầu qua AdminDashboardScreen.</w:t>
      </w:r>
    </w:p>
    <w:p>
      <w:r>
        <w:rPr>
          <w:rFonts w:ascii="Times New Roman" w:hAnsi="Times New Roman"/>
          <w:b w:val="0"/>
          <w:i w:val="0"/>
          <w:sz w:val="26"/>
        </w:rPr>
        <w:t>File liên quan: lib/screens/profile_screen.dart, lib/screens/admin_dashboard_screen.dart, lib/services/firebase_data_service.dart.</w:t>
      </w:r>
    </w:p>
    <w:p>
      <w:pPr>
        <w:pStyle w:val="Heading2"/>
        <w:jc w:val="left"/>
      </w:pPr>
      <w:r>
        <w:rPr>
          <w:rFonts w:ascii="Times New Roman" w:hAnsi="Times New Roman"/>
          <w:b/>
          <w:i w:val="0"/>
          <w:sz w:val="28"/>
        </w:rPr>
        <w:t>3.4.8 Use-case Chat hỗ trợ</w:t>
      </w:r>
    </w:p>
    <w:p>
      <w:pPr>
        <w:pStyle w:val="ListNumber"/>
      </w:pPr>
      <w:r>
        <w:rPr>
          <w:rFonts w:ascii="Times New Roman" w:hAnsi="Times New Roman"/>
          <w:b w:val="0"/>
          <w:i w:val="0"/>
          <w:sz w:val="26"/>
        </w:rPr>
        <w:t>Người dùng bấm Chat admin trong ProfileScreen.</w:t>
      </w:r>
    </w:p>
    <w:p>
      <w:pPr>
        <w:pStyle w:val="ListNumber"/>
      </w:pPr>
      <w:r>
        <w:rPr>
          <w:rFonts w:ascii="Times New Roman" w:hAnsi="Times New Roman"/>
          <w:b w:val="0"/>
          <w:i w:val="0"/>
          <w:sz w:val="26"/>
        </w:rPr>
        <w:t>FirebaseDataService.ensureAdminConversation tạo hoặc lấy cuộc trò chuyện.</w:t>
      </w:r>
    </w:p>
    <w:p>
      <w:pPr>
        <w:pStyle w:val="ListNumber"/>
      </w:pPr>
      <w:r>
        <w:rPr>
          <w:rFonts w:ascii="Times New Roman" w:hAnsi="Times New Roman"/>
          <w:b w:val="0"/>
          <w:i w:val="0"/>
          <w:sz w:val="26"/>
        </w:rPr>
        <w:t>ChatScreen hiển thị tin nhắn theo stream từ Firestore.</w:t>
      </w:r>
    </w:p>
    <w:p>
      <w:pPr>
        <w:pStyle w:val="ListNumber"/>
      </w:pPr>
      <w:r>
        <w:rPr>
          <w:rFonts w:ascii="Times New Roman" w:hAnsi="Times New Roman"/>
          <w:b w:val="0"/>
          <w:i w:val="0"/>
          <w:sz w:val="26"/>
        </w:rPr>
        <w:t>sendChatMessage lưu tin nhắn và tạo thông báo cho người nhận.</w:t>
      </w:r>
    </w:p>
    <w:p>
      <w:pPr>
        <w:pStyle w:val="ListNumber"/>
      </w:pPr>
      <w:r>
        <w:rPr>
          <w:rFonts w:ascii="Times New Roman" w:hAnsi="Times New Roman"/>
          <w:b w:val="0"/>
          <w:i w:val="0"/>
          <w:sz w:val="26"/>
        </w:rPr>
        <w:t>SupportBotService có thể phản hồi tự động cho câu hỏi phổ biến.</w:t>
      </w:r>
    </w:p>
    <w:p>
      <w:r>
        <w:rPr>
          <w:rFonts w:ascii="Times New Roman" w:hAnsi="Times New Roman"/>
          <w:b w:val="0"/>
          <w:i w:val="0"/>
          <w:sz w:val="26"/>
        </w:rPr>
        <w:t>File liên quan: lib/screens/chat_screen.dart, lib/screens/chat_list_screen.dart, lib/services/support_bot_service.dart.</w:t>
      </w:r>
    </w:p>
    <w:p>
      <w:pPr>
        <w:pStyle w:val="Heading2"/>
        <w:jc w:val="left"/>
      </w:pPr>
      <w:r>
        <w:rPr>
          <w:rFonts w:ascii="Times New Roman" w:hAnsi="Times New Roman"/>
          <w:b/>
          <w:i w:val="0"/>
          <w:sz w:val="28"/>
        </w:rPr>
        <w:t>3.4.9 Use-case Quản trị hệ thống</w:t>
      </w:r>
    </w:p>
    <w:p>
      <w:r>
        <w:rPr>
          <w:rFonts w:ascii="Times New Roman" w:hAnsi="Times New Roman"/>
          <w:b w:val="0"/>
          <w:i w:val="0"/>
          <w:sz w:val="26"/>
        </w:rPr>
        <w:t>Actor: Admin.</w:t>
      </w:r>
    </w:p>
    <w:p>
      <w:pPr>
        <w:pStyle w:val="ListNumber"/>
      </w:pPr>
      <w:r>
        <w:rPr>
          <w:rFonts w:ascii="Times New Roman" w:hAnsi="Times New Roman"/>
          <w:b w:val="0"/>
          <w:i w:val="0"/>
          <w:sz w:val="26"/>
        </w:rPr>
        <w:t>Admin đăng nhập bằng email được cấu hình trong AdminConfig.</w:t>
      </w:r>
    </w:p>
    <w:p>
      <w:pPr>
        <w:pStyle w:val="ListNumber"/>
      </w:pPr>
      <w:r>
        <w:rPr>
          <w:rFonts w:ascii="Times New Roman" w:hAnsi="Times New Roman"/>
          <w:b w:val="0"/>
          <w:i w:val="0"/>
          <w:sz w:val="26"/>
        </w:rPr>
        <w:t>ProfileScreen hiển thị lối vào AdminDashboardScreen.</w:t>
      </w:r>
    </w:p>
    <w:p>
      <w:pPr>
        <w:pStyle w:val="ListNumber"/>
      </w:pPr>
      <w:r>
        <w:rPr>
          <w:rFonts w:ascii="Times New Roman" w:hAnsi="Times New Roman"/>
          <w:b w:val="0"/>
          <w:i w:val="0"/>
          <w:sz w:val="26"/>
        </w:rPr>
        <w:t>Admin xem người dùng, sản phẩm, đơn hàng và yêu cầu ví.</w:t>
      </w:r>
    </w:p>
    <w:p>
      <w:pPr>
        <w:pStyle w:val="ListNumber"/>
      </w:pPr>
      <w:r>
        <w:rPr>
          <w:rFonts w:ascii="Times New Roman" w:hAnsi="Times New Roman"/>
          <w:b w:val="0"/>
          <w:i w:val="0"/>
          <w:sz w:val="26"/>
        </w:rPr>
        <w:t>Admin có thể khóa tài khoản, xóa sản phẩm, duyệt nạp/rút ví và giải ngân cho người bán.</w:t>
      </w:r>
    </w:p>
    <w:p>
      <w:r>
        <w:rPr>
          <w:rFonts w:ascii="Times New Roman" w:hAnsi="Times New Roman"/>
          <w:b w:val="0"/>
          <w:i w:val="0"/>
          <w:sz w:val="26"/>
        </w:rPr>
        <w:t>File liên quan: lib/screens/admin_dashboard_screen.dart, lib/utils/constants.dart, lib/services/firebase_data_service.dart.</w:t>
      </w:r>
    </w:p>
    <w:p>
      <w:pPr>
        <w:pStyle w:val="Heading2"/>
        <w:jc w:val="left"/>
      </w:pPr>
      <w:r>
        <w:rPr>
          <w:rFonts w:ascii="Times New Roman" w:hAnsi="Times New Roman"/>
          <w:b/>
          <w:i w:val="0"/>
          <w:sz w:val="28"/>
        </w:rPr>
        <w:t>3.5 Phân tích các lớp chính</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6"/>
              </w:rPr>
              <w:t>Lớp/Model</w:t>
            </w:r>
          </w:p>
        </w:tc>
        <w:tc>
          <w:tcPr>
            <w:tcW w:type="dxa" w:w="4702"/>
            <w:vAlign w:val="center"/>
          </w:tcPr>
          <w:p>
            <w:pPr>
              <w:jc w:val="center"/>
            </w:pPr>
            <w:r>
              <w:rPr>
                <w:rFonts w:ascii="Times New Roman" w:hAnsi="Times New Roman"/>
                <w:b/>
                <w:i w:val="0"/>
                <w:sz w:val="26"/>
              </w:rPr>
              <w:t>Vai trò</w:t>
            </w:r>
          </w:p>
        </w:tc>
      </w:tr>
      <w:tr>
        <w:tc>
          <w:tcPr>
            <w:tcW w:type="dxa" w:w="4702"/>
            <w:vAlign w:val="center"/>
          </w:tcPr>
          <w:p>
            <w:r>
              <w:rPr>
                <w:rFonts w:ascii="Times New Roman" w:hAnsi="Times New Roman"/>
                <w:b w:val="0"/>
                <w:i w:val="0"/>
                <w:sz w:val="24"/>
              </w:rPr>
              <w:t>UserProfile</w:t>
            </w:r>
          </w:p>
        </w:tc>
        <w:tc>
          <w:tcPr>
            <w:tcW w:type="dxa" w:w="4702"/>
            <w:vAlign w:val="center"/>
          </w:tcPr>
          <w:p>
            <w:r>
              <w:rPr>
                <w:rFonts w:ascii="Times New Roman" w:hAnsi="Times New Roman"/>
                <w:b w:val="0"/>
                <w:i w:val="0"/>
                <w:sz w:val="24"/>
              </w:rPr>
              <w:t>Lưu thông tin người dùng, ví, địa chỉ giao hàng và tài khoản ngân hàng</w:t>
            </w:r>
          </w:p>
        </w:tc>
      </w:tr>
      <w:tr>
        <w:tc>
          <w:tcPr>
            <w:tcW w:type="dxa" w:w="4702"/>
            <w:vAlign w:val="center"/>
          </w:tcPr>
          <w:p>
            <w:r>
              <w:rPr>
                <w:rFonts w:ascii="Times New Roman" w:hAnsi="Times New Roman"/>
                <w:b w:val="0"/>
                <w:i w:val="0"/>
                <w:sz w:val="24"/>
              </w:rPr>
              <w:t>Product</w:t>
            </w:r>
          </w:p>
        </w:tc>
        <w:tc>
          <w:tcPr>
            <w:tcW w:type="dxa" w:w="4702"/>
            <w:vAlign w:val="center"/>
          </w:tcPr>
          <w:p>
            <w:r>
              <w:rPr>
                <w:rFonts w:ascii="Times New Roman" w:hAnsi="Times New Roman"/>
                <w:b w:val="0"/>
                <w:i w:val="0"/>
                <w:sz w:val="24"/>
              </w:rPr>
              <w:t>Đại diện sản phẩm được đăng bán</w:t>
            </w:r>
          </w:p>
        </w:tc>
      </w:tr>
      <w:tr>
        <w:tc>
          <w:tcPr>
            <w:tcW w:type="dxa" w:w="4702"/>
            <w:vAlign w:val="center"/>
          </w:tcPr>
          <w:p>
            <w:r>
              <w:rPr>
                <w:rFonts w:ascii="Times New Roman" w:hAnsi="Times New Roman"/>
                <w:b w:val="0"/>
                <w:i w:val="0"/>
                <w:sz w:val="24"/>
              </w:rPr>
              <w:t>CartItem</w:t>
            </w:r>
          </w:p>
        </w:tc>
        <w:tc>
          <w:tcPr>
            <w:tcW w:type="dxa" w:w="4702"/>
            <w:vAlign w:val="center"/>
          </w:tcPr>
          <w:p>
            <w:r>
              <w:rPr>
                <w:rFonts w:ascii="Times New Roman" w:hAnsi="Times New Roman"/>
                <w:b w:val="0"/>
                <w:i w:val="0"/>
                <w:sz w:val="24"/>
              </w:rPr>
              <w:t>Đại diện một sản phẩm trong giỏ hàng</w:t>
            </w:r>
          </w:p>
        </w:tc>
      </w:tr>
      <w:tr>
        <w:tc>
          <w:tcPr>
            <w:tcW w:type="dxa" w:w="4702"/>
            <w:vAlign w:val="center"/>
          </w:tcPr>
          <w:p>
            <w:r>
              <w:rPr>
                <w:rFonts w:ascii="Times New Roman" w:hAnsi="Times New Roman"/>
                <w:b w:val="0"/>
                <w:i w:val="0"/>
                <w:sz w:val="24"/>
              </w:rPr>
              <w:t>PurchaseRecord</w:t>
            </w:r>
          </w:p>
        </w:tc>
        <w:tc>
          <w:tcPr>
            <w:tcW w:type="dxa" w:w="4702"/>
            <w:vAlign w:val="center"/>
          </w:tcPr>
          <w:p>
            <w:r>
              <w:rPr>
                <w:rFonts w:ascii="Times New Roman" w:hAnsi="Times New Roman"/>
                <w:b w:val="0"/>
                <w:i w:val="0"/>
                <w:sz w:val="24"/>
              </w:rPr>
              <w:t>Đại diện đơn hàng/lịch sử mua</w:t>
            </w:r>
          </w:p>
        </w:tc>
      </w:tr>
      <w:tr>
        <w:tc>
          <w:tcPr>
            <w:tcW w:type="dxa" w:w="4702"/>
            <w:vAlign w:val="center"/>
          </w:tcPr>
          <w:p>
            <w:r>
              <w:rPr>
                <w:rFonts w:ascii="Times New Roman" w:hAnsi="Times New Roman"/>
                <w:b w:val="0"/>
                <w:i w:val="0"/>
                <w:sz w:val="24"/>
              </w:rPr>
              <w:t>WalletRequest</w:t>
            </w:r>
          </w:p>
        </w:tc>
        <w:tc>
          <w:tcPr>
            <w:tcW w:type="dxa" w:w="4702"/>
            <w:vAlign w:val="center"/>
          </w:tcPr>
          <w:p>
            <w:r>
              <w:rPr>
                <w:rFonts w:ascii="Times New Roman" w:hAnsi="Times New Roman"/>
                <w:b w:val="0"/>
                <w:i w:val="0"/>
                <w:sz w:val="24"/>
              </w:rPr>
              <w:t>Đại diện yêu cầu nạp/rút ví</w:t>
            </w:r>
          </w:p>
        </w:tc>
      </w:tr>
      <w:tr>
        <w:tc>
          <w:tcPr>
            <w:tcW w:type="dxa" w:w="4702"/>
            <w:vAlign w:val="center"/>
          </w:tcPr>
          <w:p>
            <w:r>
              <w:rPr>
                <w:rFonts w:ascii="Times New Roman" w:hAnsi="Times New Roman"/>
                <w:b w:val="0"/>
                <w:i w:val="0"/>
                <w:sz w:val="24"/>
              </w:rPr>
              <w:t>AppNotification</w:t>
            </w:r>
          </w:p>
        </w:tc>
        <w:tc>
          <w:tcPr>
            <w:tcW w:type="dxa" w:w="4702"/>
            <w:vAlign w:val="center"/>
          </w:tcPr>
          <w:p>
            <w:r>
              <w:rPr>
                <w:rFonts w:ascii="Times New Roman" w:hAnsi="Times New Roman"/>
                <w:b w:val="0"/>
                <w:i w:val="0"/>
                <w:sz w:val="24"/>
              </w:rPr>
              <w:t>Đại diện thông báo trong hệ thống</w:t>
            </w:r>
          </w:p>
        </w:tc>
      </w:tr>
      <w:tr>
        <w:tc>
          <w:tcPr>
            <w:tcW w:type="dxa" w:w="4702"/>
            <w:vAlign w:val="center"/>
          </w:tcPr>
          <w:p>
            <w:r>
              <w:rPr>
                <w:rFonts w:ascii="Times New Roman" w:hAnsi="Times New Roman"/>
                <w:b w:val="0"/>
                <w:i w:val="0"/>
                <w:sz w:val="24"/>
              </w:rPr>
              <w:t>ChatConversation, ChatMessage</w:t>
            </w:r>
          </w:p>
        </w:tc>
        <w:tc>
          <w:tcPr>
            <w:tcW w:type="dxa" w:w="4702"/>
            <w:vAlign w:val="center"/>
          </w:tcPr>
          <w:p>
            <w:r>
              <w:rPr>
                <w:rFonts w:ascii="Times New Roman" w:hAnsi="Times New Roman"/>
                <w:b w:val="0"/>
                <w:i w:val="0"/>
                <w:sz w:val="24"/>
              </w:rPr>
              <w:t>Đại diện cuộc trò chuyện và tin nhắn</w:t>
            </w:r>
          </w:p>
        </w:tc>
      </w:tr>
    </w:tbl>
    <w:p/>
    <w:p>
      <w:pPr>
        <w:pStyle w:val="Heading2"/>
        <w:jc w:val="left"/>
      </w:pPr>
      <w:r>
        <w:rPr>
          <w:rFonts w:ascii="Times New Roman" w:hAnsi="Times New Roman"/>
          <w:b/>
          <w:i w:val="0"/>
          <w:sz w:val="28"/>
        </w:rPr>
        <w:t>3.6 Luồng xử lý chức năng nạp ví PayOS</w:t>
      </w:r>
    </w:p>
    <w:p>
      <w:pPr>
        <w:pStyle w:val="ListNumber"/>
      </w:pPr>
      <w:r>
        <w:rPr>
          <w:rFonts w:ascii="Times New Roman" w:hAnsi="Times New Roman"/>
          <w:b w:val="0"/>
          <w:i w:val="0"/>
          <w:sz w:val="26"/>
        </w:rPr>
        <w:t>Người dùng mở Hồ sơ và chọn Nạp tiền.</w:t>
      </w:r>
    </w:p>
    <w:p>
      <w:pPr>
        <w:pStyle w:val="ListNumber"/>
      </w:pPr>
      <w:r>
        <w:rPr>
          <w:rFonts w:ascii="Times New Roman" w:hAnsi="Times New Roman"/>
          <w:b w:val="0"/>
          <w:i w:val="0"/>
          <w:sz w:val="26"/>
        </w:rPr>
        <w:t>Ứng dụng gọi requestWalletDeposit(requestedAmount) trong FirebaseDataService.</w:t>
      </w:r>
    </w:p>
    <w:p>
      <w:pPr>
        <w:pStyle w:val="ListNumber"/>
      </w:pPr>
      <w:r>
        <w:rPr>
          <w:rFonts w:ascii="Times New Roman" w:hAnsi="Times New Roman"/>
          <w:b w:val="0"/>
          <w:i w:val="0"/>
          <w:sz w:val="26"/>
        </w:rPr>
        <w:t>Hệ thống tạo document trong collection walletRequests với trạng thái pending.</w:t>
      </w:r>
    </w:p>
    <w:p>
      <w:pPr>
        <w:pStyle w:val="ListNumber"/>
      </w:pPr>
      <w:r>
        <w:rPr>
          <w:rFonts w:ascii="Times New Roman" w:hAnsi="Times New Roman"/>
          <w:b w:val="0"/>
          <w:i w:val="0"/>
          <w:sz w:val="26"/>
        </w:rPr>
        <w:t>PayosService.createWalletTopupLink tạo link/QR thanh toán PayOS.</w:t>
      </w:r>
    </w:p>
    <w:p>
      <w:pPr>
        <w:pStyle w:val="ListNumber"/>
      </w:pPr>
      <w:r>
        <w:rPr>
          <w:rFonts w:ascii="Times New Roman" w:hAnsi="Times New Roman"/>
          <w:b w:val="0"/>
          <w:i w:val="0"/>
          <w:sz w:val="26"/>
        </w:rPr>
        <w:t>Màn QR tự động kiểm tra trạng thái giao dịch theo chu kỳ.</w:t>
      </w:r>
    </w:p>
    <w:p>
      <w:pPr>
        <w:pStyle w:val="ListNumber"/>
      </w:pPr>
      <w:r>
        <w:rPr>
          <w:rFonts w:ascii="Times New Roman" w:hAnsi="Times New Roman"/>
          <w:b w:val="0"/>
          <w:i w:val="0"/>
          <w:sz w:val="26"/>
        </w:rPr>
        <w:t>Nếu PayOS trả về trạng thái PAID, hệ thống gọi _completeWalletDeposit.</w:t>
      </w:r>
    </w:p>
    <w:p>
      <w:pPr>
        <w:pStyle w:val="ListNumber"/>
      </w:pPr>
      <w:r>
        <w:rPr>
          <w:rFonts w:ascii="Times New Roman" w:hAnsi="Times New Roman"/>
          <w:b w:val="0"/>
          <w:i w:val="0"/>
          <w:sz w:val="26"/>
        </w:rPr>
        <w:t>Firestore transaction cập nhật walletRequest sang completed và cộng tiền vào walletBalance bằng FieldValue.increment.</w:t>
      </w:r>
    </w:p>
    <w:p>
      <w:pPr>
        <w:pStyle w:val="Heading2"/>
        <w:jc w:val="left"/>
      </w:pPr>
      <w:r>
        <w:rPr>
          <w:rFonts w:ascii="Times New Roman" w:hAnsi="Times New Roman"/>
          <w:b/>
          <w:i w:val="0"/>
          <w:sz w:val="28"/>
        </w:rPr>
        <w:t>3.7 Luồng xử lý chức năng thanh toán bằng ví</w:t>
      </w:r>
    </w:p>
    <w:p>
      <w:pPr>
        <w:pStyle w:val="ListNumber"/>
      </w:pPr>
      <w:r>
        <w:rPr>
          <w:rFonts w:ascii="Times New Roman" w:hAnsi="Times New Roman"/>
          <w:b w:val="0"/>
          <w:i w:val="0"/>
          <w:sz w:val="26"/>
        </w:rPr>
        <w:t>Người dùng chọn sản phẩm và thêm vào giỏ hàng.</w:t>
      </w:r>
    </w:p>
    <w:p>
      <w:pPr>
        <w:pStyle w:val="ListNumber"/>
      </w:pPr>
      <w:r>
        <w:rPr>
          <w:rFonts w:ascii="Times New Roman" w:hAnsi="Times New Roman"/>
          <w:b w:val="0"/>
          <w:i w:val="0"/>
          <w:sz w:val="26"/>
        </w:rPr>
        <w:t>Người dùng chọn thanh toán bằng ví EduShare.</w:t>
      </w:r>
    </w:p>
    <w:p>
      <w:pPr>
        <w:pStyle w:val="ListNumber"/>
      </w:pPr>
      <w:r>
        <w:rPr>
          <w:rFonts w:ascii="Times New Roman" w:hAnsi="Times New Roman"/>
          <w:b w:val="0"/>
          <w:i w:val="0"/>
          <w:sz w:val="26"/>
        </w:rPr>
        <w:t>CartScreen gọi createWalletPaidOrdersFromCart trong FirebaseDataService.</w:t>
      </w:r>
    </w:p>
    <w:p>
      <w:pPr>
        <w:pStyle w:val="ListNumber"/>
      </w:pPr>
      <w:r>
        <w:rPr>
          <w:rFonts w:ascii="Times New Roman" w:hAnsi="Times New Roman"/>
          <w:b w:val="0"/>
          <w:i w:val="0"/>
          <w:sz w:val="26"/>
        </w:rPr>
        <w:t>Hệ thống kiểm tra số dư ví và tồn kho sản phẩm.</w:t>
      </w:r>
    </w:p>
    <w:p>
      <w:pPr>
        <w:pStyle w:val="ListNumber"/>
      </w:pPr>
      <w:r>
        <w:rPr>
          <w:rFonts w:ascii="Times New Roman" w:hAnsi="Times New Roman"/>
          <w:b w:val="0"/>
          <w:i w:val="0"/>
          <w:sz w:val="26"/>
        </w:rPr>
        <w:t>Nếu hợp lệ, hệ thống tạo đơn hàng, trừ ví và cập nhật tồn kho.</w:t>
      </w:r>
    </w:p>
    <w:p>
      <w:pPr>
        <w:pStyle w:val="ListNumber"/>
      </w:pPr>
      <w:r>
        <w:rPr>
          <w:rFonts w:ascii="Times New Roman" w:hAnsi="Times New Roman"/>
          <w:b w:val="0"/>
          <w:i w:val="0"/>
          <w:sz w:val="26"/>
        </w:rPr>
        <w:t>Ứng dụng hiển thị thông báo/hiệu ứng đặt hàng thành công.</w:t>
      </w:r>
    </w:p>
    <w:p>
      <w:pPr>
        <w:pStyle w:val="Heading2"/>
        <w:jc w:val="left"/>
      </w:pPr>
      <w:r>
        <w:rPr>
          <w:rFonts w:ascii="Times New Roman" w:hAnsi="Times New Roman"/>
          <w:b/>
          <w:i w:val="0"/>
          <w:sz w:val="28"/>
        </w:rPr>
        <w:t>3.8 Liên kết chức năng với mã nguồn</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6"/>
              </w:rPr>
              <w:t>Chức năng</w:t>
            </w:r>
          </w:p>
        </w:tc>
        <w:tc>
          <w:tcPr>
            <w:tcW w:type="dxa" w:w="4702"/>
            <w:vAlign w:val="center"/>
          </w:tcPr>
          <w:p>
            <w:pPr>
              <w:jc w:val="center"/>
            </w:pPr>
            <w:r>
              <w:rPr>
                <w:rFonts w:ascii="Times New Roman" w:hAnsi="Times New Roman"/>
                <w:b/>
                <w:i w:val="0"/>
                <w:sz w:val="26"/>
              </w:rPr>
              <w:t>File/Hàm chính</w:t>
            </w:r>
          </w:p>
        </w:tc>
      </w:tr>
      <w:tr>
        <w:tc>
          <w:tcPr>
            <w:tcW w:type="dxa" w:w="4702"/>
            <w:vAlign w:val="center"/>
          </w:tcPr>
          <w:p>
            <w:r>
              <w:rPr>
                <w:rFonts w:ascii="Times New Roman" w:hAnsi="Times New Roman"/>
                <w:b w:val="0"/>
                <w:i w:val="0"/>
                <w:sz w:val="24"/>
              </w:rPr>
              <w:t>Đăng nhập</w:t>
            </w:r>
          </w:p>
        </w:tc>
        <w:tc>
          <w:tcPr>
            <w:tcW w:type="dxa" w:w="4702"/>
            <w:vAlign w:val="center"/>
          </w:tcPr>
          <w:p>
            <w:r>
              <w:rPr>
                <w:rFonts w:ascii="Times New Roman" w:hAnsi="Times New Roman"/>
                <w:b w:val="0"/>
                <w:i w:val="0"/>
                <w:sz w:val="24"/>
              </w:rPr>
              <w:t>AuthProvider, PostAuthGate, FirebaseDataService.ensureUserProfile</w:t>
            </w:r>
          </w:p>
        </w:tc>
      </w:tr>
      <w:tr>
        <w:tc>
          <w:tcPr>
            <w:tcW w:type="dxa" w:w="4702"/>
            <w:vAlign w:val="center"/>
          </w:tcPr>
          <w:p>
            <w:r>
              <w:rPr>
                <w:rFonts w:ascii="Times New Roman" w:hAnsi="Times New Roman"/>
                <w:b w:val="0"/>
                <w:i w:val="0"/>
                <w:sz w:val="24"/>
              </w:rPr>
              <w:t>Điều hướng tab</w:t>
            </w:r>
          </w:p>
        </w:tc>
        <w:tc>
          <w:tcPr>
            <w:tcW w:type="dxa" w:w="4702"/>
            <w:vAlign w:val="center"/>
          </w:tcPr>
          <w:p>
            <w:r>
              <w:rPr>
                <w:rFonts w:ascii="Times New Roman" w:hAnsi="Times New Roman"/>
                <w:b w:val="0"/>
                <w:i w:val="0"/>
                <w:sz w:val="24"/>
              </w:rPr>
              <w:t>AppShell._selectTab, AppShell._buildAnimatedTabBody</w:t>
            </w:r>
          </w:p>
        </w:tc>
      </w:tr>
      <w:tr>
        <w:tc>
          <w:tcPr>
            <w:tcW w:type="dxa" w:w="4702"/>
            <w:vAlign w:val="center"/>
          </w:tcPr>
          <w:p>
            <w:r>
              <w:rPr>
                <w:rFonts w:ascii="Times New Roman" w:hAnsi="Times New Roman"/>
                <w:b w:val="0"/>
                <w:i w:val="0"/>
                <w:sz w:val="24"/>
              </w:rPr>
              <w:t>Tìm kiếm</w:t>
            </w:r>
          </w:p>
        </w:tc>
        <w:tc>
          <w:tcPr>
            <w:tcW w:type="dxa" w:w="4702"/>
            <w:vAlign w:val="center"/>
          </w:tcPr>
          <w:p>
            <w:r>
              <w:rPr>
                <w:rFonts w:ascii="Times New Roman" w:hAnsi="Times New Roman"/>
                <w:b w:val="0"/>
                <w:i w:val="0"/>
                <w:sz w:val="24"/>
              </w:rPr>
              <w:t>FirebaseDataService.searchProducts</w:t>
            </w:r>
          </w:p>
        </w:tc>
      </w:tr>
      <w:tr>
        <w:tc>
          <w:tcPr>
            <w:tcW w:type="dxa" w:w="4702"/>
            <w:vAlign w:val="center"/>
          </w:tcPr>
          <w:p>
            <w:r>
              <w:rPr>
                <w:rFonts w:ascii="Times New Roman" w:hAnsi="Times New Roman"/>
                <w:b w:val="0"/>
                <w:i w:val="0"/>
                <w:sz w:val="24"/>
              </w:rPr>
              <w:t>Gợi ý sản phẩm</w:t>
            </w:r>
          </w:p>
        </w:tc>
        <w:tc>
          <w:tcPr>
            <w:tcW w:type="dxa" w:w="4702"/>
            <w:vAlign w:val="center"/>
          </w:tcPr>
          <w:p>
            <w:r>
              <w:rPr>
                <w:rFonts w:ascii="Times New Roman" w:hAnsi="Times New Roman"/>
                <w:b w:val="0"/>
                <w:i w:val="0"/>
                <w:sz w:val="24"/>
              </w:rPr>
              <w:t>FirebaseDataService.getRecommendedProducts</w:t>
            </w:r>
          </w:p>
        </w:tc>
      </w:tr>
      <w:tr>
        <w:tc>
          <w:tcPr>
            <w:tcW w:type="dxa" w:w="4702"/>
            <w:vAlign w:val="center"/>
          </w:tcPr>
          <w:p>
            <w:r>
              <w:rPr>
                <w:rFonts w:ascii="Times New Roman" w:hAnsi="Times New Roman"/>
                <w:b w:val="0"/>
                <w:i w:val="0"/>
                <w:sz w:val="24"/>
              </w:rPr>
              <w:t>Đăng sản phẩm</w:t>
            </w:r>
          </w:p>
        </w:tc>
        <w:tc>
          <w:tcPr>
            <w:tcW w:type="dxa" w:w="4702"/>
            <w:vAlign w:val="center"/>
          </w:tcPr>
          <w:p>
            <w:r>
              <w:rPr>
                <w:rFonts w:ascii="Times New Roman" w:hAnsi="Times New Roman"/>
                <w:b w:val="0"/>
                <w:i w:val="0"/>
                <w:sz w:val="24"/>
              </w:rPr>
              <w:t>AddProductScreen, FirebaseDataService.insertProduct</w:t>
            </w:r>
          </w:p>
        </w:tc>
      </w:tr>
      <w:tr>
        <w:tc>
          <w:tcPr>
            <w:tcW w:type="dxa" w:w="4702"/>
            <w:vAlign w:val="center"/>
          </w:tcPr>
          <w:p>
            <w:r>
              <w:rPr>
                <w:rFonts w:ascii="Times New Roman" w:hAnsi="Times New Roman"/>
                <w:b w:val="0"/>
                <w:i w:val="0"/>
                <w:sz w:val="24"/>
              </w:rPr>
              <w:t>Giỏ hàng</w:t>
            </w:r>
          </w:p>
        </w:tc>
        <w:tc>
          <w:tcPr>
            <w:tcW w:type="dxa" w:w="4702"/>
            <w:vAlign w:val="center"/>
          </w:tcPr>
          <w:p>
            <w:r>
              <w:rPr>
                <w:rFonts w:ascii="Times New Roman" w:hAnsi="Times New Roman"/>
                <w:b w:val="0"/>
                <w:i w:val="0"/>
                <w:sz w:val="24"/>
              </w:rPr>
              <w:t>CartProvider, CartScreen</w:t>
            </w:r>
          </w:p>
        </w:tc>
      </w:tr>
      <w:tr>
        <w:tc>
          <w:tcPr>
            <w:tcW w:type="dxa" w:w="4702"/>
            <w:vAlign w:val="center"/>
          </w:tcPr>
          <w:p>
            <w:r>
              <w:rPr>
                <w:rFonts w:ascii="Times New Roman" w:hAnsi="Times New Roman"/>
                <w:b w:val="0"/>
                <w:i w:val="0"/>
                <w:sz w:val="24"/>
              </w:rPr>
              <w:t>Tạo đơn hàng</w:t>
            </w:r>
          </w:p>
        </w:tc>
        <w:tc>
          <w:tcPr>
            <w:tcW w:type="dxa" w:w="4702"/>
            <w:vAlign w:val="center"/>
          </w:tcPr>
          <w:p>
            <w:r>
              <w:rPr>
                <w:rFonts w:ascii="Times New Roman" w:hAnsi="Times New Roman"/>
                <w:b w:val="0"/>
                <w:i w:val="0"/>
                <w:sz w:val="24"/>
              </w:rPr>
              <w:t>FirebaseDataService.createOrdersFromCart</w:t>
            </w:r>
          </w:p>
        </w:tc>
      </w:tr>
      <w:tr>
        <w:tc>
          <w:tcPr>
            <w:tcW w:type="dxa" w:w="4702"/>
            <w:vAlign w:val="center"/>
          </w:tcPr>
          <w:p>
            <w:r>
              <w:rPr>
                <w:rFonts w:ascii="Times New Roman" w:hAnsi="Times New Roman"/>
                <w:b w:val="0"/>
                <w:i w:val="0"/>
                <w:sz w:val="24"/>
              </w:rPr>
              <w:t>Thanh toán bằng ví</w:t>
            </w:r>
          </w:p>
        </w:tc>
        <w:tc>
          <w:tcPr>
            <w:tcW w:type="dxa" w:w="4702"/>
            <w:vAlign w:val="center"/>
          </w:tcPr>
          <w:p>
            <w:r>
              <w:rPr>
                <w:rFonts w:ascii="Times New Roman" w:hAnsi="Times New Roman"/>
                <w:b w:val="0"/>
                <w:i w:val="0"/>
                <w:sz w:val="24"/>
              </w:rPr>
              <w:t>FirebaseDataService.createWalletPaidOrdersFromCart</w:t>
            </w:r>
          </w:p>
        </w:tc>
      </w:tr>
      <w:tr>
        <w:tc>
          <w:tcPr>
            <w:tcW w:type="dxa" w:w="4702"/>
            <w:vAlign w:val="center"/>
          </w:tcPr>
          <w:p>
            <w:r>
              <w:rPr>
                <w:rFonts w:ascii="Times New Roman" w:hAnsi="Times New Roman"/>
                <w:b w:val="0"/>
                <w:i w:val="0"/>
                <w:sz w:val="24"/>
              </w:rPr>
              <w:t>Nạp ví</w:t>
            </w:r>
          </w:p>
        </w:tc>
        <w:tc>
          <w:tcPr>
            <w:tcW w:type="dxa" w:w="4702"/>
            <w:vAlign w:val="center"/>
          </w:tcPr>
          <w:p>
            <w:r>
              <w:rPr>
                <w:rFonts w:ascii="Times New Roman" w:hAnsi="Times New Roman"/>
                <w:b w:val="0"/>
                <w:i w:val="0"/>
                <w:sz w:val="24"/>
              </w:rPr>
              <w:t>ProfileScreen._showWalletDepositSheet, FirebaseDataService.requestWalletDeposit</w:t>
            </w:r>
          </w:p>
        </w:tc>
      </w:tr>
      <w:tr>
        <w:tc>
          <w:tcPr>
            <w:tcW w:type="dxa" w:w="4702"/>
            <w:vAlign w:val="center"/>
          </w:tcPr>
          <w:p>
            <w:r>
              <w:rPr>
                <w:rFonts w:ascii="Times New Roman" w:hAnsi="Times New Roman"/>
                <w:b w:val="0"/>
                <w:i w:val="0"/>
                <w:sz w:val="24"/>
              </w:rPr>
              <w:t>PayOS</w:t>
            </w:r>
          </w:p>
        </w:tc>
        <w:tc>
          <w:tcPr>
            <w:tcW w:type="dxa" w:w="4702"/>
            <w:vAlign w:val="center"/>
          </w:tcPr>
          <w:p>
            <w:r>
              <w:rPr>
                <w:rFonts w:ascii="Times New Roman" w:hAnsi="Times New Roman"/>
                <w:b w:val="0"/>
                <w:i w:val="0"/>
                <w:sz w:val="24"/>
              </w:rPr>
              <w:t>PayosService.createWalletTopupLink, PayosService.getPaymentLink</w:t>
            </w:r>
          </w:p>
        </w:tc>
      </w:tr>
      <w:tr>
        <w:tc>
          <w:tcPr>
            <w:tcW w:type="dxa" w:w="4702"/>
            <w:vAlign w:val="center"/>
          </w:tcPr>
          <w:p>
            <w:r>
              <w:rPr>
                <w:rFonts w:ascii="Times New Roman" w:hAnsi="Times New Roman"/>
                <w:b w:val="0"/>
                <w:i w:val="0"/>
                <w:sz w:val="24"/>
              </w:rPr>
              <w:t>Cộng ví</w:t>
            </w:r>
          </w:p>
        </w:tc>
        <w:tc>
          <w:tcPr>
            <w:tcW w:type="dxa" w:w="4702"/>
            <w:vAlign w:val="center"/>
          </w:tcPr>
          <w:p>
            <w:r>
              <w:rPr>
                <w:rFonts w:ascii="Times New Roman" w:hAnsi="Times New Roman"/>
                <w:b w:val="0"/>
                <w:i w:val="0"/>
                <w:sz w:val="24"/>
              </w:rPr>
              <w:t>FirebaseDataService._completeWalletDeposit</w:t>
            </w:r>
          </w:p>
        </w:tc>
      </w:tr>
      <w:tr>
        <w:tc>
          <w:tcPr>
            <w:tcW w:type="dxa" w:w="4702"/>
            <w:vAlign w:val="center"/>
          </w:tcPr>
          <w:p>
            <w:r>
              <w:rPr>
                <w:rFonts w:ascii="Times New Roman" w:hAnsi="Times New Roman"/>
                <w:b w:val="0"/>
                <w:i w:val="0"/>
                <w:sz w:val="24"/>
              </w:rPr>
              <w:t>Chat</w:t>
            </w:r>
          </w:p>
        </w:tc>
        <w:tc>
          <w:tcPr>
            <w:tcW w:type="dxa" w:w="4702"/>
            <w:vAlign w:val="center"/>
          </w:tcPr>
          <w:p>
            <w:r>
              <w:rPr>
                <w:rFonts w:ascii="Times New Roman" w:hAnsi="Times New Roman"/>
                <w:b w:val="0"/>
                <w:i w:val="0"/>
                <w:sz w:val="24"/>
              </w:rPr>
              <w:t>FirebaseDataService.sendChatMessage, ChatScreen</w:t>
            </w:r>
          </w:p>
        </w:tc>
      </w:tr>
      <w:tr>
        <w:tc>
          <w:tcPr>
            <w:tcW w:type="dxa" w:w="4702"/>
            <w:vAlign w:val="center"/>
          </w:tcPr>
          <w:p>
            <w:r>
              <w:rPr>
                <w:rFonts w:ascii="Times New Roman" w:hAnsi="Times New Roman"/>
                <w:b w:val="0"/>
                <w:i w:val="0"/>
                <w:sz w:val="24"/>
              </w:rPr>
              <w:t>Thông báo</w:t>
            </w:r>
          </w:p>
        </w:tc>
        <w:tc>
          <w:tcPr>
            <w:tcW w:type="dxa" w:w="4702"/>
            <w:vAlign w:val="center"/>
          </w:tcPr>
          <w:p>
            <w:r>
              <w:rPr>
                <w:rFonts w:ascii="Times New Roman" w:hAnsi="Times New Roman"/>
                <w:b w:val="0"/>
                <w:i w:val="0"/>
                <w:sz w:val="24"/>
              </w:rPr>
              <w:t>FirebaseDataService._createNotification, NotificationSystemService</w:t>
            </w:r>
          </w:p>
        </w:tc>
      </w:tr>
      <w:tr>
        <w:tc>
          <w:tcPr>
            <w:tcW w:type="dxa" w:w="4702"/>
            <w:vAlign w:val="center"/>
          </w:tcPr>
          <w:p>
            <w:r>
              <w:rPr>
                <w:rFonts w:ascii="Times New Roman" w:hAnsi="Times New Roman"/>
                <w:b w:val="0"/>
                <w:i w:val="0"/>
                <w:sz w:val="24"/>
              </w:rPr>
              <w:t>Admin</w:t>
            </w:r>
          </w:p>
        </w:tc>
        <w:tc>
          <w:tcPr>
            <w:tcW w:type="dxa" w:w="4702"/>
            <w:vAlign w:val="center"/>
          </w:tcPr>
          <w:p>
            <w:r>
              <w:rPr>
                <w:rFonts w:ascii="Times New Roman" w:hAnsi="Times New Roman"/>
                <w:b w:val="0"/>
                <w:i w:val="0"/>
                <w:sz w:val="24"/>
              </w:rPr>
              <w:t>AdminDashboardScreen và các hàm admin trong FirebaseDataService</w:t>
            </w:r>
          </w:p>
        </w:tc>
      </w:tr>
    </w:tbl>
    <w:p/>
    <w:p>
      <w:pPr>
        <w:pStyle w:val="Heading2"/>
        <w:jc w:val="left"/>
      </w:pPr>
      <w:r>
        <w:rPr>
          <w:rFonts w:ascii="Times New Roman" w:hAnsi="Times New Roman"/>
          <w:b/>
          <w:i w:val="0"/>
          <w:sz w:val="28"/>
        </w:rPr>
        <w:t>3.9 Mô tả các trạng thái quan trọng</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rFonts w:ascii="Times New Roman" w:hAnsi="Times New Roman"/>
                <w:b/>
                <w:i w:val="0"/>
                <w:sz w:val="26"/>
              </w:rPr>
              <w:t>Đối tượng</w:t>
            </w:r>
          </w:p>
        </w:tc>
        <w:tc>
          <w:tcPr>
            <w:tcW w:type="dxa" w:w="3135"/>
            <w:vAlign w:val="center"/>
          </w:tcPr>
          <w:p>
            <w:pPr>
              <w:jc w:val="center"/>
            </w:pPr>
            <w:r>
              <w:rPr>
                <w:rFonts w:ascii="Times New Roman" w:hAnsi="Times New Roman"/>
                <w:b/>
                <w:i w:val="0"/>
                <w:sz w:val="26"/>
              </w:rPr>
              <w:t>Trạng thái</w:t>
            </w:r>
          </w:p>
        </w:tc>
        <w:tc>
          <w:tcPr>
            <w:tcW w:type="dxa" w:w="3135"/>
            <w:vAlign w:val="center"/>
          </w:tcPr>
          <w:p>
            <w:pPr>
              <w:jc w:val="center"/>
            </w:pPr>
            <w:r>
              <w:rPr>
                <w:rFonts w:ascii="Times New Roman" w:hAnsi="Times New Roman"/>
                <w:b/>
                <w:i w:val="0"/>
                <w:sz w:val="26"/>
              </w:rPr>
              <w:t>Ý nghĩa</w:t>
            </w:r>
          </w:p>
        </w:tc>
      </w:tr>
      <w:tr>
        <w:tc>
          <w:tcPr>
            <w:tcW w:type="dxa" w:w="3135"/>
            <w:vAlign w:val="center"/>
          </w:tcPr>
          <w:p>
            <w:r>
              <w:rPr>
                <w:rFonts w:ascii="Times New Roman" w:hAnsi="Times New Roman"/>
                <w:b w:val="0"/>
                <w:i w:val="0"/>
                <w:sz w:val="24"/>
              </w:rPr>
              <w:t>walletRequests</w:t>
            </w:r>
          </w:p>
        </w:tc>
        <w:tc>
          <w:tcPr>
            <w:tcW w:type="dxa" w:w="3135"/>
            <w:vAlign w:val="center"/>
          </w:tcPr>
          <w:p>
            <w:r>
              <w:rPr>
                <w:rFonts w:ascii="Times New Roman" w:hAnsi="Times New Roman"/>
                <w:b w:val="0"/>
                <w:i w:val="0"/>
                <w:sz w:val="24"/>
              </w:rPr>
              <w:t>pending</w:t>
            </w:r>
          </w:p>
        </w:tc>
        <w:tc>
          <w:tcPr>
            <w:tcW w:type="dxa" w:w="3135"/>
            <w:vAlign w:val="center"/>
          </w:tcPr>
          <w:p>
            <w:r>
              <w:rPr>
                <w:rFonts w:ascii="Times New Roman" w:hAnsi="Times New Roman"/>
                <w:b w:val="0"/>
                <w:i w:val="0"/>
                <w:sz w:val="24"/>
              </w:rPr>
              <w:t>Yêu cầu nạp/rút đang chờ xử lý</w:t>
            </w:r>
          </w:p>
        </w:tc>
      </w:tr>
      <w:tr>
        <w:tc>
          <w:tcPr>
            <w:tcW w:type="dxa" w:w="3135"/>
            <w:vAlign w:val="center"/>
          </w:tcPr>
          <w:p>
            <w:r>
              <w:rPr>
                <w:rFonts w:ascii="Times New Roman" w:hAnsi="Times New Roman"/>
                <w:b w:val="0"/>
                <w:i w:val="0"/>
                <w:sz w:val="24"/>
              </w:rPr>
              <w:t>walletRequests</w:t>
            </w:r>
          </w:p>
        </w:tc>
        <w:tc>
          <w:tcPr>
            <w:tcW w:type="dxa" w:w="3135"/>
            <w:vAlign w:val="center"/>
          </w:tcPr>
          <w:p>
            <w:r>
              <w:rPr>
                <w:rFonts w:ascii="Times New Roman" w:hAnsi="Times New Roman"/>
                <w:b w:val="0"/>
                <w:i w:val="0"/>
                <w:sz w:val="24"/>
              </w:rPr>
              <w:t>completed</w:t>
            </w:r>
          </w:p>
        </w:tc>
        <w:tc>
          <w:tcPr>
            <w:tcW w:type="dxa" w:w="3135"/>
            <w:vAlign w:val="center"/>
          </w:tcPr>
          <w:p>
            <w:r>
              <w:rPr>
                <w:rFonts w:ascii="Times New Roman" w:hAnsi="Times New Roman"/>
                <w:b w:val="0"/>
                <w:i w:val="0"/>
                <w:sz w:val="24"/>
              </w:rPr>
              <w:t>Yêu cầu ví đã hoàn tất</w:t>
            </w:r>
          </w:p>
        </w:tc>
      </w:tr>
      <w:tr>
        <w:tc>
          <w:tcPr>
            <w:tcW w:type="dxa" w:w="3135"/>
            <w:vAlign w:val="center"/>
          </w:tcPr>
          <w:p>
            <w:r>
              <w:rPr>
                <w:rFonts w:ascii="Times New Roman" w:hAnsi="Times New Roman"/>
                <w:b w:val="0"/>
                <w:i w:val="0"/>
                <w:sz w:val="24"/>
              </w:rPr>
              <w:t>walletRequests</w:t>
            </w:r>
          </w:p>
        </w:tc>
        <w:tc>
          <w:tcPr>
            <w:tcW w:type="dxa" w:w="3135"/>
            <w:vAlign w:val="center"/>
          </w:tcPr>
          <w:p>
            <w:r>
              <w:rPr>
                <w:rFonts w:ascii="Times New Roman" w:hAnsi="Times New Roman"/>
                <w:b w:val="0"/>
                <w:i w:val="0"/>
                <w:sz w:val="24"/>
              </w:rPr>
              <w:t>cancelled</w:t>
            </w:r>
          </w:p>
        </w:tc>
        <w:tc>
          <w:tcPr>
            <w:tcW w:type="dxa" w:w="3135"/>
            <w:vAlign w:val="center"/>
          </w:tcPr>
          <w:p>
            <w:r>
              <w:rPr>
                <w:rFonts w:ascii="Times New Roman" w:hAnsi="Times New Roman"/>
                <w:b w:val="0"/>
                <w:i w:val="0"/>
                <w:sz w:val="24"/>
              </w:rPr>
              <w:t>Người dùng đã hủy yêu cầu</w:t>
            </w:r>
          </w:p>
        </w:tc>
      </w:tr>
      <w:tr>
        <w:tc>
          <w:tcPr>
            <w:tcW w:type="dxa" w:w="3135"/>
            <w:vAlign w:val="center"/>
          </w:tcPr>
          <w:p>
            <w:r>
              <w:rPr>
                <w:rFonts w:ascii="Times New Roman" w:hAnsi="Times New Roman"/>
                <w:b w:val="0"/>
                <w:i w:val="0"/>
                <w:sz w:val="24"/>
              </w:rPr>
              <w:t>orders</w:t>
            </w:r>
          </w:p>
        </w:tc>
        <w:tc>
          <w:tcPr>
            <w:tcW w:type="dxa" w:w="3135"/>
            <w:vAlign w:val="center"/>
          </w:tcPr>
          <w:p>
            <w:r>
              <w:rPr>
                <w:rFonts w:ascii="Times New Roman" w:hAnsi="Times New Roman"/>
                <w:b w:val="0"/>
                <w:i w:val="0"/>
                <w:sz w:val="24"/>
              </w:rPr>
              <w:t>pending_cod</w:t>
            </w:r>
          </w:p>
        </w:tc>
        <w:tc>
          <w:tcPr>
            <w:tcW w:type="dxa" w:w="3135"/>
            <w:vAlign w:val="center"/>
          </w:tcPr>
          <w:p>
            <w:r>
              <w:rPr>
                <w:rFonts w:ascii="Times New Roman" w:hAnsi="Times New Roman"/>
                <w:b w:val="0"/>
                <w:i w:val="0"/>
                <w:sz w:val="24"/>
              </w:rPr>
              <w:t>Đơn hàng thanh toán khi nhận hàng</w:t>
            </w:r>
          </w:p>
        </w:tc>
      </w:tr>
      <w:tr>
        <w:tc>
          <w:tcPr>
            <w:tcW w:type="dxa" w:w="3135"/>
            <w:vAlign w:val="center"/>
          </w:tcPr>
          <w:p>
            <w:r>
              <w:rPr>
                <w:rFonts w:ascii="Times New Roman" w:hAnsi="Times New Roman"/>
                <w:b w:val="0"/>
                <w:i w:val="0"/>
                <w:sz w:val="24"/>
              </w:rPr>
              <w:t>orders</w:t>
            </w:r>
          </w:p>
        </w:tc>
        <w:tc>
          <w:tcPr>
            <w:tcW w:type="dxa" w:w="3135"/>
            <w:vAlign w:val="center"/>
          </w:tcPr>
          <w:p>
            <w:r>
              <w:rPr>
                <w:rFonts w:ascii="Times New Roman" w:hAnsi="Times New Roman"/>
                <w:b w:val="0"/>
                <w:i w:val="0"/>
                <w:sz w:val="24"/>
              </w:rPr>
              <w:t>awaiting_shipment</w:t>
            </w:r>
          </w:p>
        </w:tc>
        <w:tc>
          <w:tcPr>
            <w:tcW w:type="dxa" w:w="3135"/>
            <w:vAlign w:val="center"/>
          </w:tcPr>
          <w:p>
            <w:r>
              <w:rPr>
                <w:rFonts w:ascii="Times New Roman" w:hAnsi="Times New Roman"/>
                <w:b w:val="0"/>
                <w:i w:val="0"/>
                <w:sz w:val="24"/>
              </w:rPr>
              <w:t>Đơn đã thanh toán, chờ người bán giao</w:t>
            </w:r>
          </w:p>
        </w:tc>
      </w:tr>
      <w:tr>
        <w:tc>
          <w:tcPr>
            <w:tcW w:type="dxa" w:w="3135"/>
            <w:vAlign w:val="center"/>
          </w:tcPr>
          <w:p>
            <w:r>
              <w:rPr>
                <w:rFonts w:ascii="Times New Roman" w:hAnsi="Times New Roman"/>
                <w:b w:val="0"/>
                <w:i w:val="0"/>
                <w:sz w:val="24"/>
              </w:rPr>
              <w:t>orders</w:t>
            </w:r>
          </w:p>
        </w:tc>
        <w:tc>
          <w:tcPr>
            <w:tcW w:type="dxa" w:w="3135"/>
            <w:vAlign w:val="center"/>
          </w:tcPr>
          <w:p>
            <w:r>
              <w:rPr>
                <w:rFonts w:ascii="Times New Roman" w:hAnsi="Times New Roman"/>
                <w:b w:val="0"/>
                <w:i w:val="0"/>
                <w:sz w:val="24"/>
              </w:rPr>
              <w:t>delivered_pending_release</w:t>
            </w:r>
          </w:p>
        </w:tc>
        <w:tc>
          <w:tcPr>
            <w:tcW w:type="dxa" w:w="3135"/>
            <w:vAlign w:val="center"/>
          </w:tcPr>
          <w:p>
            <w:r>
              <w:rPr>
                <w:rFonts w:ascii="Times New Roman" w:hAnsi="Times New Roman"/>
                <w:b w:val="0"/>
                <w:i w:val="0"/>
                <w:sz w:val="24"/>
              </w:rPr>
              <w:t>Đơn đã giao, chờ admin giải ngân</w:t>
            </w:r>
          </w:p>
        </w:tc>
      </w:tr>
      <w:tr>
        <w:tc>
          <w:tcPr>
            <w:tcW w:type="dxa" w:w="3135"/>
            <w:vAlign w:val="center"/>
          </w:tcPr>
          <w:p>
            <w:r>
              <w:rPr>
                <w:rFonts w:ascii="Times New Roman" w:hAnsi="Times New Roman"/>
                <w:b w:val="0"/>
                <w:i w:val="0"/>
                <w:sz w:val="24"/>
              </w:rPr>
              <w:t>orders</w:t>
            </w:r>
          </w:p>
        </w:tc>
        <w:tc>
          <w:tcPr>
            <w:tcW w:type="dxa" w:w="3135"/>
            <w:vAlign w:val="center"/>
          </w:tcPr>
          <w:p>
            <w:r>
              <w:rPr>
                <w:rFonts w:ascii="Times New Roman" w:hAnsi="Times New Roman"/>
                <w:b w:val="0"/>
                <w:i w:val="0"/>
                <w:sz w:val="24"/>
              </w:rPr>
              <w:t>completed</w:t>
            </w:r>
          </w:p>
        </w:tc>
        <w:tc>
          <w:tcPr>
            <w:tcW w:type="dxa" w:w="3135"/>
            <w:vAlign w:val="center"/>
          </w:tcPr>
          <w:p>
            <w:r>
              <w:rPr>
                <w:rFonts w:ascii="Times New Roman" w:hAnsi="Times New Roman"/>
                <w:b w:val="0"/>
                <w:i w:val="0"/>
                <w:sz w:val="24"/>
              </w:rPr>
              <w:t>Đơn hàng hoàn tất</w:t>
            </w:r>
          </w:p>
        </w:tc>
      </w:tr>
    </w:tbl>
    <w:p/>
    <w:p>
      <w:pPr>
        <w:pStyle w:val="Heading2"/>
        <w:jc w:val="left"/>
      </w:pPr>
      <w:r>
        <w:rPr>
          <w:rFonts w:ascii="Times New Roman" w:hAnsi="Times New Roman"/>
          <w:b/>
          <w:i w:val="0"/>
          <w:sz w:val="28"/>
        </w:rPr>
        <w:t>3.10 Xử lý lỗi và phản hồi người dùng</w:t>
      </w:r>
    </w:p>
    <w:p>
      <w:r>
        <w:rPr>
          <w:rFonts w:ascii="Times New Roman" w:hAnsi="Times New Roman"/>
          <w:b w:val="0"/>
          <w:i w:val="0"/>
          <w:sz w:val="26"/>
        </w:rPr>
        <w:t>Trong quá trình sử dụng, ứng dụng cần xử lý các tình huống như không đủ số dư ví, sản phẩm hết hàng, lỗi quyền Firestore, PayOS chưa xác nhận thanh toán hoặc mất kết nối mạng. EduShare sử dụng SnackBar, trạng thái loading và các kiểm tra điều kiện trước khi ghi dữ liệu để giảm lỗi thao tác.</w:t>
      </w:r>
    </w:p>
    <w:p>
      <w:pPr>
        <w:pStyle w:val="ListBullet"/>
      </w:pPr>
      <w:r>
        <w:rPr>
          <w:rFonts w:ascii="Times New Roman" w:hAnsi="Times New Roman"/>
          <w:b w:val="0"/>
          <w:i w:val="0"/>
          <w:sz w:val="26"/>
        </w:rPr>
        <w:t>Khi số dư ví không đủ, CartScreen hiển thị số tiền hiện có và số tiền cần thanh toán.</w:t>
      </w:r>
    </w:p>
    <w:p>
      <w:pPr>
        <w:pStyle w:val="ListBullet"/>
      </w:pPr>
      <w:r>
        <w:rPr>
          <w:rFonts w:ascii="Times New Roman" w:hAnsi="Times New Roman"/>
          <w:b w:val="0"/>
          <w:i w:val="0"/>
          <w:sz w:val="26"/>
        </w:rPr>
        <w:t>Khi sản phẩm hết hàng hoặc tồn kho thay đổi, hệ thống ném StateError và thông báo người dùng thử lại.</w:t>
      </w:r>
    </w:p>
    <w:p>
      <w:pPr>
        <w:pStyle w:val="ListBullet"/>
      </w:pPr>
      <w:r>
        <w:rPr>
          <w:rFonts w:ascii="Times New Roman" w:hAnsi="Times New Roman"/>
          <w:b w:val="0"/>
          <w:i w:val="0"/>
          <w:sz w:val="26"/>
        </w:rPr>
        <w:t>Khi PayOS chưa báo PAID, màn nạp ví tiếp tục kiểm tra và thông báo giao dịch chưa được xác nhận.</w:t>
      </w:r>
    </w:p>
    <w:p>
      <w:pPr>
        <w:pStyle w:val="ListBullet"/>
      </w:pPr>
      <w:r>
        <w:rPr>
          <w:rFonts w:ascii="Times New Roman" w:hAnsi="Times New Roman"/>
          <w:b w:val="0"/>
          <w:i w:val="0"/>
          <w:sz w:val="26"/>
        </w:rPr>
        <w:t>Khi thanh toán thành công, overlay thành công giúp người dùng nhận biết kết quả rõ ràng.</w:t>
      </w:r>
    </w:p>
    <w:p>
      <w:pPr>
        <w:pStyle w:val="Heading2"/>
        <w:jc w:val="left"/>
      </w:pPr>
      <w:r>
        <w:rPr>
          <w:rFonts w:ascii="Times New Roman" w:hAnsi="Times New Roman"/>
          <w:b/>
          <w:i w:val="0"/>
          <w:sz w:val="28"/>
        </w:rPr>
        <w:t>3.11 Sơ đồ tuần tự (Sequence Diagram)</w:t>
      </w:r>
    </w:p>
    <w:p>
      <w:r>
        <w:rPr>
          <w:rFonts w:ascii="Times New Roman" w:hAnsi="Times New Roman"/>
          <w:b w:val="0"/>
          <w:i w:val="0"/>
          <w:sz w:val="26"/>
        </w:rPr>
        <w:t>Phần này mô tả tuần tự tương tác giữa người dùng, giao diện Flutter, service trong ứng dụng, Firebase và PayOS đối với các chức năng quan trọng. Khi đưa vào báo cáo chính thức, có thể chuyển các sơ đồ dạng văn bản dưới đây thành hình UML bằng StarUML, draw.io hoặc PlantUML.</w:t>
      </w:r>
    </w:p>
    <w:p>
      <w:pPr>
        <w:pStyle w:val="Heading2"/>
        <w:jc w:val="left"/>
      </w:pPr>
      <w:r>
        <w:rPr>
          <w:rFonts w:ascii="Times New Roman" w:hAnsi="Times New Roman"/>
          <w:b/>
          <w:i w:val="0"/>
          <w:sz w:val="28"/>
        </w:rPr>
        <w:t>3.11.1 Sequence Diagram: Đăng nhập và khởi tạo hồ sơ</w:t>
      </w:r>
    </w:p>
    <w:p>
      <w:pPr>
        <w:spacing w:before="60" w:after="60"/>
        <w:ind w:left="397"/>
      </w:pPr>
      <w:r>
        <w:rPr>
          <w:rFonts w:ascii="Courier New" w:hAnsi="Courier New"/>
          <w:sz w:val="21"/>
        </w:rPr>
        <w:t>User -&gt; LoginScreen: Nhập email/mật khẩu</w:t>
        <w:br/>
        <w:t>LoginScreen -&gt; AuthProvider: login(email, password)</w:t>
        <w:br/>
        <w:t>AuthProvider -&gt; FirebaseAuth: signInWithEmailAndPassword()</w:t>
        <w:br/>
        <w:t>FirebaseAuth --&gt; AuthProvider: UserCredential</w:t>
        <w:br/>
        <w:t>PostAuthGate -&gt; FirebaseDataService: ensureUserProfile(user)</w:t>
        <w:br/>
        <w:t>FirebaseDataService -&gt; Firestore.users: get(uid)</w:t>
        <w:br/>
        <w:t>alt Chưa có hồ sơ</w:t>
        <w:br/>
        <w:t xml:space="preserve">  FirebaseDataService -&gt; Firestore.users: set(profile)</w:t>
        <w:br/>
        <w:t>end</w:t>
        <w:br/>
        <w:t>PostAuthGate -&gt; AppShell: Hiển thị màn hình chính</w:t>
      </w:r>
    </w:p>
    <w:p>
      <w:pPr>
        <w:ind w:left="283"/>
      </w:pPr>
      <w:r>
        <w:rPr>
          <w:rFonts w:ascii="Times New Roman" w:hAnsi="Times New Roman"/>
          <w:b/>
          <w:i/>
          <w:color w:val="C00000"/>
          <w:sz w:val="24"/>
        </w:rPr>
        <w:t>[[CẦN THÊM HÌNH ẢNH: Vẽ lại sơ đồ Sequence Diagram Đăng nhập bằng công cụ UML và chèn tại đây.]]</w:t>
      </w:r>
    </w:p>
    <w:p>
      <w:pPr>
        <w:pStyle w:val="Heading2"/>
        <w:jc w:val="left"/>
      </w:pPr>
      <w:r>
        <w:rPr>
          <w:rFonts w:ascii="Times New Roman" w:hAnsi="Times New Roman"/>
          <w:b/>
          <w:i w:val="0"/>
          <w:sz w:val="28"/>
        </w:rPr>
        <w:t>3.11.2 Sequence Diagram: Đăng bán sản phẩm</w:t>
      </w:r>
    </w:p>
    <w:p>
      <w:pPr>
        <w:spacing w:before="60" w:after="60"/>
        <w:ind w:left="397"/>
      </w:pPr>
      <w:r>
        <w:rPr>
          <w:rFonts w:ascii="Courier New" w:hAnsi="Courier New"/>
          <w:sz w:val="21"/>
        </w:rPr>
        <w:t>Seller -&gt; AppShell: Bấm nút +</w:t>
        <w:br/>
        <w:t>AppShell -&gt; AddProductScreen: Mở form đăng sản phẩm</w:t>
        <w:br/>
        <w:t>Seller -&gt; AddProductScreen: Nhập tên, giá, tồn kho, ảnh, mô tả</w:t>
        <w:br/>
        <w:t>AddProductScreen -&gt; Product: Tạo đối tượng Product</w:t>
        <w:br/>
        <w:t>AddProductScreen -&gt; FirebaseDataService: insertProduct(product)</w:t>
        <w:br/>
        <w:t>FirebaseDataService -&gt; Firestore.products: set(product.toFirestore())</w:t>
        <w:br/>
        <w:t>Firestore.products --&gt; FirebaseDataService: Ghi thành công</w:t>
        <w:br/>
        <w:t>AddProductScreen -&gt; AppShell: Quay về trang chủ</w:t>
        <w:br/>
        <w:t>HomeScreen -&gt; FirebaseDataService: getRecentProducts()</w:t>
        <w:br/>
        <w:t>FirebaseDataService --&gt; HomeScreen: Danh sách sản phẩm mới</w:t>
      </w:r>
    </w:p>
    <w:p>
      <w:pPr>
        <w:ind w:left="283"/>
      </w:pPr>
      <w:r>
        <w:rPr>
          <w:rFonts w:ascii="Times New Roman" w:hAnsi="Times New Roman"/>
          <w:b/>
          <w:i/>
          <w:color w:val="C00000"/>
          <w:sz w:val="24"/>
        </w:rPr>
        <w:t>[[CẦN THÊM HÌNH ẢNH: Chèn ảnh màn hình form đăng sản phẩm và ảnh sản phẩm mẫu đã upload.]]</w:t>
      </w:r>
    </w:p>
    <w:p>
      <w:pPr>
        <w:pStyle w:val="Heading2"/>
        <w:jc w:val="left"/>
      </w:pPr>
      <w:r>
        <w:rPr>
          <w:rFonts w:ascii="Times New Roman" w:hAnsi="Times New Roman"/>
          <w:b/>
          <w:i w:val="0"/>
          <w:sz w:val="28"/>
        </w:rPr>
        <w:t>3.11.3 Sequence Diagram: Thêm sản phẩm vào giỏ hàng</w:t>
      </w:r>
    </w:p>
    <w:p>
      <w:pPr>
        <w:spacing w:before="60" w:after="60"/>
        <w:ind w:left="397"/>
      </w:pPr>
      <w:r>
        <w:rPr>
          <w:rFonts w:ascii="Courier New" w:hAnsi="Courier New"/>
          <w:sz w:val="21"/>
        </w:rPr>
        <w:t>User -&gt; HomeScreen/SearchScreen: Chọn sản phẩm</w:t>
        <w:br/>
        <w:t>User -&gt; ProductCard/ProductDetail: Bấm thêm vào giỏ</w:t>
        <w:br/>
        <w:t>ProductCard -&gt; CartProvider: addToCart(product)</w:t>
        <w:br/>
        <w:t>CartProvider -&gt; CartProvider: Cập nhật CartItem và tổng số lượng</w:t>
        <w:br/>
        <w:t>CartProvider --&gt; AppShell: notifyListeners()</w:t>
        <w:br/>
        <w:t>AppShell -&gt; BottomNavigation: Cập nhật badge giỏ hàng</w:t>
        <w:br/>
        <w:t>User -&gt; CartScreen: Mở giỏ hàng</w:t>
        <w:br/>
        <w:t>CartScreen -&gt; CartProvider: Lấy danh sách CartItem</w:t>
      </w:r>
    </w:p>
    <w:p>
      <w:pPr>
        <w:ind w:left="283"/>
      </w:pPr>
      <w:r>
        <w:rPr>
          <w:rFonts w:ascii="Times New Roman" w:hAnsi="Times New Roman"/>
          <w:b/>
          <w:i/>
          <w:color w:val="C00000"/>
          <w:sz w:val="24"/>
        </w:rPr>
        <w:t>[[CẦN THÊM HÌNH ẢNH: Chèn ảnh sản phẩm trong danh sách và ảnh giỏ hàng sau khi thêm sản phẩm.]]</w:t>
      </w:r>
    </w:p>
    <w:p>
      <w:pPr>
        <w:pStyle w:val="Heading2"/>
        <w:jc w:val="left"/>
      </w:pPr>
      <w:r>
        <w:rPr>
          <w:rFonts w:ascii="Times New Roman" w:hAnsi="Times New Roman"/>
          <w:b/>
          <w:i w:val="0"/>
          <w:sz w:val="28"/>
        </w:rPr>
        <w:t>3.11.4 Sequence Diagram: Thanh toán bằng ví EduShare</w:t>
      </w:r>
    </w:p>
    <w:p>
      <w:pPr>
        <w:spacing w:before="60" w:after="60"/>
        <w:ind w:left="397"/>
      </w:pPr>
      <w:r>
        <w:rPr>
          <w:rFonts w:ascii="Courier New" w:hAnsi="Courier New"/>
          <w:sz w:val="21"/>
        </w:rPr>
        <w:t>User -&gt; CartScreen: Bấm thanh toán</w:t>
        <w:br/>
        <w:t>CartScreen -&gt; FirebaseDataService: getCurrentUserProfile()</w:t>
        <w:br/>
        <w:t>FirebaseDataService --&gt; CartScreen: UserProfile(walletBalance)</w:t>
        <w:br/>
        <w:t>CartScreen -&gt; User: Hiển thị phương thức thanh toán</w:t>
        <w:br/>
        <w:t>User -&gt; CartScreen: Chọn Thanh toán bằng ví EduShare</w:t>
        <w:br/>
        <w:t>CartScreen -&gt; FirebaseDataService: createWalletPaidOrdersFromCart(items)</w:t>
        <w:br/>
        <w:t>FirebaseDataService -&gt; Firestore.products: Kiểm tra tồn kho</w:t>
        <w:br/>
        <w:t>alt Số dư đủ và tồn kho đủ</w:t>
        <w:br/>
        <w:t xml:space="preserve">  FirebaseDataService -&gt; Firestore.orders: Tạo đơn hàng</w:t>
        <w:br/>
        <w:t xml:space="preserve">  FirebaseDataService -&gt; Firestore.users: Trừ walletBalance</w:t>
        <w:br/>
        <w:t xml:space="preserve">  FirebaseDataService -&gt; Firestore.products: Cập nhật tồn kho</w:t>
        <w:br/>
        <w:t xml:space="preserve">  CartScreen -&gt; CartProvider: clearCart()</w:t>
        <w:br/>
        <w:t xml:space="preserve">  CartScreen -&gt; User: Hiển thị đặt hàng thành công</w:t>
        <w:br/>
        <w:t>else Không đủ điều kiện</w:t>
        <w:br/>
        <w:t xml:space="preserve">  CartScreen -&gt; User: Hiển thị thông báo lỗi</w:t>
        <w:br/>
        <w:t>end</w:t>
      </w:r>
    </w:p>
    <w:p>
      <w:pPr>
        <w:ind w:left="283"/>
      </w:pPr>
      <w:r>
        <w:rPr>
          <w:rFonts w:ascii="Times New Roman" w:hAnsi="Times New Roman"/>
          <w:b/>
          <w:i/>
          <w:color w:val="C00000"/>
          <w:sz w:val="24"/>
        </w:rPr>
        <w:t>[[CẦN THÊM HÌNH ẢNH: Chèn ảnh màn hình chọn phương thức thanh toán chỉ còn COD và ví EduShare.]]</w:t>
      </w:r>
    </w:p>
    <w:p>
      <w:pPr>
        <w:pStyle w:val="Heading2"/>
        <w:jc w:val="left"/>
      </w:pPr>
      <w:r>
        <w:rPr>
          <w:rFonts w:ascii="Times New Roman" w:hAnsi="Times New Roman"/>
          <w:b/>
          <w:i w:val="0"/>
          <w:sz w:val="28"/>
        </w:rPr>
        <w:t>3.11.5 Sequence Diagram: Nạp ví qua PayOS</w:t>
      </w:r>
    </w:p>
    <w:p>
      <w:pPr>
        <w:spacing w:before="60" w:after="60"/>
        <w:ind w:left="397"/>
      </w:pPr>
      <w:r>
        <w:rPr>
          <w:rFonts w:ascii="Courier New" w:hAnsi="Courier New"/>
          <w:sz w:val="21"/>
        </w:rPr>
        <w:t>User -&gt; ProfileScreen: Chọn Nạp tiền</w:t>
        <w:br/>
        <w:t>ProfileScreen -&gt; FirebaseDataService: requestWalletDeposit(amount)</w:t>
        <w:br/>
        <w:t>FirebaseDataService -&gt; Firestore.walletRequests: Tạo request pending</w:t>
        <w:br/>
        <w:t>FirebaseDataService -&gt; PayosService: createWalletTopupLink(...)</w:t>
        <w:br/>
        <w:t>PayosService -&gt; PayOS API: POST /v2/payment-requests</w:t>
        <w:br/>
        <w:t>PayOS API --&gt; PayosService: checkoutUrl, qrCode, paymentLinkId</w:t>
        <w:br/>
        <w:t>FirebaseDataService -&gt; Firestore.walletRequests: Cập nhật thông tin PayOS</w:t>
        <w:br/>
        <w:t>ProfileScreen -&gt; _WalletTopupScreen: Hiển thị QR thanh toán</w:t>
        <w:br/>
        <w:t>loop Mỗi vài giây</w:t>
        <w:br/>
        <w:t xml:space="preserve">  _WalletTopupScreen -&gt; FirebaseDataService: autoConfirmWalletDepositFromBankTransaction(id)</w:t>
        <w:br/>
        <w:t xml:space="preserve">  FirebaseDataService -&gt; PayosService: getPaymentLink(paymentLinkId)</w:t>
        <w:br/>
        <w:t xml:space="preserve">  PayosService -&gt; PayOS API: GET /v2/payment-requests/{id}</w:t>
        <w:br/>
        <w:t xml:space="preserve">  PayOS API --&gt; PayosService: status</w:t>
        <w:br/>
        <w:t>end</w:t>
        <w:br/>
        <w:t>alt status == PAID</w:t>
        <w:br/>
        <w:t xml:space="preserve">  FirebaseDataService -&gt; Firestore.transaction: complete walletRequest + increment walletBalance</w:t>
        <w:br/>
        <w:t xml:space="preserve">  ProfileScreen -&gt; User: Hiển thị hiệu ứng thanh toán thành công</w:t>
        <w:br/>
        <w:t>else Chưa thanh toán</w:t>
        <w:br/>
        <w:t xml:space="preserve">  ProfileScreen -&gt; User: Thông báo tiếp tục kiểm tra</w:t>
        <w:br/>
        <w:t>end</w:t>
      </w:r>
    </w:p>
    <w:p>
      <w:pPr>
        <w:ind w:left="283"/>
      </w:pPr>
      <w:r>
        <w:rPr>
          <w:rFonts w:ascii="Times New Roman" w:hAnsi="Times New Roman"/>
          <w:b/>
          <w:i/>
          <w:color w:val="C00000"/>
          <w:sz w:val="24"/>
        </w:rPr>
        <w:t>[[CẦN THÊM HÌNH ẢNH: Chèn ảnh màn hình QR PayOS, ảnh giao dịch thành công và ảnh hiệu ứng thanh toán thành công.]]</w:t>
      </w:r>
    </w:p>
    <w:p>
      <w:pPr>
        <w:pStyle w:val="Heading2"/>
        <w:jc w:val="left"/>
      </w:pPr>
      <w:r>
        <w:rPr>
          <w:rFonts w:ascii="Times New Roman" w:hAnsi="Times New Roman"/>
          <w:b/>
          <w:i w:val="0"/>
          <w:sz w:val="28"/>
        </w:rPr>
        <w:t>3.11.6 Sequence Diagram: Rút tiền từ ví</w:t>
      </w:r>
    </w:p>
    <w:p>
      <w:pPr>
        <w:spacing w:before="60" w:after="60"/>
        <w:ind w:left="397"/>
      </w:pPr>
      <w:r>
        <w:rPr>
          <w:rFonts w:ascii="Courier New" w:hAnsi="Courier New"/>
          <w:sz w:val="21"/>
        </w:rPr>
        <w:t>User -&gt; ProfileScreen: Chọn Rút tiền</w:t>
        <w:br/>
        <w:t>ProfileScreen -&gt; FirebaseDataService: requestWalletWithdrawal(amount)</w:t>
        <w:br/>
        <w:t>FirebaseDataService -&gt; Firestore.users: Lấy walletBalance và thông tin ngân hàng</w:t>
        <w:br/>
        <w:t>alt Hợp lệ</w:t>
        <w:br/>
        <w:t xml:space="preserve">  FirebaseDataService -&gt; Firestore.walletRequests: Tạo withdrawal pending</w:t>
        <w:br/>
        <w:t xml:space="preserve">  FirebaseDataService -&gt; Firestore.users: Tạm trừ walletBalance</w:t>
        <w:br/>
        <w:t xml:space="preserve">  FirebaseDataService -&gt; Admin: Tạo thông báo yêu cầu rút</w:t>
        <w:br/>
        <w:t>else Không hợp lệ</w:t>
        <w:br/>
        <w:t xml:space="preserve">  ProfileScreen -&gt; User: Thông báo lỗi</w:t>
        <w:br/>
        <w:t>end</w:t>
        <w:br/>
        <w:t>Admin -&gt; AdminDashboardScreen: Xử lý yêu cầu</w:t>
        <w:br/>
        <w:t>AdminDashboardScreen -&gt; FirebaseDataService: completeWalletWithdrawal(requestId)</w:t>
        <w:br/>
        <w:t>FirebaseDataService -&gt; Firestore.walletRequests: status = completed</w:t>
        <w:br/>
        <w:t>FirebaseDataService -&gt; User: Tạo thông báo rút tiền hoàn tất</w:t>
      </w:r>
    </w:p>
    <w:p>
      <w:pPr>
        <w:ind w:left="283"/>
      </w:pPr>
      <w:r>
        <w:rPr>
          <w:rFonts w:ascii="Times New Roman" w:hAnsi="Times New Roman"/>
          <w:b/>
          <w:i/>
          <w:color w:val="C00000"/>
          <w:sz w:val="24"/>
        </w:rPr>
        <w:t>[[CẦN THÊM HÌNH ẢNH: Chèn ảnh màn hình form rút tiền và ảnh admin xử lý yêu cầu rút tiền.]]</w:t>
      </w:r>
    </w:p>
    <w:p>
      <w:pPr>
        <w:pStyle w:val="Heading2"/>
        <w:jc w:val="left"/>
      </w:pPr>
      <w:r>
        <w:rPr>
          <w:rFonts w:ascii="Times New Roman" w:hAnsi="Times New Roman"/>
          <w:b/>
          <w:i w:val="0"/>
          <w:sz w:val="28"/>
        </w:rPr>
        <w:t>3.11.7 Sequence Diagram: Chat hỗ trợ admin</w:t>
      </w:r>
    </w:p>
    <w:p>
      <w:pPr>
        <w:spacing w:before="60" w:after="60"/>
        <w:ind w:left="397"/>
      </w:pPr>
      <w:r>
        <w:rPr>
          <w:rFonts w:ascii="Courier New" w:hAnsi="Courier New"/>
          <w:sz w:val="21"/>
        </w:rPr>
        <w:t>User -&gt; ProfileScreen: Bấm Chat admin</w:t>
        <w:br/>
        <w:t>ProfileScreen -&gt; FirebaseDataService: ensureAdminConversation(topic)</w:t>
        <w:br/>
        <w:t>FirebaseDataService -&gt; Firestore.conversations: Tạo/lấy conversation</w:t>
        <w:br/>
        <w:t>ProfileScreen -&gt; ChatScreen: Mở cuộc trò chuyện</w:t>
        <w:br/>
        <w:t>User -&gt; ChatScreen: Nhập tin nhắn</w:t>
        <w:br/>
        <w:t>ChatScreen -&gt; FirebaseDataService: sendChatMessage(conversationId, text)</w:t>
        <w:br/>
        <w:t>FirebaseDataService -&gt; Firestore.messages: Thêm message</w:t>
        <w:br/>
        <w:t>FirebaseDataService -&gt; Firestore.conversations: Cập nhật lastMessage</w:t>
        <w:br/>
        <w:t>FirebaseDataService -&gt; notifications: Tạo thông báo cho người nhận</w:t>
        <w:br/>
        <w:t>alt Chat hỗ trợ admin</w:t>
        <w:br/>
        <w:t xml:space="preserve">  FirebaseDataService -&gt; SupportBotService: replyFor(text)</w:t>
        <w:br/>
        <w:t xml:space="preserve">  SupportBotService --&gt; FirebaseDataService: Nội dung phản hồi</w:t>
        <w:br/>
        <w:t xml:space="preserve">  FirebaseDataService -&gt; Firestore.messages: Thêm tin nhắn bot</w:t>
        <w:br/>
        <w:t>end</w:t>
      </w:r>
    </w:p>
    <w:p>
      <w:pPr>
        <w:ind w:left="283"/>
      </w:pPr>
      <w:r>
        <w:rPr>
          <w:rFonts w:ascii="Times New Roman" w:hAnsi="Times New Roman"/>
          <w:b/>
          <w:i/>
          <w:color w:val="C00000"/>
          <w:sz w:val="24"/>
        </w:rPr>
        <w:t>[[CẦN THÊM HÌNH ẢNH: Chèn ảnh màn hình danh sách chat và màn hình chat với admin.]]</w:t>
      </w:r>
    </w:p>
    <w:p>
      <w:r>
        <w:br w:type="page"/>
      </w:r>
    </w:p>
    <w:p>
      <w:pPr>
        <w:pStyle w:val="Heading1"/>
        <w:jc w:val="left"/>
      </w:pPr>
      <w:r>
        <w:rPr>
          <w:rFonts w:ascii="Times New Roman" w:hAnsi="Times New Roman"/>
          <w:b/>
          <w:i w:val="0"/>
          <w:sz w:val="30"/>
        </w:rPr>
        <w:t>Chương 4. THIẾT KẾ DỮ LIỆU</w:t>
      </w:r>
    </w:p>
    <w:p>
      <w:pPr>
        <w:pStyle w:val="Heading2"/>
        <w:jc w:val="left"/>
      </w:pPr>
      <w:r>
        <w:rPr>
          <w:rFonts w:ascii="Times New Roman" w:hAnsi="Times New Roman"/>
          <w:b/>
          <w:i w:val="0"/>
          <w:sz w:val="28"/>
        </w:rPr>
        <w:t>4.1 Mô hình dữ liệu tổng quan</w:t>
      </w:r>
    </w:p>
    <w:p>
      <w:r>
        <w:rPr>
          <w:rFonts w:ascii="Times New Roman" w:hAnsi="Times New Roman"/>
          <w:b w:val="0"/>
          <w:i w:val="0"/>
          <w:sz w:val="26"/>
        </w:rPr>
        <w:t>Dữ liệu của EduShare được lưu trên Cloud Firestore theo dạng collection/document. Mỗi collection đại diện cho một nhóm dữ liệu nghiệp vụ.</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6"/>
              </w:rPr>
              <w:t>Collection</w:t>
            </w:r>
          </w:p>
        </w:tc>
        <w:tc>
          <w:tcPr>
            <w:tcW w:type="dxa" w:w="4702"/>
            <w:vAlign w:val="center"/>
          </w:tcPr>
          <w:p>
            <w:pPr>
              <w:jc w:val="center"/>
            </w:pPr>
            <w:r>
              <w:rPr>
                <w:rFonts w:ascii="Times New Roman" w:hAnsi="Times New Roman"/>
                <w:b/>
                <w:i w:val="0"/>
                <w:sz w:val="26"/>
              </w:rPr>
              <w:t>Mô tả</w:t>
            </w:r>
          </w:p>
        </w:tc>
      </w:tr>
      <w:tr>
        <w:tc>
          <w:tcPr>
            <w:tcW w:type="dxa" w:w="4702"/>
            <w:vAlign w:val="center"/>
          </w:tcPr>
          <w:p>
            <w:r>
              <w:rPr>
                <w:rFonts w:ascii="Times New Roman" w:hAnsi="Times New Roman"/>
                <w:b w:val="0"/>
                <w:i w:val="0"/>
                <w:sz w:val="24"/>
              </w:rPr>
              <w:t>users</w:t>
            </w:r>
          </w:p>
        </w:tc>
        <w:tc>
          <w:tcPr>
            <w:tcW w:type="dxa" w:w="4702"/>
            <w:vAlign w:val="center"/>
          </w:tcPr>
          <w:p>
            <w:r>
              <w:rPr>
                <w:rFonts w:ascii="Times New Roman" w:hAnsi="Times New Roman"/>
                <w:b w:val="0"/>
                <w:i w:val="0"/>
                <w:sz w:val="24"/>
              </w:rPr>
              <w:t>Thông tin tài khoản, hồ sơ, ví, địa chỉ, quyền admin</w:t>
            </w:r>
          </w:p>
        </w:tc>
      </w:tr>
      <w:tr>
        <w:tc>
          <w:tcPr>
            <w:tcW w:type="dxa" w:w="4702"/>
            <w:vAlign w:val="center"/>
          </w:tcPr>
          <w:p>
            <w:r>
              <w:rPr>
                <w:rFonts w:ascii="Times New Roman" w:hAnsi="Times New Roman"/>
                <w:b w:val="0"/>
                <w:i w:val="0"/>
                <w:sz w:val="24"/>
              </w:rPr>
              <w:t>products</w:t>
            </w:r>
          </w:p>
        </w:tc>
        <w:tc>
          <w:tcPr>
            <w:tcW w:type="dxa" w:w="4702"/>
            <w:vAlign w:val="center"/>
          </w:tcPr>
          <w:p>
            <w:r>
              <w:rPr>
                <w:rFonts w:ascii="Times New Roman" w:hAnsi="Times New Roman"/>
                <w:b w:val="0"/>
                <w:i w:val="0"/>
                <w:sz w:val="24"/>
              </w:rPr>
              <w:t>Thông tin sản phẩm được đăng bán</w:t>
            </w:r>
          </w:p>
        </w:tc>
      </w:tr>
      <w:tr>
        <w:tc>
          <w:tcPr>
            <w:tcW w:type="dxa" w:w="4702"/>
            <w:vAlign w:val="center"/>
          </w:tcPr>
          <w:p>
            <w:r>
              <w:rPr>
                <w:rFonts w:ascii="Times New Roman" w:hAnsi="Times New Roman"/>
                <w:b w:val="0"/>
                <w:i w:val="0"/>
                <w:sz w:val="24"/>
              </w:rPr>
              <w:t>favorites</w:t>
            </w:r>
          </w:p>
        </w:tc>
        <w:tc>
          <w:tcPr>
            <w:tcW w:type="dxa" w:w="4702"/>
            <w:vAlign w:val="center"/>
          </w:tcPr>
          <w:p>
            <w:r>
              <w:rPr>
                <w:rFonts w:ascii="Times New Roman" w:hAnsi="Times New Roman"/>
                <w:b w:val="0"/>
                <w:i w:val="0"/>
                <w:sz w:val="24"/>
              </w:rPr>
              <w:t>Danh sách sản phẩm yêu thích của người dùng</w:t>
            </w:r>
          </w:p>
        </w:tc>
      </w:tr>
      <w:tr>
        <w:tc>
          <w:tcPr>
            <w:tcW w:type="dxa" w:w="4702"/>
            <w:vAlign w:val="center"/>
          </w:tcPr>
          <w:p>
            <w:r>
              <w:rPr>
                <w:rFonts w:ascii="Times New Roman" w:hAnsi="Times New Roman"/>
                <w:b w:val="0"/>
                <w:i w:val="0"/>
                <w:sz w:val="24"/>
              </w:rPr>
              <w:t>orders</w:t>
            </w:r>
          </w:p>
        </w:tc>
        <w:tc>
          <w:tcPr>
            <w:tcW w:type="dxa" w:w="4702"/>
            <w:vAlign w:val="center"/>
          </w:tcPr>
          <w:p>
            <w:r>
              <w:rPr>
                <w:rFonts w:ascii="Times New Roman" w:hAnsi="Times New Roman"/>
                <w:b w:val="0"/>
                <w:i w:val="0"/>
                <w:sz w:val="24"/>
              </w:rPr>
              <w:t>Thông tin đơn hàng và trạng thái xử lý</w:t>
            </w:r>
          </w:p>
        </w:tc>
      </w:tr>
      <w:tr>
        <w:tc>
          <w:tcPr>
            <w:tcW w:type="dxa" w:w="4702"/>
            <w:vAlign w:val="center"/>
          </w:tcPr>
          <w:p>
            <w:r>
              <w:rPr>
                <w:rFonts w:ascii="Times New Roman" w:hAnsi="Times New Roman"/>
                <w:b w:val="0"/>
                <w:i w:val="0"/>
                <w:sz w:val="24"/>
              </w:rPr>
              <w:t>walletRequests</w:t>
            </w:r>
          </w:p>
        </w:tc>
        <w:tc>
          <w:tcPr>
            <w:tcW w:type="dxa" w:w="4702"/>
            <w:vAlign w:val="center"/>
          </w:tcPr>
          <w:p>
            <w:r>
              <w:rPr>
                <w:rFonts w:ascii="Times New Roman" w:hAnsi="Times New Roman"/>
                <w:b w:val="0"/>
                <w:i w:val="0"/>
                <w:sz w:val="24"/>
              </w:rPr>
              <w:t>Yêu cầu nạp tiền/rút tiền của người dùng</w:t>
            </w:r>
          </w:p>
        </w:tc>
      </w:tr>
      <w:tr>
        <w:tc>
          <w:tcPr>
            <w:tcW w:type="dxa" w:w="4702"/>
            <w:vAlign w:val="center"/>
          </w:tcPr>
          <w:p>
            <w:r>
              <w:rPr>
                <w:rFonts w:ascii="Times New Roman" w:hAnsi="Times New Roman"/>
                <w:b w:val="0"/>
                <w:i w:val="0"/>
                <w:sz w:val="24"/>
              </w:rPr>
              <w:t>notifications</w:t>
            </w:r>
          </w:p>
        </w:tc>
        <w:tc>
          <w:tcPr>
            <w:tcW w:type="dxa" w:w="4702"/>
            <w:vAlign w:val="center"/>
          </w:tcPr>
          <w:p>
            <w:r>
              <w:rPr>
                <w:rFonts w:ascii="Times New Roman" w:hAnsi="Times New Roman"/>
                <w:b w:val="0"/>
                <w:i w:val="0"/>
                <w:sz w:val="24"/>
              </w:rPr>
              <w:t>Thông báo gửi đến người dùng</w:t>
            </w:r>
          </w:p>
        </w:tc>
      </w:tr>
      <w:tr>
        <w:tc>
          <w:tcPr>
            <w:tcW w:type="dxa" w:w="4702"/>
            <w:vAlign w:val="center"/>
          </w:tcPr>
          <w:p>
            <w:r>
              <w:rPr>
                <w:rFonts w:ascii="Times New Roman" w:hAnsi="Times New Roman"/>
                <w:b w:val="0"/>
                <w:i w:val="0"/>
                <w:sz w:val="24"/>
              </w:rPr>
              <w:t>conversations</w:t>
            </w:r>
          </w:p>
        </w:tc>
        <w:tc>
          <w:tcPr>
            <w:tcW w:type="dxa" w:w="4702"/>
            <w:vAlign w:val="center"/>
          </w:tcPr>
          <w:p>
            <w:r>
              <w:rPr>
                <w:rFonts w:ascii="Times New Roman" w:hAnsi="Times New Roman"/>
                <w:b w:val="0"/>
                <w:i w:val="0"/>
                <w:sz w:val="24"/>
              </w:rPr>
              <w:t>Cuộc trò chuyện giữa người dùng và admin/người bán</w:t>
            </w:r>
          </w:p>
        </w:tc>
      </w:tr>
      <w:tr>
        <w:tc>
          <w:tcPr>
            <w:tcW w:type="dxa" w:w="4702"/>
            <w:vAlign w:val="center"/>
          </w:tcPr>
          <w:p>
            <w:r>
              <w:rPr>
                <w:rFonts w:ascii="Times New Roman" w:hAnsi="Times New Roman"/>
                <w:b w:val="0"/>
                <w:i w:val="0"/>
                <w:sz w:val="24"/>
              </w:rPr>
              <w:t>bankTransactions</w:t>
            </w:r>
          </w:p>
        </w:tc>
        <w:tc>
          <w:tcPr>
            <w:tcW w:type="dxa" w:w="4702"/>
            <w:vAlign w:val="center"/>
          </w:tcPr>
          <w:p>
            <w:r>
              <w:rPr>
                <w:rFonts w:ascii="Times New Roman" w:hAnsi="Times New Roman"/>
                <w:b w:val="0"/>
                <w:i w:val="0"/>
                <w:sz w:val="24"/>
              </w:rPr>
              <w:t>Thông tin giao dịch ngân hàng dùng cho đối soát khi có backend hỗ trợ</w:t>
            </w:r>
          </w:p>
        </w:tc>
      </w:tr>
    </w:tbl>
    <w:p/>
    <w:p>
      <w:pPr>
        <w:pStyle w:val="Heading2"/>
        <w:jc w:val="left"/>
      </w:pPr>
      <w:r>
        <w:rPr>
          <w:rFonts w:ascii="Times New Roman" w:hAnsi="Times New Roman"/>
          <w:b/>
          <w:i w:val="0"/>
          <w:sz w:val="28"/>
        </w:rPr>
        <w:t>4.2 Mô tả chi tiết một số collection</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6"/>
              </w:rPr>
              <w:t>Collection</w:t>
            </w:r>
          </w:p>
        </w:tc>
        <w:tc>
          <w:tcPr>
            <w:tcW w:type="dxa" w:w="4702"/>
            <w:vAlign w:val="center"/>
          </w:tcPr>
          <w:p>
            <w:pPr>
              <w:jc w:val="center"/>
            </w:pPr>
            <w:r>
              <w:rPr>
                <w:rFonts w:ascii="Times New Roman" w:hAnsi="Times New Roman"/>
                <w:b/>
                <w:i w:val="0"/>
                <w:sz w:val="26"/>
              </w:rPr>
              <w:t>Trường dữ liệu tiêu biểu</w:t>
            </w:r>
          </w:p>
        </w:tc>
      </w:tr>
      <w:tr>
        <w:tc>
          <w:tcPr>
            <w:tcW w:type="dxa" w:w="4702"/>
            <w:vAlign w:val="center"/>
          </w:tcPr>
          <w:p>
            <w:r>
              <w:rPr>
                <w:rFonts w:ascii="Times New Roman" w:hAnsi="Times New Roman"/>
                <w:b w:val="0"/>
                <w:i w:val="0"/>
                <w:sz w:val="24"/>
              </w:rPr>
              <w:t>users</w:t>
            </w:r>
          </w:p>
        </w:tc>
        <w:tc>
          <w:tcPr>
            <w:tcW w:type="dxa" w:w="4702"/>
            <w:vAlign w:val="center"/>
          </w:tcPr>
          <w:p>
            <w:r>
              <w:rPr>
                <w:rFonts w:ascii="Times New Roman" w:hAnsi="Times New Roman"/>
                <w:b w:val="0"/>
                <w:i w:val="0"/>
                <w:sz w:val="24"/>
              </w:rPr>
              <w:t>name, email, phone, university, walletBalance, isAdmin, shippingAddress, bankName</w:t>
            </w:r>
          </w:p>
        </w:tc>
      </w:tr>
      <w:tr>
        <w:tc>
          <w:tcPr>
            <w:tcW w:type="dxa" w:w="4702"/>
            <w:vAlign w:val="center"/>
          </w:tcPr>
          <w:p>
            <w:r>
              <w:rPr>
                <w:rFonts w:ascii="Times New Roman" w:hAnsi="Times New Roman"/>
                <w:b w:val="0"/>
                <w:i w:val="0"/>
                <w:sz w:val="24"/>
              </w:rPr>
              <w:t>products</w:t>
            </w:r>
          </w:p>
        </w:tc>
        <w:tc>
          <w:tcPr>
            <w:tcW w:type="dxa" w:w="4702"/>
            <w:vAlign w:val="center"/>
          </w:tcPr>
          <w:p>
            <w:r>
              <w:rPr>
                <w:rFonts w:ascii="Times New Roman" w:hAnsi="Times New Roman"/>
                <w:b w:val="0"/>
                <w:i w:val="0"/>
                <w:sz w:val="24"/>
              </w:rPr>
              <w:t>title, author, category, price, stockQuantity, sellerUid, imageUrl, university</w:t>
            </w:r>
          </w:p>
        </w:tc>
      </w:tr>
      <w:tr>
        <w:tc>
          <w:tcPr>
            <w:tcW w:type="dxa" w:w="4702"/>
            <w:vAlign w:val="center"/>
          </w:tcPr>
          <w:p>
            <w:r>
              <w:rPr>
                <w:rFonts w:ascii="Times New Roman" w:hAnsi="Times New Roman"/>
                <w:b w:val="0"/>
                <w:i w:val="0"/>
                <w:sz w:val="24"/>
              </w:rPr>
              <w:t>orders</w:t>
            </w:r>
          </w:p>
        </w:tc>
        <w:tc>
          <w:tcPr>
            <w:tcW w:type="dxa" w:w="4702"/>
            <w:vAlign w:val="center"/>
          </w:tcPr>
          <w:p>
            <w:r>
              <w:rPr>
                <w:rFonts w:ascii="Times New Roman" w:hAnsi="Times New Roman"/>
                <w:b w:val="0"/>
                <w:i w:val="0"/>
                <w:sz w:val="24"/>
              </w:rPr>
              <w:t>buyerUid, sellerUid, productId, quantity, totalPrice, status, paymentMethod, createdAt</w:t>
            </w:r>
          </w:p>
        </w:tc>
      </w:tr>
      <w:tr>
        <w:tc>
          <w:tcPr>
            <w:tcW w:type="dxa" w:w="4702"/>
            <w:vAlign w:val="center"/>
          </w:tcPr>
          <w:p>
            <w:r>
              <w:rPr>
                <w:rFonts w:ascii="Times New Roman" w:hAnsi="Times New Roman"/>
                <w:b w:val="0"/>
                <w:i w:val="0"/>
                <w:sz w:val="24"/>
              </w:rPr>
              <w:t>walletRequests</w:t>
            </w:r>
          </w:p>
        </w:tc>
        <w:tc>
          <w:tcPr>
            <w:tcW w:type="dxa" w:w="4702"/>
            <w:vAlign w:val="center"/>
          </w:tcPr>
          <w:p>
            <w:r>
              <w:rPr>
                <w:rFonts w:ascii="Times New Roman" w:hAnsi="Times New Roman"/>
                <w:b w:val="0"/>
                <w:i w:val="0"/>
                <w:sz w:val="24"/>
              </w:rPr>
              <w:t>userUid, type, requestedAmount, creditedAmount, status, payosOrderCode, payosStatus</w:t>
            </w:r>
          </w:p>
        </w:tc>
      </w:tr>
      <w:tr>
        <w:tc>
          <w:tcPr>
            <w:tcW w:type="dxa" w:w="4702"/>
            <w:vAlign w:val="center"/>
          </w:tcPr>
          <w:p>
            <w:r>
              <w:rPr>
                <w:rFonts w:ascii="Times New Roman" w:hAnsi="Times New Roman"/>
                <w:b w:val="0"/>
                <w:i w:val="0"/>
                <w:sz w:val="24"/>
              </w:rPr>
              <w:t>notifications</w:t>
            </w:r>
          </w:p>
        </w:tc>
        <w:tc>
          <w:tcPr>
            <w:tcW w:type="dxa" w:w="4702"/>
            <w:vAlign w:val="center"/>
          </w:tcPr>
          <w:p>
            <w:r>
              <w:rPr>
                <w:rFonts w:ascii="Times New Roman" w:hAnsi="Times New Roman"/>
                <w:b w:val="0"/>
                <w:i w:val="0"/>
                <w:sz w:val="24"/>
              </w:rPr>
              <w:t>userUid, title, body, type, isRead, createdAt</w:t>
            </w:r>
          </w:p>
        </w:tc>
      </w:tr>
      <w:tr>
        <w:tc>
          <w:tcPr>
            <w:tcW w:type="dxa" w:w="4702"/>
            <w:vAlign w:val="center"/>
          </w:tcPr>
          <w:p>
            <w:r>
              <w:rPr>
                <w:rFonts w:ascii="Times New Roman" w:hAnsi="Times New Roman"/>
                <w:b w:val="0"/>
                <w:i w:val="0"/>
                <w:sz w:val="24"/>
              </w:rPr>
              <w:t>conversations</w:t>
            </w:r>
          </w:p>
        </w:tc>
        <w:tc>
          <w:tcPr>
            <w:tcW w:type="dxa" w:w="4702"/>
            <w:vAlign w:val="center"/>
          </w:tcPr>
          <w:p>
            <w:r>
              <w:rPr>
                <w:rFonts w:ascii="Times New Roman" w:hAnsi="Times New Roman"/>
                <w:b w:val="0"/>
                <w:i w:val="0"/>
                <w:sz w:val="24"/>
              </w:rPr>
              <w:t>participantIds, lastMessage, updatedAt; subcollection messages</w:t>
            </w:r>
          </w:p>
        </w:tc>
      </w:tr>
    </w:tbl>
    <w:p/>
    <w:p>
      <w:pPr>
        <w:pStyle w:val="Heading2"/>
        <w:jc w:val="left"/>
      </w:pPr>
      <w:r>
        <w:rPr>
          <w:rFonts w:ascii="Times New Roman" w:hAnsi="Times New Roman"/>
          <w:b/>
          <w:i w:val="0"/>
          <w:sz w:val="28"/>
        </w:rPr>
        <w:t>4.2.1 Collection users</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rFonts w:ascii="Times New Roman" w:hAnsi="Times New Roman"/>
                <w:b/>
                <w:i w:val="0"/>
                <w:sz w:val="26"/>
              </w:rPr>
              <w:t>Trường</w:t>
            </w:r>
          </w:p>
        </w:tc>
        <w:tc>
          <w:tcPr>
            <w:tcW w:type="dxa" w:w="3135"/>
            <w:vAlign w:val="center"/>
          </w:tcPr>
          <w:p>
            <w:pPr>
              <w:jc w:val="center"/>
            </w:pPr>
            <w:r>
              <w:rPr>
                <w:rFonts w:ascii="Times New Roman" w:hAnsi="Times New Roman"/>
                <w:b/>
                <w:i w:val="0"/>
                <w:sz w:val="26"/>
              </w:rPr>
              <w:t>Kiểu dữ liệu</w:t>
            </w:r>
          </w:p>
        </w:tc>
        <w:tc>
          <w:tcPr>
            <w:tcW w:type="dxa" w:w="3135"/>
            <w:vAlign w:val="center"/>
          </w:tcPr>
          <w:p>
            <w:pPr>
              <w:jc w:val="center"/>
            </w:pPr>
            <w:r>
              <w:rPr>
                <w:rFonts w:ascii="Times New Roman" w:hAnsi="Times New Roman"/>
                <w:b/>
                <w:i w:val="0"/>
                <w:sz w:val="26"/>
              </w:rPr>
              <w:t>Mô tả</w:t>
            </w:r>
          </w:p>
        </w:tc>
      </w:tr>
      <w:tr>
        <w:tc>
          <w:tcPr>
            <w:tcW w:type="dxa" w:w="3135"/>
            <w:vAlign w:val="center"/>
          </w:tcPr>
          <w:p>
            <w:r>
              <w:rPr>
                <w:rFonts w:ascii="Times New Roman" w:hAnsi="Times New Roman"/>
                <w:b w:val="0"/>
                <w:i w:val="0"/>
                <w:sz w:val="24"/>
              </w:rPr>
              <w:t>name</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Họ tên người dùng</w:t>
            </w:r>
          </w:p>
        </w:tc>
      </w:tr>
      <w:tr>
        <w:tc>
          <w:tcPr>
            <w:tcW w:type="dxa" w:w="3135"/>
            <w:vAlign w:val="center"/>
          </w:tcPr>
          <w:p>
            <w:r>
              <w:rPr>
                <w:rFonts w:ascii="Times New Roman" w:hAnsi="Times New Roman"/>
                <w:b w:val="0"/>
                <w:i w:val="0"/>
                <w:sz w:val="24"/>
              </w:rPr>
              <w:t>email</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Email đăng nhập</w:t>
            </w:r>
          </w:p>
        </w:tc>
      </w:tr>
      <w:tr>
        <w:tc>
          <w:tcPr>
            <w:tcW w:type="dxa" w:w="3135"/>
            <w:vAlign w:val="center"/>
          </w:tcPr>
          <w:p>
            <w:r>
              <w:rPr>
                <w:rFonts w:ascii="Times New Roman" w:hAnsi="Times New Roman"/>
                <w:b w:val="0"/>
                <w:i w:val="0"/>
                <w:sz w:val="24"/>
              </w:rPr>
              <w:t>phone</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Số điện thoại liên hệ</w:t>
            </w:r>
          </w:p>
        </w:tc>
      </w:tr>
      <w:tr>
        <w:tc>
          <w:tcPr>
            <w:tcW w:type="dxa" w:w="3135"/>
            <w:vAlign w:val="center"/>
          </w:tcPr>
          <w:p>
            <w:r>
              <w:rPr>
                <w:rFonts w:ascii="Times New Roman" w:hAnsi="Times New Roman"/>
                <w:b w:val="0"/>
                <w:i w:val="0"/>
                <w:sz w:val="24"/>
              </w:rPr>
              <w:t>university</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Trường học</w:t>
            </w:r>
          </w:p>
        </w:tc>
      </w:tr>
      <w:tr>
        <w:tc>
          <w:tcPr>
            <w:tcW w:type="dxa" w:w="3135"/>
            <w:vAlign w:val="center"/>
          </w:tcPr>
          <w:p>
            <w:r>
              <w:rPr>
                <w:rFonts w:ascii="Times New Roman" w:hAnsi="Times New Roman"/>
                <w:b w:val="0"/>
                <w:i w:val="0"/>
                <w:sz w:val="24"/>
              </w:rPr>
              <w:t>walletBalance</w:t>
            </w:r>
          </w:p>
        </w:tc>
        <w:tc>
          <w:tcPr>
            <w:tcW w:type="dxa" w:w="3135"/>
            <w:vAlign w:val="center"/>
          </w:tcPr>
          <w:p>
            <w:r>
              <w:rPr>
                <w:rFonts w:ascii="Times New Roman" w:hAnsi="Times New Roman"/>
                <w:b w:val="0"/>
                <w:i w:val="0"/>
                <w:sz w:val="24"/>
              </w:rPr>
              <w:t>Number</w:t>
            </w:r>
          </w:p>
        </w:tc>
        <w:tc>
          <w:tcPr>
            <w:tcW w:type="dxa" w:w="3135"/>
            <w:vAlign w:val="center"/>
          </w:tcPr>
          <w:p>
            <w:r>
              <w:rPr>
                <w:rFonts w:ascii="Times New Roman" w:hAnsi="Times New Roman"/>
                <w:b w:val="0"/>
                <w:i w:val="0"/>
                <w:sz w:val="24"/>
              </w:rPr>
              <w:t>Số dư ví EduShare</w:t>
            </w:r>
          </w:p>
        </w:tc>
      </w:tr>
      <w:tr>
        <w:tc>
          <w:tcPr>
            <w:tcW w:type="dxa" w:w="3135"/>
            <w:vAlign w:val="center"/>
          </w:tcPr>
          <w:p>
            <w:r>
              <w:rPr>
                <w:rFonts w:ascii="Times New Roman" w:hAnsi="Times New Roman"/>
                <w:b w:val="0"/>
                <w:i w:val="0"/>
                <w:sz w:val="24"/>
              </w:rPr>
              <w:t>isAdmin</w:t>
            </w:r>
          </w:p>
        </w:tc>
        <w:tc>
          <w:tcPr>
            <w:tcW w:type="dxa" w:w="3135"/>
            <w:vAlign w:val="center"/>
          </w:tcPr>
          <w:p>
            <w:r>
              <w:rPr>
                <w:rFonts w:ascii="Times New Roman" w:hAnsi="Times New Roman"/>
                <w:b w:val="0"/>
                <w:i w:val="0"/>
                <w:sz w:val="24"/>
              </w:rPr>
              <w:t>Boolean</w:t>
            </w:r>
          </w:p>
        </w:tc>
        <w:tc>
          <w:tcPr>
            <w:tcW w:type="dxa" w:w="3135"/>
            <w:vAlign w:val="center"/>
          </w:tcPr>
          <w:p>
            <w:r>
              <w:rPr>
                <w:rFonts w:ascii="Times New Roman" w:hAnsi="Times New Roman"/>
                <w:b w:val="0"/>
                <w:i w:val="0"/>
                <w:sz w:val="24"/>
              </w:rPr>
              <w:t>Đánh dấu tài khoản admin</w:t>
            </w:r>
          </w:p>
        </w:tc>
      </w:tr>
      <w:tr>
        <w:tc>
          <w:tcPr>
            <w:tcW w:type="dxa" w:w="3135"/>
            <w:vAlign w:val="center"/>
          </w:tcPr>
          <w:p>
            <w:r>
              <w:rPr>
                <w:rFonts w:ascii="Times New Roman" w:hAnsi="Times New Roman"/>
                <w:b w:val="0"/>
                <w:i w:val="0"/>
                <w:sz w:val="24"/>
              </w:rPr>
              <w:t>shippingAddress</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Địa chỉ nhận hàng</w:t>
            </w:r>
          </w:p>
        </w:tc>
      </w:tr>
      <w:tr>
        <w:tc>
          <w:tcPr>
            <w:tcW w:type="dxa" w:w="3135"/>
            <w:vAlign w:val="center"/>
          </w:tcPr>
          <w:p>
            <w:r>
              <w:rPr>
                <w:rFonts w:ascii="Times New Roman" w:hAnsi="Times New Roman"/>
                <w:b w:val="0"/>
                <w:i w:val="0"/>
                <w:sz w:val="24"/>
              </w:rPr>
              <w:t>shippingLatitude/shippingLongitude</w:t>
            </w:r>
          </w:p>
        </w:tc>
        <w:tc>
          <w:tcPr>
            <w:tcW w:type="dxa" w:w="3135"/>
            <w:vAlign w:val="center"/>
          </w:tcPr>
          <w:p>
            <w:r>
              <w:rPr>
                <w:rFonts w:ascii="Times New Roman" w:hAnsi="Times New Roman"/>
                <w:b w:val="0"/>
                <w:i w:val="0"/>
                <w:sz w:val="24"/>
              </w:rPr>
              <w:t>Number</w:t>
            </w:r>
          </w:p>
        </w:tc>
        <w:tc>
          <w:tcPr>
            <w:tcW w:type="dxa" w:w="3135"/>
            <w:vAlign w:val="center"/>
          </w:tcPr>
          <w:p>
            <w:r>
              <w:rPr>
                <w:rFonts w:ascii="Times New Roman" w:hAnsi="Times New Roman"/>
                <w:b w:val="0"/>
                <w:i w:val="0"/>
                <w:sz w:val="24"/>
              </w:rPr>
              <w:t>Tọa độ giao hàng</w:t>
            </w:r>
          </w:p>
        </w:tc>
      </w:tr>
      <w:tr>
        <w:tc>
          <w:tcPr>
            <w:tcW w:type="dxa" w:w="3135"/>
            <w:vAlign w:val="center"/>
          </w:tcPr>
          <w:p>
            <w:r>
              <w:rPr>
                <w:rFonts w:ascii="Times New Roman" w:hAnsi="Times New Roman"/>
                <w:b w:val="0"/>
                <w:i w:val="0"/>
                <w:sz w:val="24"/>
              </w:rPr>
              <w:t>bankName/bankAccountNumber</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Thông tin ngân hàng để rút tiền</w:t>
            </w:r>
          </w:p>
        </w:tc>
      </w:tr>
    </w:tbl>
    <w:p/>
    <w:p>
      <w:pPr>
        <w:pStyle w:val="Heading2"/>
        <w:jc w:val="left"/>
      </w:pPr>
      <w:r>
        <w:rPr>
          <w:rFonts w:ascii="Times New Roman" w:hAnsi="Times New Roman"/>
          <w:b/>
          <w:i w:val="0"/>
          <w:sz w:val="28"/>
        </w:rPr>
        <w:t>4.2.2 Collection products</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rFonts w:ascii="Times New Roman" w:hAnsi="Times New Roman"/>
                <w:b/>
                <w:i w:val="0"/>
                <w:sz w:val="26"/>
              </w:rPr>
              <w:t>Trường</w:t>
            </w:r>
          </w:p>
        </w:tc>
        <w:tc>
          <w:tcPr>
            <w:tcW w:type="dxa" w:w="3135"/>
            <w:vAlign w:val="center"/>
          </w:tcPr>
          <w:p>
            <w:pPr>
              <w:jc w:val="center"/>
            </w:pPr>
            <w:r>
              <w:rPr>
                <w:rFonts w:ascii="Times New Roman" w:hAnsi="Times New Roman"/>
                <w:b/>
                <w:i w:val="0"/>
                <w:sz w:val="26"/>
              </w:rPr>
              <w:t>Kiểu dữ liệu</w:t>
            </w:r>
          </w:p>
        </w:tc>
        <w:tc>
          <w:tcPr>
            <w:tcW w:type="dxa" w:w="3135"/>
            <w:vAlign w:val="center"/>
          </w:tcPr>
          <w:p>
            <w:pPr>
              <w:jc w:val="center"/>
            </w:pPr>
            <w:r>
              <w:rPr>
                <w:rFonts w:ascii="Times New Roman" w:hAnsi="Times New Roman"/>
                <w:b/>
                <w:i w:val="0"/>
                <w:sz w:val="26"/>
              </w:rPr>
              <w:t>Mô tả</w:t>
            </w:r>
          </w:p>
        </w:tc>
      </w:tr>
      <w:tr>
        <w:tc>
          <w:tcPr>
            <w:tcW w:type="dxa" w:w="3135"/>
            <w:vAlign w:val="center"/>
          </w:tcPr>
          <w:p>
            <w:r>
              <w:rPr>
                <w:rFonts w:ascii="Times New Roman" w:hAnsi="Times New Roman"/>
                <w:b w:val="0"/>
                <w:i w:val="0"/>
                <w:sz w:val="24"/>
              </w:rPr>
              <w:t>title</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Tên sản phẩm</w:t>
            </w:r>
          </w:p>
        </w:tc>
      </w:tr>
      <w:tr>
        <w:tc>
          <w:tcPr>
            <w:tcW w:type="dxa" w:w="3135"/>
            <w:vAlign w:val="center"/>
          </w:tcPr>
          <w:p>
            <w:r>
              <w:rPr>
                <w:rFonts w:ascii="Times New Roman" w:hAnsi="Times New Roman"/>
                <w:b w:val="0"/>
                <w:i w:val="0"/>
                <w:sz w:val="24"/>
              </w:rPr>
              <w:t>author</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Tác giả hoặc mô tả ngắn</w:t>
            </w:r>
          </w:p>
        </w:tc>
      </w:tr>
      <w:tr>
        <w:tc>
          <w:tcPr>
            <w:tcW w:type="dxa" w:w="3135"/>
            <w:vAlign w:val="center"/>
          </w:tcPr>
          <w:p>
            <w:r>
              <w:rPr>
                <w:rFonts w:ascii="Times New Roman" w:hAnsi="Times New Roman"/>
                <w:b w:val="0"/>
                <w:i w:val="0"/>
                <w:sz w:val="24"/>
              </w:rPr>
              <w:t>category</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Danh mục sản phẩm</w:t>
            </w:r>
          </w:p>
        </w:tc>
      </w:tr>
      <w:tr>
        <w:tc>
          <w:tcPr>
            <w:tcW w:type="dxa" w:w="3135"/>
            <w:vAlign w:val="center"/>
          </w:tcPr>
          <w:p>
            <w:r>
              <w:rPr>
                <w:rFonts w:ascii="Times New Roman" w:hAnsi="Times New Roman"/>
                <w:b w:val="0"/>
                <w:i w:val="0"/>
                <w:sz w:val="24"/>
              </w:rPr>
              <w:t>price</w:t>
            </w:r>
          </w:p>
        </w:tc>
        <w:tc>
          <w:tcPr>
            <w:tcW w:type="dxa" w:w="3135"/>
            <w:vAlign w:val="center"/>
          </w:tcPr>
          <w:p>
            <w:r>
              <w:rPr>
                <w:rFonts w:ascii="Times New Roman" w:hAnsi="Times New Roman"/>
                <w:b w:val="0"/>
                <w:i w:val="0"/>
                <w:sz w:val="24"/>
              </w:rPr>
              <w:t>Number</w:t>
            </w:r>
          </w:p>
        </w:tc>
        <w:tc>
          <w:tcPr>
            <w:tcW w:type="dxa" w:w="3135"/>
            <w:vAlign w:val="center"/>
          </w:tcPr>
          <w:p>
            <w:r>
              <w:rPr>
                <w:rFonts w:ascii="Times New Roman" w:hAnsi="Times New Roman"/>
                <w:b w:val="0"/>
                <w:i w:val="0"/>
                <w:sz w:val="24"/>
              </w:rPr>
              <w:t>Giá bán</w:t>
            </w:r>
          </w:p>
        </w:tc>
      </w:tr>
      <w:tr>
        <w:tc>
          <w:tcPr>
            <w:tcW w:type="dxa" w:w="3135"/>
            <w:vAlign w:val="center"/>
          </w:tcPr>
          <w:p>
            <w:r>
              <w:rPr>
                <w:rFonts w:ascii="Times New Roman" w:hAnsi="Times New Roman"/>
                <w:b w:val="0"/>
                <w:i w:val="0"/>
                <w:sz w:val="24"/>
              </w:rPr>
              <w:t>stockQuantity</w:t>
            </w:r>
          </w:p>
        </w:tc>
        <w:tc>
          <w:tcPr>
            <w:tcW w:type="dxa" w:w="3135"/>
            <w:vAlign w:val="center"/>
          </w:tcPr>
          <w:p>
            <w:r>
              <w:rPr>
                <w:rFonts w:ascii="Times New Roman" w:hAnsi="Times New Roman"/>
                <w:b w:val="0"/>
                <w:i w:val="0"/>
                <w:sz w:val="24"/>
              </w:rPr>
              <w:t>Number</w:t>
            </w:r>
          </w:p>
        </w:tc>
        <w:tc>
          <w:tcPr>
            <w:tcW w:type="dxa" w:w="3135"/>
            <w:vAlign w:val="center"/>
          </w:tcPr>
          <w:p>
            <w:r>
              <w:rPr>
                <w:rFonts w:ascii="Times New Roman" w:hAnsi="Times New Roman"/>
                <w:b w:val="0"/>
                <w:i w:val="0"/>
                <w:sz w:val="24"/>
              </w:rPr>
              <w:t>Số lượng tồn kho</w:t>
            </w:r>
          </w:p>
        </w:tc>
      </w:tr>
      <w:tr>
        <w:tc>
          <w:tcPr>
            <w:tcW w:type="dxa" w:w="3135"/>
            <w:vAlign w:val="center"/>
          </w:tcPr>
          <w:p>
            <w:r>
              <w:rPr>
                <w:rFonts w:ascii="Times New Roman" w:hAnsi="Times New Roman"/>
                <w:b w:val="0"/>
                <w:i w:val="0"/>
                <w:sz w:val="24"/>
              </w:rPr>
              <w:t>sellerUid</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ID người bán</w:t>
            </w:r>
          </w:p>
        </w:tc>
      </w:tr>
      <w:tr>
        <w:tc>
          <w:tcPr>
            <w:tcW w:type="dxa" w:w="3135"/>
            <w:vAlign w:val="center"/>
          </w:tcPr>
          <w:p>
            <w:r>
              <w:rPr>
                <w:rFonts w:ascii="Times New Roman" w:hAnsi="Times New Roman"/>
                <w:b w:val="0"/>
                <w:i w:val="0"/>
                <w:sz w:val="24"/>
              </w:rPr>
              <w:t>imageUrl</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Đường dẫn hoặc dữ liệu ảnh sản phẩm</w:t>
            </w:r>
          </w:p>
        </w:tc>
      </w:tr>
      <w:tr>
        <w:tc>
          <w:tcPr>
            <w:tcW w:type="dxa" w:w="3135"/>
            <w:vAlign w:val="center"/>
          </w:tcPr>
          <w:p>
            <w:r>
              <w:rPr>
                <w:rFonts w:ascii="Times New Roman" w:hAnsi="Times New Roman"/>
                <w:b w:val="0"/>
                <w:i w:val="0"/>
                <w:sz w:val="24"/>
              </w:rPr>
              <w:t>createdAt</w:t>
            </w:r>
          </w:p>
        </w:tc>
        <w:tc>
          <w:tcPr>
            <w:tcW w:type="dxa" w:w="3135"/>
            <w:vAlign w:val="center"/>
          </w:tcPr>
          <w:p>
            <w:r>
              <w:rPr>
                <w:rFonts w:ascii="Times New Roman" w:hAnsi="Times New Roman"/>
                <w:b w:val="0"/>
                <w:i w:val="0"/>
                <w:sz w:val="24"/>
              </w:rPr>
              <w:t>Date/String</w:t>
            </w:r>
          </w:p>
        </w:tc>
        <w:tc>
          <w:tcPr>
            <w:tcW w:type="dxa" w:w="3135"/>
            <w:vAlign w:val="center"/>
          </w:tcPr>
          <w:p>
            <w:r>
              <w:rPr>
                <w:rFonts w:ascii="Times New Roman" w:hAnsi="Times New Roman"/>
                <w:b w:val="0"/>
                <w:i w:val="0"/>
                <w:sz w:val="24"/>
              </w:rPr>
              <w:t>Thời điểm đăng sản phẩm</w:t>
            </w:r>
          </w:p>
        </w:tc>
      </w:tr>
    </w:tbl>
    <w:p/>
    <w:p>
      <w:pPr>
        <w:pStyle w:val="Heading2"/>
        <w:jc w:val="left"/>
      </w:pPr>
      <w:r>
        <w:rPr>
          <w:rFonts w:ascii="Times New Roman" w:hAnsi="Times New Roman"/>
          <w:b/>
          <w:i w:val="0"/>
          <w:sz w:val="28"/>
        </w:rPr>
        <w:t>4.2.3 Collection orders</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rFonts w:ascii="Times New Roman" w:hAnsi="Times New Roman"/>
                <w:b/>
                <w:i w:val="0"/>
                <w:sz w:val="26"/>
              </w:rPr>
              <w:t>Trường</w:t>
            </w:r>
          </w:p>
        </w:tc>
        <w:tc>
          <w:tcPr>
            <w:tcW w:type="dxa" w:w="3135"/>
            <w:vAlign w:val="center"/>
          </w:tcPr>
          <w:p>
            <w:pPr>
              <w:jc w:val="center"/>
            </w:pPr>
            <w:r>
              <w:rPr>
                <w:rFonts w:ascii="Times New Roman" w:hAnsi="Times New Roman"/>
                <w:b/>
                <w:i w:val="0"/>
                <w:sz w:val="26"/>
              </w:rPr>
              <w:t>Kiểu dữ liệu</w:t>
            </w:r>
          </w:p>
        </w:tc>
        <w:tc>
          <w:tcPr>
            <w:tcW w:type="dxa" w:w="3135"/>
            <w:vAlign w:val="center"/>
          </w:tcPr>
          <w:p>
            <w:pPr>
              <w:jc w:val="center"/>
            </w:pPr>
            <w:r>
              <w:rPr>
                <w:rFonts w:ascii="Times New Roman" w:hAnsi="Times New Roman"/>
                <w:b/>
                <w:i w:val="0"/>
                <w:sz w:val="26"/>
              </w:rPr>
              <w:t>Mô tả</w:t>
            </w:r>
          </w:p>
        </w:tc>
      </w:tr>
      <w:tr>
        <w:tc>
          <w:tcPr>
            <w:tcW w:type="dxa" w:w="3135"/>
            <w:vAlign w:val="center"/>
          </w:tcPr>
          <w:p>
            <w:r>
              <w:rPr>
                <w:rFonts w:ascii="Times New Roman" w:hAnsi="Times New Roman"/>
                <w:b w:val="0"/>
                <w:i w:val="0"/>
                <w:sz w:val="24"/>
              </w:rPr>
              <w:t>buyerUid</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ID người mua</w:t>
            </w:r>
          </w:p>
        </w:tc>
      </w:tr>
      <w:tr>
        <w:tc>
          <w:tcPr>
            <w:tcW w:type="dxa" w:w="3135"/>
            <w:vAlign w:val="center"/>
          </w:tcPr>
          <w:p>
            <w:r>
              <w:rPr>
                <w:rFonts w:ascii="Times New Roman" w:hAnsi="Times New Roman"/>
                <w:b w:val="0"/>
                <w:i w:val="0"/>
                <w:sz w:val="24"/>
              </w:rPr>
              <w:t>sellerUid</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ID người bán</w:t>
            </w:r>
          </w:p>
        </w:tc>
      </w:tr>
      <w:tr>
        <w:tc>
          <w:tcPr>
            <w:tcW w:type="dxa" w:w="3135"/>
            <w:vAlign w:val="center"/>
          </w:tcPr>
          <w:p>
            <w:r>
              <w:rPr>
                <w:rFonts w:ascii="Times New Roman" w:hAnsi="Times New Roman"/>
                <w:b w:val="0"/>
                <w:i w:val="0"/>
                <w:sz w:val="24"/>
              </w:rPr>
              <w:t>productId</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ID sản phẩm</w:t>
            </w:r>
          </w:p>
        </w:tc>
      </w:tr>
      <w:tr>
        <w:tc>
          <w:tcPr>
            <w:tcW w:type="dxa" w:w="3135"/>
            <w:vAlign w:val="center"/>
          </w:tcPr>
          <w:p>
            <w:r>
              <w:rPr>
                <w:rFonts w:ascii="Times New Roman" w:hAnsi="Times New Roman"/>
                <w:b w:val="0"/>
                <w:i w:val="0"/>
                <w:sz w:val="24"/>
              </w:rPr>
              <w:t>quantity</w:t>
            </w:r>
          </w:p>
        </w:tc>
        <w:tc>
          <w:tcPr>
            <w:tcW w:type="dxa" w:w="3135"/>
            <w:vAlign w:val="center"/>
          </w:tcPr>
          <w:p>
            <w:r>
              <w:rPr>
                <w:rFonts w:ascii="Times New Roman" w:hAnsi="Times New Roman"/>
                <w:b w:val="0"/>
                <w:i w:val="0"/>
                <w:sz w:val="24"/>
              </w:rPr>
              <w:t>Number</w:t>
            </w:r>
          </w:p>
        </w:tc>
        <w:tc>
          <w:tcPr>
            <w:tcW w:type="dxa" w:w="3135"/>
            <w:vAlign w:val="center"/>
          </w:tcPr>
          <w:p>
            <w:r>
              <w:rPr>
                <w:rFonts w:ascii="Times New Roman" w:hAnsi="Times New Roman"/>
                <w:b w:val="0"/>
                <w:i w:val="0"/>
                <w:sz w:val="24"/>
              </w:rPr>
              <w:t>Số lượng mua</w:t>
            </w:r>
          </w:p>
        </w:tc>
      </w:tr>
      <w:tr>
        <w:tc>
          <w:tcPr>
            <w:tcW w:type="dxa" w:w="3135"/>
            <w:vAlign w:val="center"/>
          </w:tcPr>
          <w:p>
            <w:r>
              <w:rPr>
                <w:rFonts w:ascii="Times New Roman" w:hAnsi="Times New Roman"/>
                <w:b w:val="0"/>
                <w:i w:val="0"/>
                <w:sz w:val="24"/>
              </w:rPr>
              <w:t>totalPrice</w:t>
            </w:r>
          </w:p>
        </w:tc>
        <w:tc>
          <w:tcPr>
            <w:tcW w:type="dxa" w:w="3135"/>
            <w:vAlign w:val="center"/>
          </w:tcPr>
          <w:p>
            <w:r>
              <w:rPr>
                <w:rFonts w:ascii="Times New Roman" w:hAnsi="Times New Roman"/>
                <w:b w:val="0"/>
                <w:i w:val="0"/>
                <w:sz w:val="24"/>
              </w:rPr>
              <w:t>Number</w:t>
            </w:r>
          </w:p>
        </w:tc>
        <w:tc>
          <w:tcPr>
            <w:tcW w:type="dxa" w:w="3135"/>
            <w:vAlign w:val="center"/>
          </w:tcPr>
          <w:p>
            <w:r>
              <w:rPr>
                <w:rFonts w:ascii="Times New Roman" w:hAnsi="Times New Roman"/>
                <w:b w:val="0"/>
                <w:i w:val="0"/>
                <w:sz w:val="24"/>
              </w:rPr>
              <w:t>Tổng tiền của dòng đơn hàng</w:t>
            </w:r>
          </w:p>
        </w:tc>
      </w:tr>
      <w:tr>
        <w:tc>
          <w:tcPr>
            <w:tcW w:type="dxa" w:w="3135"/>
            <w:vAlign w:val="center"/>
          </w:tcPr>
          <w:p>
            <w:r>
              <w:rPr>
                <w:rFonts w:ascii="Times New Roman" w:hAnsi="Times New Roman"/>
                <w:b w:val="0"/>
                <w:i w:val="0"/>
                <w:sz w:val="24"/>
              </w:rPr>
              <w:t>status</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Trạng thái đơn hàng</w:t>
            </w:r>
          </w:p>
        </w:tc>
      </w:tr>
      <w:tr>
        <w:tc>
          <w:tcPr>
            <w:tcW w:type="dxa" w:w="3135"/>
            <w:vAlign w:val="center"/>
          </w:tcPr>
          <w:p>
            <w:r>
              <w:rPr>
                <w:rFonts w:ascii="Times New Roman" w:hAnsi="Times New Roman"/>
                <w:b w:val="0"/>
                <w:i w:val="0"/>
                <w:sz w:val="24"/>
              </w:rPr>
              <w:t>paymentMethod</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Phương thức thanh toán</w:t>
            </w:r>
          </w:p>
        </w:tc>
      </w:tr>
      <w:tr>
        <w:tc>
          <w:tcPr>
            <w:tcW w:type="dxa" w:w="3135"/>
            <w:vAlign w:val="center"/>
          </w:tcPr>
          <w:p>
            <w:r>
              <w:rPr>
                <w:rFonts w:ascii="Times New Roman" w:hAnsi="Times New Roman"/>
                <w:b w:val="0"/>
                <w:i w:val="0"/>
                <w:sz w:val="24"/>
              </w:rPr>
              <w:t>sellerPayoutAmount</w:t>
            </w:r>
          </w:p>
        </w:tc>
        <w:tc>
          <w:tcPr>
            <w:tcW w:type="dxa" w:w="3135"/>
            <w:vAlign w:val="center"/>
          </w:tcPr>
          <w:p>
            <w:r>
              <w:rPr>
                <w:rFonts w:ascii="Times New Roman" w:hAnsi="Times New Roman"/>
                <w:b w:val="0"/>
                <w:i w:val="0"/>
                <w:sz w:val="24"/>
              </w:rPr>
              <w:t>Number</w:t>
            </w:r>
          </w:p>
        </w:tc>
        <w:tc>
          <w:tcPr>
            <w:tcW w:type="dxa" w:w="3135"/>
            <w:vAlign w:val="center"/>
          </w:tcPr>
          <w:p>
            <w:r>
              <w:rPr>
                <w:rFonts w:ascii="Times New Roman" w:hAnsi="Times New Roman"/>
                <w:b w:val="0"/>
                <w:i w:val="0"/>
                <w:sz w:val="24"/>
              </w:rPr>
              <w:t>Số tiền giải ngân cho người bán</w:t>
            </w:r>
          </w:p>
        </w:tc>
      </w:tr>
      <w:tr>
        <w:tc>
          <w:tcPr>
            <w:tcW w:type="dxa" w:w="3135"/>
            <w:vAlign w:val="center"/>
          </w:tcPr>
          <w:p>
            <w:r>
              <w:rPr>
                <w:rFonts w:ascii="Times New Roman" w:hAnsi="Times New Roman"/>
                <w:b w:val="0"/>
                <w:i w:val="0"/>
                <w:sz w:val="24"/>
              </w:rPr>
              <w:t>platformFeeAmount</w:t>
            </w:r>
          </w:p>
        </w:tc>
        <w:tc>
          <w:tcPr>
            <w:tcW w:type="dxa" w:w="3135"/>
            <w:vAlign w:val="center"/>
          </w:tcPr>
          <w:p>
            <w:r>
              <w:rPr>
                <w:rFonts w:ascii="Times New Roman" w:hAnsi="Times New Roman"/>
                <w:b w:val="0"/>
                <w:i w:val="0"/>
                <w:sz w:val="24"/>
              </w:rPr>
              <w:t>Number</w:t>
            </w:r>
          </w:p>
        </w:tc>
        <w:tc>
          <w:tcPr>
            <w:tcW w:type="dxa" w:w="3135"/>
            <w:vAlign w:val="center"/>
          </w:tcPr>
          <w:p>
            <w:r>
              <w:rPr>
                <w:rFonts w:ascii="Times New Roman" w:hAnsi="Times New Roman"/>
                <w:b w:val="0"/>
                <w:i w:val="0"/>
                <w:sz w:val="24"/>
              </w:rPr>
              <w:t>Phí nền tảng</w:t>
            </w:r>
          </w:p>
        </w:tc>
      </w:tr>
    </w:tbl>
    <w:p/>
    <w:p>
      <w:pPr>
        <w:pStyle w:val="Heading2"/>
        <w:jc w:val="left"/>
      </w:pPr>
      <w:r>
        <w:rPr>
          <w:rFonts w:ascii="Times New Roman" w:hAnsi="Times New Roman"/>
          <w:b/>
          <w:i w:val="0"/>
          <w:sz w:val="28"/>
        </w:rPr>
        <w:t>4.2.4 Collection walletRequests</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rFonts w:ascii="Times New Roman" w:hAnsi="Times New Roman"/>
                <w:b/>
                <w:i w:val="0"/>
                <w:sz w:val="26"/>
              </w:rPr>
              <w:t>Trường</w:t>
            </w:r>
          </w:p>
        </w:tc>
        <w:tc>
          <w:tcPr>
            <w:tcW w:type="dxa" w:w="3135"/>
            <w:vAlign w:val="center"/>
          </w:tcPr>
          <w:p>
            <w:pPr>
              <w:jc w:val="center"/>
            </w:pPr>
            <w:r>
              <w:rPr>
                <w:rFonts w:ascii="Times New Roman" w:hAnsi="Times New Roman"/>
                <w:b/>
                <w:i w:val="0"/>
                <w:sz w:val="26"/>
              </w:rPr>
              <w:t>Kiểu dữ liệu</w:t>
            </w:r>
          </w:p>
        </w:tc>
        <w:tc>
          <w:tcPr>
            <w:tcW w:type="dxa" w:w="3135"/>
            <w:vAlign w:val="center"/>
          </w:tcPr>
          <w:p>
            <w:pPr>
              <w:jc w:val="center"/>
            </w:pPr>
            <w:r>
              <w:rPr>
                <w:rFonts w:ascii="Times New Roman" w:hAnsi="Times New Roman"/>
                <w:b/>
                <w:i w:val="0"/>
                <w:sz w:val="26"/>
              </w:rPr>
              <w:t>Mô tả</w:t>
            </w:r>
          </w:p>
        </w:tc>
      </w:tr>
      <w:tr>
        <w:tc>
          <w:tcPr>
            <w:tcW w:type="dxa" w:w="3135"/>
            <w:vAlign w:val="center"/>
          </w:tcPr>
          <w:p>
            <w:r>
              <w:rPr>
                <w:rFonts w:ascii="Times New Roman" w:hAnsi="Times New Roman"/>
                <w:b w:val="0"/>
                <w:i w:val="0"/>
                <w:sz w:val="24"/>
              </w:rPr>
              <w:t>userUid</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ID người tạo yêu cầu</w:t>
            </w:r>
          </w:p>
        </w:tc>
      </w:tr>
      <w:tr>
        <w:tc>
          <w:tcPr>
            <w:tcW w:type="dxa" w:w="3135"/>
            <w:vAlign w:val="center"/>
          </w:tcPr>
          <w:p>
            <w:r>
              <w:rPr>
                <w:rFonts w:ascii="Times New Roman" w:hAnsi="Times New Roman"/>
                <w:b w:val="0"/>
                <w:i w:val="0"/>
                <w:sz w:val="24"/>
              </w:rPr>
              <w:t>type</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deposit hoặc withdrawal</w:t>
            </w:r>
          </w:p>
        </w:tc>
      </w:tr>
      <w:tr>
        <w:tc>
          <w:tcPr>
            <w:tcW w:type="dxa" w:w="3135"/>
            <w:vAlign w:val="center"/>
          </w:tcPr>
          <w:p>
            <w:r>
              <w:rPr>
                <w:rFonts w:ascii="Times New Roman" w:hAnsi="Times New Roman"/>
                <w:b w:val="0"/>
                <w:i w:val="0"/>
                <w:sz w:val="24"/>
              </w:rPr>
              <w:t>requestedAmount</w:t>
            </w:r>
          </w:p>
        </w:tc>
        <w:tc>
          <w:tcPr>
            <w:tcW w:type="dxa" w:w="3135"/>
            <w:vAlign w:val="center"/>
          </w:tcPr>
          <w:p>
            <w:r>
              <w:rPr>
                <w:rFonts w:ascii="Times New Roman" w:hAnsi="Times New Roman"/>
                <w:b w:val="0"/>
                <w:i w:val="0"/>
                <w:sz w:val="24"/>
              </w:rPr>
              <w:t>Number</w:t>
            </w:r>
          </w:p>
        </w:tc>
        <w:tc>
          <w:tcPr>
            <w:tcW w:type="dxa" w:w="3135"/>
            <w:vAlign w:val="center"/>
          </w:tcPr>
          <w:p>
            <w:r>
              <w:rPr>
                <w:rFonts w:ascii="Times New Roman" w:hAnsi="Times New Roman"/>
                <w:b w:val="0"/>
                <w:i w:val="0"/>
                <w:sz w:val="24"/>
              </w:rPr>
              <w:t>Số tiền người dùng nạp/rút</w:t>
            </w:r>
          </w:p>
        </w:tc>
      </w:tr>
      <w:tr>
        <w:tc>
          <w:tcPr>
            <w:tcW w:type="dxa" w:w="3135"/>
            <w:vAlign w:val="center"/>
          </w:tcPr>
          <w:p>
            <w:r>
              <w:rPr>
                <w:rFonts w:ascii="Times New Roman" w:hAnsi="Times New Roman"/>
                <w:b w:val="0"/>
                <w:i w:val="0"/>
                <w:sz w:val="24"/>
              </w:rPr>
              <w:t>creditedAmount</w:t>
            </w:r>
          </w:p>
        </w:tc>
        <w:tc>
          <w:tcPr>
            <w:tcW w:type="dxa" w:w="3135"/>
            <w:vAlign w:val="center"/>
          </w:tcPr>
          <w:p>
            <w:r>
              <w:rPr>
                <w:rFonts w:ascii="Times New Roman" w:hAnsi="Times New Roman"/>
                <w:b w:val="0"/>
                <w:i w:val="0"/>
                <w:sz w:val="24"/>
              </w:rPr>
              <w:t>Number</w:t>
            </w:r>
          </w:p>
        </w:tc>
        <w:tc>
          <w:tcPr>
            <w:tcW w:type="dxa" w:w="3135"/>
            <w:vAlign w:val="center"/>
          </w:tcPr>
          <w:p>
            <w:r>
              <w:rPr>
                <w:rFonts w:ascii="Times New Roman" w:hAnsi="Times New Roman"/>
                <w:b w:val="0"/>
                <w:i w:val="0"/>
                <w:sz w:val="24"/>
              </w:rPr>
              <w:t>Số tiền thực cộng vào ví</w:t>
            </w:r>
          </w:p>
        </w:tc>
      </w:tr>
      <w:tr>
        <w:tc>
          <w:tcPr>
            <w:tcW w:type="dxa" w:w="3135"/>
            <w:vAlign w:val="center"/>
          </w:tcPr>
          <w:p>
            <w:r>
              <w:rPr>
                <w:rFonts w:ascii="Times New Roman" w:hAnsi="Times New Roman"/>
                <w:b w:val="0"/>
                <w:i w:val="0"/>
                <w:sz w:val="24"/>
              </w:rPr>
              <w:t>status</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pending, completed hoặc cancelled</w:t>
            </w:r>
          </w:p>
        </w:tc>
      </w:tr>
      <w:tr>
        <w:tc>
          <w:tcPr>
            <w:tcW w:type="dxa" w:w="3135"/>
            <w:vAlign w:val="center"/>
          </w:tcPr>
          <w:p>
            <w:r>
              <w:rPr>
                <w:rFonts w:ascii="Times New Roman" w:hAnsi="Times New Roman"/>
                <w:b w:val="0"/>
                <w:i w:val="0"/>
                <w:sz w:val="24"/>
              </w:rPr>
              <w:t>transferNote</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Nội dung giao dịch</w:t>
            </w:r>
          </w:p>
        </w:tc>
      </w:tr>
      <w:tr>
        <w:tc>
          <w:tcPr>
            <w:tcW w:type="dxa" w:w="3135"/>
            <w:vAlign w:val="center"/>
          </w:tcPr>
          <w:p>
            <w:r>
              <w:rPr>
                <w:rFonts w:ascii="Times New Roman" w:hAnsi="Times New Roman"/>
                <w:b w:val="0"/>
                <w:i w:val="0"/>
                <w:sz w:val="24"/>
              </w:rPr>
              <w:t>payosOrderCode</w:t>
            </w:r>
          </w:p>
        </w:tc>
        <w:tc>
          <w:tcPr>
            <w:tcW w:type="dxa" w:w="3135"/>
            <w:vAlign w:val="center"/>
          </w:tcPr>
          <w:p>
            <w:r>
              <w:rPr>
                <w:rFonts w:ascii="Times New Roman" w:hAnsi="Times New Roman"/>
                <w:b w:val="0"/>
                <w:i w:val="0"/>
                <w:sz w:val="24"/>
              </w:rPr>
              <w:t>Number</w:t>
            </w:r>
          </w:p>
        </w:tc>
        <w:tc>
          <w:tcPr>
            <w:tcW w:type="dxa" w:w="3135"/>
            <w:vAlign w:val="center"/>
          </w:tcPr>
          <w:p>
            <w:r>
              <w:rPr>
                <w:rFonts w:ascii="Times New Roman" w:hAnsi="Times New Roman"/>
                <w:b w:val="0"/>
                <w:i w:val="0"/>
                <w:sz w:val="24"/>
              </w:rPr>
              <w:t>Mã đơn PayOS</w:t>
            </w:r>
          </w:p>
        </w:tc>
      </w:tr>
      <w:tr>
        <w:tc>
          <w:tcPr>
            <w:tcW w:type="dxa" w:w="3135"/>
            <w:vAlign w:val="center"/>
          </w:tcPr>
          <w:p>
            <w:r>
              <w:rPr>
                <w:rFonts w:ascii="Times New Roman" w:hAnsi="Times New Roman"/>
                <w:b w:val="0"/>
                <w:i w:val="0"/>
                <w:sz w:val="24"/>
              </w:rPr>
              <w:t>payosPaymentLinkId</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ID link thanh toán PayOS</w:t>
            </w:r>
          </w:p>
        </w:tc>
      </w:tr>
      <w:tr>
        <w:tc>
          <w:tcPr>
            <w:tcW w:type="dxa" w:w="3135"/>
            <w:vAlign w:val="center"/>
          </w:tcPr>
          <w:p>
            <w:r>
              <w:rPr>
                <w:rFonts w:ascii="Times New Roman" w:hAnsi="Times New Roman"/>
                <w:b w:val="0"/>
                <w:i w:val="0"/>
                <w:sz w:val="24"/>
              </w:rPr>
              <w:t>payosStatus</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Trạng thái PayOS</w:t>
            </w:r>
          </w:p>
        </w:tc>
      </w:tr>
    </w:tbl>
    <w:p/>
    <w:p>
      <w:pPr>
        <w:pStyle w:val="Heading2"/>
        <w:jc w:val="left"/>
      </w:pPr>
      <w:r>
        <w:rPr>
          <w:rFonts w:ascii="Times New Roman" w:hAnsi="Times New Roman"/>
          <w:b/>
          <w:i w:val="0"/>
          <w:sz w:val="28"/>
        </w:rPr>
        <w:t>4.2.5 Collection conversations và messages</w:t>
      </w:r>
    </w:p>
    <w:p>
      <w:r>
        <w:rPr>
          <w:rFonts w:ascii="Times New Roman" w:hAnsi="Times New Roman"/>
          <w:b w:val="0"/>
          <w:i w:val="0"/>
          <w:sz w:val="26"/>
        </w:rPr>
        <w:t>Mỗi document trong conversations đại diện cho một cuộc trò chuyện. Tin nhắn được lưu trong subcollection messages để dễ truy vấn theo từng cuộc hội thoại.</w:t>
      </w:r>
    </w:p>
    <w:p>
      <w:pPr>
        <w:pStyle w:val="ListBullet"/>
      </w:pPr>
      <w:r>
        <w:rPr>
          <w:rFonts w:ascii="Times New Roman" w:hAnsi="Times New Roman"/>
          <w:b w:val="0"/>
          <w:i w:val="0"/>
          <w:sz w:val="26"/>
        </w:rPr>
        <w:t>conversations.participantIds: danh sách ID người tham gia.</w:t>
      </w:r>
    </w:p>
    <w:p>
      <w:pPr>
        <w:pStyle w:val="ListBullet"/>
      </w:pPr>
      <w:r>
        <w:rPr>
          <w:rFonts w:ascii="Times New Roman" w:hAnsi="Times New Roman"/>
          <w:b w:val="0"/>
          <w:i w:val="0"/>
          <w:sz w:val="26"/>
        </w:rPr>
        <w:t>conversations.lastMessage: tin nhắn cuối cùng để hiển thị ở danh sách chat.</w:t>
      </w:r>
    </w:p>
    <w:p>
      <w:pPr>
        <w:pStyle w:val="ListBullet"/>
      </w:pPr>
      <w:r>
        <w:rPr>
          <w:rFonts w:ascii="Times New Roman" w:hAnsi="Times New Roman"/>
          <w:b w:val="0"/>
          <w:i w:val="0"/>
          <w:sz w:val="26"/>
        </w:rPr>
        <w:t>messages.senderUid: người gửi tin nhắn.</w:t>
      </w:r>
    </w:p>
    <w:p>
      <w:pPr>
        <w:pStyle w:val="ListBullet"/>
      </w:pPr>
      <w:r>
        <w:rPr>
          <w:rFonts w:ascii="Times New Roman" w:hAnsi="Times New Roman"/>
          <w:b w:val="0"/>
          <w:i w:val="0"/>
          <w:sz w:val="26"/>
        </w:rPr>
        <w:t>messages.text: nội dung tin nhắn.</w:t>
      </w:r>
    </w:p>
    <w:p>
      <w:pPr>
        <w:pStyle w:val="ListBullet"/>
      </w:pPr>
      <w:r>
        <w:rPr>
          <w:rFonts w:ascii="Times New Roman" w:hAnsi="Times New Roman"/>
          <w:b w:val="0"/>
          <w:i w:val="0"/>
          <w:sz w:val="26"/>
        </w:rPr>
        <w:t>messages.createdAt: thời điểm gửi.</w:t>
      </w:r>
    </w:p>
    <w:p>
      <w:pPr>
        <w:pStyle w:val="Heading2"/>
        <w:jc w:val="left"/>
      </w:pPr>
      <w:r>
        <w:rPr>
          <w:rFonts w:ascii="Times New Roman" w:hAnsi="Times New Roman"/>
          <w:b/>
          <w:i w:val="0"/>
          <w:sz w:val="28"/>
        </w:rPr>
        <w:t>4.3 Tối ưu và an toàn dữ liệu</w:t>
      </w:r>
    </w:p>
    <w:p>
      <w:pPr>
        <w:pStyle w:val="ListBullet"/>
      </w:pPr>
      <w:r>
        <w:rPr>
          <w:rFonts w:ascii="Times New Roman" w:hAnsi="Times New Roman"/>
          <w:b w:val="0"/>
          <w:i w:val="0"/>
          <w:sz w:val="26"/>
        </w:rPr>
        <w:t>Sử dụng Firebase Authentication để xác định request.auth.uid khi đọc/ghi dữ liệu.</w:t>
      </w:r>
    </w:p>
    <w:p>
      <w:pPr>
        <w:pStyle w:val="ListBullet"/>
      </w:pPr>
      <w:r>
        <w:rPr>
          <w:rFonts w:ascii="Times New Roman" w:hAnsi="Times New Roman"/>
          <w:b w:val="0"/>
          <w:i w:val="0"/>
          <w:sz w:val="26"/>
        </w:rPr>
        <w:t>Các thao tác cộng/trừ ví quan trọng sử dụng transaction hoặc FieldValue.increment nhằm hạn chế sai lệch số dư.</w:t>
      </w:r>
    </w:p>
    <w:p>
      <w:pPr>
        <w:pStyle w:val="ListBullet"/>
      </w:pPr>
      <w:r>
        <w:rPr>
          <w:rFonts w:ascii="Times New Roman" w:hAnsi="Times New Roman"/>
          <w:b w:val="0"/>
          <w:i w:val="0"/>
          <w:sz w:val="26"/>
        </w:rPr>
        <w:t>Dữ liệu sản phẩm và đơn hàng được tách thành model riêng giúp dễ kiểm soát kiểu dữ liệu.</w:t>
      </w:r>
    </w:p>
    <w:p>
      <w:pPr>
        <w:pStyle w:val="ListBullet"/>
      </w:pPr>
      <w:r>
        <w:rPr>
          <w:rFonts w:ascii="Times New Roman" w:hAnsi="Times New Roman"/>
          <w:b w:val="0"/>
          <w:i w:val="0"/>
          <w:sz w:val="26"/>
        </w:rPr>
        <w:t>Các collection cần được bảo vệ bằng Firestore Security Rules để giới hạn quyền user và admin.</w:t>
      </w:r>
    </w:p>
    <w:p>
      <w:pPr>
        <w:pStyle w:val="Heading2"/>
        <w:jc w:val="left"/>
      </w:pPr>
      <w:r>
        <w:rPr>
          <w:rFonts w:ascii="Times New Roman" w:hAnsi="Times New Roman"/>
          <w:b/>
          <w:i w:val="0"/>
          <w:sz w:val="28"/>
        </w:rPr>
        <w:t>4.4 Quan hệ dữ liệu logic</w:t>
      </w:r>
    </w:p>
    <w:p>
      <w:r>
        <w:rPr>
          <w:rFonts w:ascii="Times New Roman" w:hAnsi="Times New Roman"/>
          <w:b w:val="0"/>
          <w:i w:val="0"/>
          <w:sz w:val="26"/>
        </w:rPr>
        <w:t>Mặc dù Firestore là NoSQL và không bắt buộc khóa ngoại như cơ sở dữ liệu quan hệ, hệ thống vẫn duy trì các quan hệ logic thông qua ID:</w:t>
      </w:r>
    </w:p>
    <w:p>
      <w:pPr>
        <w:pStyle w:val="ListBullet"/>
      </w:pPr>
      <w:r>
        <w:rPr>
          <w:rFonts w:ascii="Times New Roman" w:hAnsi="Times New Roman"/>
          <w:b w:val="0"/>
          <w:i w:val="0"/>
          <w:sz w:val="26"/>
        </w:rPr>
        <w:t>orders.buyerUid liên kết đến users.id của người mua.</w:t>
      </w:r>
    </w:p>
    <w:p>
      <w:pPr>
        <w:pStyle w:val="ListBullet"/>
      </w:pPr>
      <w:r>
        <w:rPr>
          <w:rFonts w:ascii="Times New Roman" w:hAnsi="Times New Roman"/>
          <w:b w:val="0"/>
          <w:i w:val="0"/>
          <w:sz w:val="26"/>
        </w:rPr>
        <w:t>orders.sellerUid liên kết đến users.id của người bán.</w:t>
      </w:r>
    </w:p>
    <w:p>
      <w:pPr>
        <w:pStyle w:val="ListBullet"/>
      </w:pPr>
      <w:r>
        <w:rPr>
          <w:rFonts w:ascii="Times New Roman" w:hAnsi="Times New Roman"/>
          <w:b w:val="0"/>
          <w:i w:val="0"/>
          <w:sz w:val="26"/>
        </w:rPr>
        <w:t>orders.productId liên kết đến products.id.</w:t>
      </w:r>
    </w:p>
    <w:p>
      <w:pPr>
        <w:pStyle w:val="ListBullet"/>
      </w:pPr>
      <w:r>
        <w:rPr>
          <w:rFonts w:ascii="Times New Roman" w:hAnsi="Times New Roman"/>
          <w:b w:val="0"/>
          <w:i w:val="0"/>
          <w:sz w:val="26"/>
        </w:rPr>
        <w:t>walletRequests.userUid liên kết đến users.id.</w:t>
      </w:r>
    </w:p>
    <w:p>
      <w:pPr>
        <w:pStyle w:val="ListBullet"/>
      </w:pPr>
      <w:r>
        <w:rPr>
          <w:rFonts w:ascii="Times New Roman" w:hAnsi="Times New Roman"/>
          <w:b w:val="0"/>
          <w:i w:val="0"/>
          <w:sz w:val="26"/>
        </w:rPr>
        <w:t>favorites.userUid và favorites.productId liên kết người dùng với sản phẩm yêu thích.</w:t>
      </w:r>
    </w:p>
    <w:p>
      <w:pPr>
        <w:pStyle w:val="ListBullet"/>
      </w:pPr>
      <w:r>
        <w:rPr>
          <w:rFonts w:ascii="Times New Roman" w:hAnsi="Times New Roman"/>
          <w:b w:val="0"/>
          <w:i w:val="0"/>
          <w:sz w:val="26"/>
        </w:rPr>
        <w:t>notifications.userUid xác định người nhận thông báo.</w:t>
      </w:r>
    </w:p>
    <w:p>
      <w:pPr>
        <w:pStyle w:val="Heading2"/>
        <w:jc w:val="left"/>
      </w:pPr>
      <w:r>
        <w:rPr>
          <w:rFonts w:ascii="Times New Roman" w:hAnsi="Times New Roman"/>
          <w:b/>
          <w:i w:val="0"/>
          <w:sz w:val="28"/>
        </w:rPr>
        <w:t>4.5 Các ràng buộc nghiệp vụ</w:t>
      </w:r>
    </w:p>
    <w:p>
      <w:pPr>
        <w:pStyle w:val="ListBullet"/>
      </w:pPr>
      <w:r>
        <w:rPr>
          <w:rFonts w:ascii="Times New Roman" w:hAnsi="Times New Roman"/>
          <w:b w:val="0"/>
          <w:i w:val="0"/>
          <w:sz w:val="26"/>
        </w:rPr>
        <w:t>Người dùng phải đăng nhập mới được đặt hàng, yêu thích, chat hoặc sử dụng ví.</w:t>
      </w:r>
    </w:p>
    <w:p>
      <w:pPr>
        <w:pStyle w:val="ListBullet"/>
      </w:pPr>
      <w:r>
        <w:rPr>
          <w:rFonts w:ascii="Times New Roman" w:hAnsi="Times New Roman"/>
          <w:b w:val="0"/>
          <w:i w:val="0"/>
          <w:sz w:val="26"/>
        </w:rPr>
        <w:t>Không cho thanh toán bằng ví nếu walletBalance nhỏ hơn tổng tiền đơn hàng.</w:t>
      </w:r>
    </w:p>
    <w:p>
      <w:pPr>
        <w:pStyle w:val="ListBullet"/>
      </w:pPr>
      <w:r>
        <w:rPr>
          <w:rFonts w:ascii="Times New Roman" w:hAnsi="Times New Roman"/>
          <w:b w:val="0"/>
          <w:i w:val="0"/>
          <w:sz w:val="26"/>
        </w:rPr>
        <w:t>Không cho đặt hàng nếu số lượng sản phẩm vượt quá tồn kho hiện tại.</w:t>
      </w:r>
    </w:p>
    <w:p>
      <w:pPr>
        <w:pStyle w:val="ListBullet"/>
      </w:pPr>
      <w:r>
        <w:rPr>
          <w:rFonts w:ascii="Times New Roman" w:hAnsi="Times New Roman"/>
          <w:b w:val="0"/>
          <w:i w:val="0"/>
          <w:sz w:val="26"/>
        </w:rPr>
        <w:t>Yêu cầu rút tiền chỉ được tạo khi người dùng có tài khoản ngân hàng và số dư đủ.</w:t>
      </w:r>
    </w:p>
    <w:p>
      <w:pPr>
        <w:pStyle w:val="ListBullet"/>
      </w:pPr>
      <w:r>
        <w:rPr>
          <w:rFonts w:ascii="Times New Roman" w:hAnsi="Times New Roman"/>
          <w:b w:val="0"/>
          <w:i w:val="0"/>
          <w:sz w:val="26"/>
        </w:rPr>
        <w:t>Yêu cầu nạp ví chỉ được cộng tiền khi trạng thái thanh toán hợp lệ.</w:t>
      </w:r>
    </w:p>
    <w:p>
      <w:r>
        <w:br w:type="page"/>
      </w:r>
    </w:p>
    <w:p>
      <w:pPr>
        <w:pStyle w:val="Heading1"/>
        <w:jc w:val="left"/>
      </w:pPr>
      <w:r>
        <w:rPr>
          <w:rFonts w:ascii="Times New Roman" w:hAnsi="Times New Roman"/>
          <w:b/>
          <w:i w:val="0"/>
          <w:sz w:val="30"/>
        </w:rPr>
        <w:t>Chương 5. THIẾT KẾ GIAO DIỆN</w:t>
      </w:r>
    </w:p>
    <w:p>
      <w:pPr>
        <w:pStyle w:val="Heading2"/>
        <w:jc w:val="left"/>
      </w:pPr>
      <w:r>
        <w:rPr>
          <w:rFonts w:ascii="Times New Roman" w:hAnsi="Times New Roman"/>
          <w:b/>
          <w:i w:val="0"/>
          <w:sz w:val="28"/>
        </w:rPr>
        <w:t>5.1 Nguyên tắc thiết kế UI/UX</w:t>
      </w:r>
    </w:p>
    <w:p>
      <w:r>
        <w:rPr>
          <w:rFonts w:ascii="Times New Roman" w:hAnsi="Times New Roman"/>
          <w:b w:val="0"/>
          <w:i w:val="0"/>
          <w:sz w:val="26"/>
        </w:rPr>
        <w:t>Giao diện EduShare hướng đến sự đơn giản, rõ ràng và phù hợp với người dùng sinh viên. Các chức năng quan trọng như tìm kiếm, giỏ hàng, ví và hồ sơ được đặt ở thanh điều hướng dưới cùng để dễ thao tác.</w:t>
      </w:r>
    </w:p>
    <w:p>
      <w:pPr>
        <w:pStyle w:val="ListBullet"/>
      </w:pPr>
      <w:r>
        <w:rPr>
          <w:rFonts w:ascii="Times New Roman" w:hAnsi="Times New Roman"/>
          <w:b w:val="0"/>
          <w:i w:val="0"/>
          <w:sz w:val="26"/>
        </w:rPr>
        <w:t>Màu chủ đạo xanh ngọc tạo cảm giác hiện đại và thân thiện.</w:t>
      </w:r>
    </w:p>
    <w:p>
      <w:pPr>
        <w:pStyle w:val="ListBullet"/>
      </w:pPr>
      <w:r>
        <w:rPr>
          <w:rFonts w:ascii="Times New Roman" w:hAnsi="Times New Roman"/>
          <w:b w:val="0"/>
          <w:i w:val="0"/>
          <w:sz w:val="26"/>
        </w:rPr>
        <w:t>Các card sản phẩm, card ví và card thống kê giúp thông tin dễ quét.</w:t>
      </w:r>
    </w:p>
    <w:p>
      <w:pPr>
        <w:pStyle w:val="ListBullet"/>
      </w:pPr>
      <w:r>
        <w:rPr>
          <w:rFonts w:ascii="Times New Roman" w:hAnsi="Times New Roman"/>
          <w:b w:val="0"/>
          <w:i w:val="0"/>
          <w:sz w:val="26"/>
        </w:rPr>
        <w:t>Hiệu ứng chuyển tab, hiệu ứng thanh toán thành công và thông báo trạng thái giúp tăng phản hồi trực quan.</w:t>
      </w:r>
    </w:p>
    <w:p>
      <w:pPr>
        <w:pStyle w:val="Heading2"/>
        <w:jc w:val="left"/>
      </w:pPr>
      <w:r>
        <w:rPr>
          <w:rFonts w:ascii="Times New Roman" w:hAnsi="Times New Roman"/>
          <w:b/>
          <w:i w:val="0"/>
          <w:sz w:val="28"/>
        </w:rPr>
        <w:t>5.2 Các giao diện chính</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rFonts w:ascii="Times New Roman" w:hAnsi="Times New Roman"/>
                <w:b/>
                <w:i w:val="0"/>
                <w:sz w:val="26"/>
              </w:rPr>
              <w:t>Giao diện</w:t>
            </w:r>
          </w:p>
        </w:tc>
        <w:tc>
          <w:tcPr>
            <w:tcW w:type="dxa" w:w="3135"/>
            <w:vAlign w:val="center"/>
          </w:tcPr>
          <w:p>
            <w:pPr>
              <w:jc w:val="center"/>
            </w:pPr>
            <w:r>
              <w:rPr>
                <w:rFonts w:ascii="Times New Roman" w:hAnsi="Times New Roman"/>
                <w:b/>
                <w:i w:val="0"/>
                <w:sz w:val="26"/>
              </w:rPr>
              <w:t>File code</w:t>
            </w:r>
          </w:p>
        </w:tc>
        <w:tc>
          <w:tcPr>
            <w:tcW w:type="dxa" w:w="3135"/>
            <w:vAlign w:val="center"/>
          </w:tcPr>
          <w:p>
            <w:pPr>
              <w:jc w:val="center"/>
            </w:pPr>
            <w:r>
              <w:rPr>
                <w:rFonts w:ascii="Times New Roman" w:hAnsi="Times New Roman"/>
                <w:b/>
                <w:i w:val="0"/>
                <w:sz w:val="26"/>
              </w:rPr>
              <w:t>Mô tả</w:t>
            </w:r>
          </w:p>
        </w:tc>
      </w:tr>
      <w:tr>
        <w:tc>
          <w:tcPr>
            <w:tcW w:type="dxa" w:w="3135"/>
            <w:vAlign w:val="center"/>
          </w:tcPr>
          <w:p>
            <w:r>
              <w:rPr>
                <w:rFonts w:ascii="Times New Roman" w:hAnsi="Times New Roman"/>
                <w:b w:val="0"/>
                <w:i w:val="0"/>
                <w:sz w:val="24"/>
              </w:rPr>
              <w:t>Trang điều hướng chính</w:t>
            </w:r>
          </w:p>
        </w:tc>
        <w:tc>
          <w:tcPr>
            <w:tcW w:type="dxa" w:w="3135"/>
            <w:vAlign w:val="center"/>
          </w:tcPr>
          <w:p>
            <w:r>
              <w:rPr>
                <w:rFonts w:ascii="Times New Roman" w:hAnsi="Times New Roman"/>
                <w:b w:val="0"/>
                <w:i w:val="0"/>
                <w:sz w:val="24"/>
              </w:rPr>
              <w:t>lib/screens/app_shell.dart</w:t>
            </w:r>
          </w:p>
        </w:tc>
        <w:tc>
          <w:tcPr>
            <w:tcW w:type="dxa" w:w="3135"/>
            <w:vAlign w:val="center"/>
          </w:tcPr>
          <w:p>
            <w:r>
              <w:rPr>
                <w:rFonts w:ascii="Times New Roman" w:hAnsi="Times New Roman"/>
                <w:b w:val="0"/>
                <w:i w:val="0"/>
                <w:sz w:val="24"/>
              </w:rPr>
              <w:t>Quản lý tab Trang chủ, Tìm kiếm, Giỏ hàng, Hồ sơ</w:t>
            </w:r>
          </w:p>
        </w:tc>
      </w:tr>
      <w:tr>
        <w:tc>
          <w:tcPr>
            <w:tcW w:type="dxa" w:w="3135"/>
            <w:vAlign w:val="center"/>
          </w:tcPr>
          <w:p>
            <w:r>
              <w:rPr>
                <w:rFonts w:ascii="Times New Roman" w:hAnsi="Times New Roman"/>
                <w:b w:val="0"/>
                <w:i w:val="0"/>
                <w:sz w:val="24"/>
              </w:rPr>
              <w:t>Trang chủ</w:t>
            </w:r>
          </w:p>
        </w:tc>
        <w:tc>
          <w:tcPr>
            <w:tcW w:type="dxa" w:w="3135"/>
            <w:vAlign w:val="center"/>
          </w:tcPr>
          <w:p>
            <w:r>
              <w:rPr>
                <w:rFonts w:ascii="Times New Roman" w:hAnsi="Times New Roman"/>
                <w:b w:val="0"/>
                <w:i w:val="0"/>
                <w:sz w:val="24"/>
              </w:rPr>
              <w:t>lib/screens/home_screen.dart</w:t>
            </w:r>
          </w:p>
        </w:tc>
        <w:tc>
          <w:tcPr>
            <w:tcW w:type="dxa" w:w="3135"/>
            <w:vAlign w:val="center"/>
          </w:tcPr>
          <w:p>
            <w:r>
              <w:rPr>
                <w:rFonts w:ascii="Times New Roman" w:hAnsi="Times New Roman"/>
                <w:b w:val="0"/>
                <w:i w:val="0"/>
                <w:sz w:val="24"/>
              </w:rPr>
              <w:t>Hiển thị sản phẩm nổi bật, sản phẩm mới và gợi ý</w:t>
            </w:r>
          </w:p>
        </w:tc>
      </w:tr>
      <w:tr>
        <w:tc>
          <w:tcPr>
            <w:tcW w:type="dxa" w:w="3135"/>
            <w:vAlign w:val="center"/>
          </w:tcPr>
          <w:p>
            <w:r>
              <w:rPr>
                <w:rFonts w:ascii="Times New Roman" w:hAnsi="Times New Roman"/>
                <w:b w:val="0"/>
                <w:i w:val="0"/>
                <w:sz w:val="24"/>
              </w:rPr>
              <w:t>Tìm kiếm</w:t>
            </w:r>
          </w:p>
        </w:tc>
        <w:tc>
          <w:tcPr>
            <w:tcW w:type="dxa" w:w="3135"/>
            <w:vAlign w:val="center"/>
          </w:tcPr>
          <w:p>
            <w:r>
              <w:rPr>
                <w:rFonts w:ascii="Times New Roman" w:hAnsi="Times New Roman"/>
                <w:b w:val="0"/>
                <w:i w:val="0"/>
                <w:sz w:val="24"/>
              </w:rPr>
              <w:t>lib/screens/search_screen.dart</w:t>
            </w:r>
          </w:p>
        </w:tc>
        <w:tc>
          <w:tcPr>
            <w:tcW w:type="dxa" w:w="3135"/>
            <w:vAlign w:val="center"/>
          </w:tcPr>
          <w:p>
            <w:r>
              <w:rPr>
                <w:rFonts w:ascii="Times New Roman" w:hAnsi="Times New Roman"/>
                <w:b w:val="0"/>
                <w:i w:val="0"/>
                <w:sz w:val="24"/>
              </w:rPr>
              <w:t>Tìm sản phẩm theo từ khóa</w:t>
            </w:r>
          </w:p>
        </w:tc>
      </w:tr>
      <w:tr>
        <w:tc>
          <w:tcPr>
            <w:tcW w:type="dxa" w:w="3135"/>
            <w:vAlign w:val="center"/>
          </w:tcPr>
          <w:p>
            <w:r>
              <w:rPr>
                <w:rFonts w:ascii="Times New Roman" w:hAnsi="Times New Roman"/>
                <w:b w:val="0"/>
                <w:i w:val="0"/>
                <w:sz w:val="24"/>
              </w:rPr>
              <w:t>Giỏ hàng</w:t>
            </w:r>
          </w:p>
        </w:tc>
        <w:tc>
          <w:tcPr>
            <w:tcW w:type="dxa" w:w="3135"/>
            <w:vAlign w:val="center"/>
          </w:tcPr>
          <w:p>
            <w:r>
              <w:rPr>
                <w:rFonts w:ascii="Times New Roman" w:hAnsi="Times New Roman"/>
                <w:b w:val="0"/>
                <w:i w:val="0"/>
                <w:sz w:val="24"/>
              </w:rPr>
              <w:t>lib/screens/cart_screen.dart</w:t>
            </w:r>
          </w:p>
        </w:tc>
        <w:tc>
          <w:tcPr>
            <w:tcW w:type="dxa" w:w="3135"/>
            <w:vAlign w:val="center"/>
          </w:tcPr>
          <w:p>
            <w:r>
              <w:rPr>
                <w:rFonts w:ascii="Times New Roman" w:hAnsi="Times New Roman"/>
                <w:b w:val="0"/>
                <w:i w:val="0"/>
                <w:sz w:val="24"/>
              </w:rPr>
              <w:t>Quản lý sản phẩm trong giỏ và thanh toán</w:t>
            </w:r>
          </w:p>
        </w:tc>
      </w:tr>
      <w:tr>
        <w:tc>
          <w:tcPr>
            <w:tcW w:type="dxa" w:w="3135"/>
            <w:vAlign w:val="center"/>
          </w:tcPr>
          <w:p>
            <w:r>
              <w:rPr>
                <w:rFonts w:ascii="Times New Roman" w:hAnsi="Times New Roman"/>
                <w:b w:val="0"/>
                <w:i w:val="0"/>
                <w:sz w:val="24"/>
              </w:rPr>
              <w:t>Hồ sơ/Ví</w:t>
            </w:r>
          </w:p>
        </w:tc>
        <w:tc>
          <w:tcPr>
            <w:tcW w:type="dxa" w:w="3135"/>
            <w:vAlign w:val="center"/>
          </w:tcPr>
          <w:p>
            <w:r>
              <w:rPr>
                <w:rFonts w:ascii="Times New Roman" w:hAnsi="Times New Roman"/>
                <w:b w:val="0"/>
                <w:i w:val="0"/>
                <w:sz w:val="24"/>
              </w:rPr>
              <w:t>lib/screens/profile_screen.dart</w:t>
            </w:r>
          </w:p>
        </w:tc>
        <w:tc>
          <w:tcPr>
            <w:tcW w:type="dxa" w:w="3135"/>
            <w:vAlign w:val="center"/>
          </w:tcPr>
          <w:p>
            <w:r>
              <w:rPr>
                <w:rFonts w:ascii="Times New Roman" w:hAnsi="Times New Roman"/>
                <w:b w:val="0"/>
                <w:i w:val="0"/>
                <w:sz w:val="24"/>
              </w:rPr>
              <w:t>Quản lý hồ sơ, ví EduShare, nạp/rút tiền</w:t>
            </w:r>
          </w:p>
        </w:tc>
      </w:tr>
      <w:tr>
        <w:tc>
          <w:tcPr>
            <w:tcW w:type="dxa" w:w="3135"/>
            <w:vAlign w:val="center"/>
          </w:tcPr>
          <w:p>
            <w:r>
              <w:rPr>
                <w:rFonts w:ascii="Times New Roman" w:hAnsi="Times New Roman"/>
                <w:b w:val="0"/>
                <w:i w:val="0"/>
                <w:sz w:val="24"/>
              </w:rPr>
              <w:t>Admin</w:t>
            </w:r>
          </w:p>
        </w:tc>
        <w:tc>
          <w:tcPr>
            <w:tcW w:type="dxa" w:w="3135"/>
            <w:vAlign w:val="center"/>
          </w:tcPr>
          <w:p>
            <w:r>
              <w:rPr>
                <w:rFonts w:ascii="Times New Roman" w:hAnsi="Times New Roman"/>
                <w:b w:val="0"/>
                <w:i w:val="0"/>
                <w:sz w:val="24"/>
              </w:rPr>
              <w:t>lib/screens/admin_dashboard_screen.dart</w:t>
            </w:r>
          </w:p>
        </w:tc>
        <w:tc>
          <w:tcPr>
            <w:tcW w:type="dxa" w:w="3135"/>
            <w:vAlign w:val="center"/>
          </w:tcPr>
          <w:p>
            <w:r>
              <w:rPr>
                <w:rFonts w:ascii="Times New Roman" w:hAnsi="Times New Roman"/>
                <w:b w:val="0"/>
                <w:i w:val="0"/>
                <w:sz w:val="24"/>
              </w:rPr>
              <w:t>Quản trị người dùng, sản phẩm, đơn hàng và ví</w:t>
            </w:r>
          </w:p>
        </w:tc>
      </w:tr>
      <w:tr>
        <w:tc>
          <w:tcPr>
            <w:tcW w:type="dxa" w:w="3135"/>
            <w:vAlign w:val="center"/>
          </w:tcPr>
          <w:p>
            <w:r>
              <w:rPr>
                <w:rFonts w:ascii="Times New Roman" w:hAnsi="Times New Roman"/>
                <w:b w:val="0"/>
                <w:i w:val="0"/>
                <w:sz w:val="24"/>
              </w:rPr>
              <w:t>Chat</w:t>
            </w:r>
          </w:p>
        </w:tc>
        <w:tc>
          <w:tcPr>
            <w:tcW w:type="dxa" w:w="3135"/>
            <w:vAlign w:val="center"/>
          </w:tcPr>
          <w:p>
            <w:r>
              <w:rPr>
                <w:rFonts w:ascii="Times New Roman" w:hAnsi="Times New Roman"/>
                <w:b w:val="0"/>
                <w:i w:val="0"/>
                <w:sz w:val="24"/>
              </w:rPr>
              <w:t>lib/screens/chat_screen.dart</w:t>
            </w:r>
          </w:p>
        </w:tc>
        <w:tc>
          <w:tcPr>
            <w:tcW w:type="dxa" w:w="3135"/>
            <w:vAlign w:val="center"/>
          </w:tcPr>
          <w:p>
            <w:r>
              <w:rPr>
                <w:rFonts w:ascii="Times New Roman" w:hAnsi="Times New Roman"/>
                <w:b w:val="0"/>
                <w:i w:val="0"/>
                <w:sz w:val="24"/>
              </w:rPr>
              <w:t>Trao đổi tin nhắn hỗ trợ</w:t>
            </w:r>
          </w:p>
        </w:tc>
      </w:tr>
    </w:tbl>
    <w:p/>
    <w:p>
      <w:pPr>
        <w:pStyle w:val="Heading2"/>
        <w:jc w:val="left"/>
      </w:pPr>
      <w:r>
        <w:rPr>
          <w:rFonts w:ascii="Times New Roman" w:hAnsi="Times New Roman"/>
          <w:b/>
          <w:i w:val="0"/>
          <w:sz w:val="28"/>
        </w:rPr>
        <w:t>5.2.1 Màn hình hồ sơ và ví EduShare</w:t>
      </w:r>
    </w:p>
    <w:p>
      <w:r>
        <w:rPr>
          <w:rFonts w:ascii="Times New Roman" w:hAnsi="Times New Roman"/>
          <w:b w:val="0"/>
          <w:i w:val="0"/>
          <w:sz w:val="26"/>
        </w:rPr>
        <w:t>ProfileScreen là một trong những màn hình quan trọng nhất vì tập trung thông tin cá nhân, ví EduShare, tài khoản rút tiền, lịch sử hoạt động và đường dẫn đến admin dashboard nếu người dùng là admin. Card ví hiển thị số dư hiện tại, nút nạp tiền và nút rút tiền.</w:t>
      </w:r>
    </w:p>
    <w:p>
      <w:r>
        <w:rPr>
          <w:rFonts w:ascii="Times New Roman" w:hAnsi="Times New Roman"/>
          <w:b w:val="0"/>
          <w:i w:val="0"/>
          <w:sz w:val="26"/>
        </w:rPr>
        <w:t>Chức năng nạp tiền được mở bằng _showWalletDepositSheet. Sau khi người dùng nhập số tiền, hệ thống tạo WalletRequest và chuyển sang _WalletTopupScreen để hiển thị QR/thông tin thanh toán.</w:t>
      </w:r>
    </w:p>
    <w:p>
      <w:pPr>
        <w:ind w:left="283"/>
      </w:pPr>
      <w:r>
        <w:rPr>
          <w:rFonts w:ascii="Times New Roman" w:hAnsi="Times New Roman"/>
          <w:b/>
          <w:i/>
          <w:color w:val="C00000"/>
          <w:sz w:val="24"/>
        </w:rPr>
        <w:t>[[CẦN THÊM HÌNH ẢNH: Chèn ảnh màn hình Hồ sơ có card ví EduShare, số dư ví và nút Nạp tiền/Rút tiền.]]</w:t>
      </w:r>
    </w:p>
    <w:p>
      <w:pPr>
        <w:ind w:left="283"/>
      </w:pPr>
      <w:r>
        <w:rPr>
          <w:rFonts w:ascii="Times New Roman" w:hAnsi="Times New Roman"/>
          <w:b/>
          <w:i/>
          <w:color w:val="C00000"/>
          <w:sz w:val="24"/>
        </w:rPr>
        <w:t>[[CẦN THÊM HÌNH ẢNH: Chèn ảnh màn hình QR nạp tiền PayOS hoặc màn hình xác nhận nạp ví thành công.]]</w:t>
      </w:r>
    </w:p>
    <w:p>
      <w:pPr>
        <w:pStyle w:val="Heading2"/>
        <w:jc w:val="left"/>
      </w:pPr>
      <w:r>
        <w:rPr>
          <w:rFonts w:ascii="Times New Roman" w:hAnsi="Times New Roman"/>
          <w:b/>
          <w:i w:val="0"/>
          <w:sz w:val="28"/>
        </w:rPr>
        <w:t>5.2.2 Màn hình giỏ hàng</w:t>
      </w:r>
    </w:p>
    <w:p>
      <w:r>
        <w:rPr>
          <w:rFonts w:ascii="Times New Roman" w:hAnsi="Times New Roman"/>
          <w:b w:val="0"/>
          <w:i w:val="0"/>
          <w:sz w:val="26"/>
        </w:rPr>
        <w:t>CartScreen hiển thị danh sách sản phẩm đã chọn, tổng số lượng, tổng tiền và các phương thức thanh toán. Sau khi gỡ bỏ chuyển khoản QR tự động, màn hình tập trung vào hai phương thức: thanh toán khi nhận hàng và thanh toán bằng ví EduShare.</w:t>
      </w:r>
    </w:p>
    <w:p>
      <w:pPr>
        <w:ind w:left="283"/>
      </w:pPr>
      <w:r>
        <w:rPr>
          <w:rFonts w:ascii="Times New Roman" w:hAnsi="Times New Roman"/>
          <w:b/>
          <w:i/>
          <w:color w:val="C00000"/>
          <w:sz w:val="24"/>
        </w:rPr>
        <w:t>[[CẦN THÊM HÌNH ẢNH: Chèn ảnh giỏ hàng có ít nhất 2 sản phẩm, hiển thị tổng tiền và số lượng.]]</w:t>
      </w:r>
    </w:p>
    <w:p>
      <w:pPr>
        <w:ind w:left="283"/>
      </w:pPr>
      <w:r>
        <w:rPr>
          <w:rFonts w:ascii="Times New Roman" w:hAnsi="Times New Roman"/>
          <w:b/>
          <w:i/>
          <w:color w:val="C00000"/>
          <w:sz w:val="24"/>
        </w:rPr>
        <w:t>[[CẦN THÊM HÌNH ẢNH: Chèn ảnh bottom sheet chọn thanh toán gồm COD và ví EduShare.]]</w:t>
      </w:r>
    </w:p>
    <w:p>
      <w:pPr>
        <w:pStyle w:val="Heading2"/>
        <w:jc w:val="left"/>
      </w:pPr>
      <w:r>
        <w:rPr>
          <w:rFonts w:ascii="Times New Roman" w:hAnsi="Times New Roman"/>
          <w:b/>
          <w:i w:val="0"/>
          <w:sz w:val="28"/>
        </w:rPr>
        <w:t>5.2.3 Màn hình admin</w:t>
      </w:r>
    </w:p>
    <w:p>
      <w:r>
        <w:rPr>
          <w:rFonts w:ascii="Times New Roman" w:hAnsi="Times New Roman"/>
          <w:b w:val="0"/>
          <w:i w:val="0"/>
          <w:sz w:val="26"/>
        </w:rPr>
        <w:t>AdminDashboardScreen cung cấp giao diện quản trị gồm danh sách người dùng, sản phẩm, đơn hàng, yêu cầu nạp/rút ví. Admin có thể xác nhận thanh toán, xử lý rút tiền, giải ngân cho người bán và quản lý sản phẩm vi phạm.</w:t>
      </w:r>
    </w:p>
    <w:p>
      <w:pPr>
        <w:ind w:left="283"/>
      </w:pPr>
      <w:r>
        <w:rPr>
          <w:rFonts w:ascii="Times New Roman" w:hAnsi="Times New Roman"/>
          <w:b/>
          <w:i/>
          <w:color w:val="C00000"/>
          <w:sz w:val="24"/>
        </w:rPr>
        <w:t>[[CẦN THÊM HÌNH ẢNH: Chèn ảnh dashboard admin phần yêu cầu nạp/rút ví hoặc danh sách đơn hàng.]]</w:t>
      </w:r>
    </w:p>
    <w:p>
      <w:pPr>
        <w:pStyle w:val="Heading2"/>
        <w:jc w:val="left"/>
      </w:pPr>
      <w:r>
        <w:rPr>
          <w:rFonts w:ascii="Times New Roman" w:hAnsi="Times New Roman"/>
          <w:b/>
          <w:i w:val="0"/>
          <w:sz w:val="28"/>
        </w:rPr>
        <w:t>5.2.4 Màn hình chat</w:t>
      </w:r>
    </w:p>
    <w:p>
      <w:r>
        <w:rPr>
          <w:rFonts w:ascii="Times New Roman" w:hAnsi="Times New Roman"/>
          <w:b w:val="0"/>
          <w:i w:val="0"/>
          <w:sz w:val="26"/>
        </w:rPr>
        <w:t>ChatScreen hiển thị tin nhắn theo thời gian thực từ Firestore. Người dùng có thể gửi tin nhắn cho admin để nhận hỗ trợ về tài khoản, ví, đơn hàng hoặc sản phẩm.</w:t>
      </w:r>
    </w:p>
    <w:p>
      <w:pPr>
        <w:ind w:left="283"/>
      </w:pPr>
      <w:r>
        <w:rPr>
          <w:rFonts w:ascii="Times New Roman" w:hAnsi="Times New Roman"/>
          <w:b/>
          <w:i/>
          <w:color w:val="C00000"/>
          <w:sz w:val="24"/>
        </w:rPr>
        <w:t>[[CẦN THÊM HÌNH ẢNH: Chèn ảnh màn hình Chat admin với ít nhất một tin nhắn người dùng và một tin nhắn phản hồi.]]</w:t>
      </w:r>
    </w:p>
    <w:p>
      <w:pPr>
        <w:pStyle w:val="Heading2"/>
        <w:jc w:val="left"/>
      </w:pPr>
      <w:r>
        <w:rPr>
          <w:rFonts w:ascii="Times New Roman" w:hAnsi="Times New Roman"/>
          <w:b/>
          <w:i w:val="0"/>
          <w:sz w:val="28"/>
        </w:rPr>
        <w:t>5.2.5 Các vị trí cần bổ sung hình ảnh sản phẩm</w:t>
      </w:r>
    </w:p>
    <w:p>
      <w:r>
        <w:rPr>
          <w:rFonts w:ascii="Times New Roman" w:hAnsi="Times New Roman"/>
          <w:b w:val="0"/>
          <w:i w:val="0"/>
          <w:sz w:val="26"/>
        </w:rPr>
        <w:t>Để báo cáo trực quan hơn, cần bổ sung các ảnh sản phẩm thật hoặc ảnh chụp màn hình có sản phẩm tại các vị trí sau:</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rFonts w:ascii="Times New Roman" w:hAnsi="Times New Roman"/>
                <w:b/>
                <w:i w:val="0"/>
                <w:sz w:val="26"/>
              </w:rPr>
              <w:t>Vị trí trong báo cáo</w:t>
            </w:r>
          </w:p>
        </w:tc>
        <w:tc>
          <w:tcPr>
            <w:tcW w:type="dxa" w:w="3135"/>
            <w:vAlign w:val="center"/>
          </w:tcPr>
          <w:p>
            <w:pPr>
              <w:jc w:val="center"/>
            </w:pPr>
            <w:r>
              <w:rPr>
                <w:rFonts w:ascii="Times New Roman" w:hAnsi="Times New Roman"/>
                <w:b/>
                <w:i w:val="0"/>
                <w:sz w:val="26"/>
              </w:rPr>
              <w:t>Loại ảnh cần thêm</w:t>
            </w:r>
          </w:p>
        </w:tc>
        <w:tc>
          <w:tcPr>
            <w:tcW w:type="dxa" w:w="3135"/>
            <w:vAlign w:val="center"/>
          </w:tcPr>
          <w:p>
            <w:pPr>
              <w:jc w:val="center"/>
            </w:pPr>
            <w:r>
              <w:rPr>
                <w:rFonts w:ascii="Times New Roman" w:hAnsi="Times New Roman"/>
                <w:b/>
                <w:i w:val="0"/>
                <w:sz w:val="26"/>
              </w:rPr>
              <w:t>Mục đích</w:t>
            </w:r>
          </w:p>
        </w:tc>
      </w:tr>
      <w:tr>
        <w:tc>
          <w:tcPr>
            <w:tcW w:type="dxa" w:w="3135"/>
            <w:vAlign w:val="center"/>
          </w:tcPr>
          <w:p>
            <w:r>
              <w:rPr>
                <w:rFonts w:ascii="Times New Roman" w:hAnsi="Times New Roman"/>
                <w:b w:val="0"/>
                <w:i w:val="0"/>
                <w:sz w:val="24"/>
              </w:rPr>
              <w:t>Chương 1 - Mô tả sản phẩm</w:t>
            </w:r>
          </w:p>
        </w:tc>
        <w:tc>
          <w:tcPr>
            <w:tcW w:type="dxa" w:w="3135"/>
            <w:vAlign w:val="center"/>
          </w:tcPr>
          <w:p>
            <w:r>
              <w:rPr>
                <w:rFonts w:ascii="Times New Roman" w:hAnsi="Times New Roman"/>
                <w:b w:val="0"/>
                <w:i w:val="0"/>
                <w:sz w:val="24"/>
              </w:rPr>
              <w:t>Ảnh tổng quan app EduShare có danh sách sản phẩm</w:t>
            </w:r>
          </w:p>
        </w:tc>
        <w:tc>
          <w:tcPr>
            <w:tcW w:type="dxa" w:w="3135"/>
            <w:vAlign w:val="center"/>
          </w:tcPr>
          <w:p>
            <w:r>
              <w:rPr>
                <w:rFonts w:ascii="Times New Roman" w:hAnsi="Times New Roman"/>
                <w:b w:val="0"/>
                <w:i w:val="0"/>
                <w:sz w:val="24"/>
              </w:rPr>
              <w:t>Giúp người đọc thấy ngay ứng dụng đang giải quyết bài toán mua bán sản phẩm học tập</w:t>
            </w:r>
          </w:p>
        </w:tc>
      </w:tr>
      <w:tr>
        <w:tc>
          <w:tcPr>
            <w:tcW w:type="dxa" w:w="3135"/>
            <w:vAlign w:val="center"/>
          </w:tcPr>
          <w:p>
            <w:r>
              <w:rPr>
                <w:rFonts w:ascii="Times New Roman" w:hAnsi="Times New Roman"/>
                <w:b w:val="0"/>
                <w:i w:val="0"/>
                <w:sz w:val="24"/>
              </w:rPr>
              <w:t>Chương 3 - Đăng bán sản phẩm</w:t>
            </w:r>
          </w:p>
        </w:tc>
        <w:tc>
          <w:tcPr>
            <w:tcW w:type="dxa" w:w="3135"/>
            <w:vAlign w:val="center"/>
          </w:tcPr>
          <w:p>
            <w:r>
              <w:rPr>
                <w:rFonts w:ascii="Times New Roman" w:hAnsi="Times New Roman"/>
                <w:b w:val="0"/>
                <w:i w:val="0"/>
                <w:sz w:val="24"/>
              </w:rPr>
              <w:t>Ảnh form đăng sản phẩm có ảnh bìa sách/dụng cụ</w:t>
            </w:r>
          </w:p>
        </w:tc>
        <w:tc>
          <w:tcPr>
            <w:tcW w:type="dxa" w:w="3135"/>
            <w:vAlign w:val="center"/>
          </w:tcPr>
          <w:p>
            <w:r>
              <w:rPr>
                <w:rFonts w:ascii="Times New Roman" w:hAnsi="Times New Roman"/>
                <w:b w:val="0"/>
                <w:i w:val="0"/>
                <w:sz w:val="24"/>
              </w:rPr>
              <w:t>Minh họa dữ liệu đầu vào khi người bán đăng sản phẩm</w:t>
            </w:r>
          </w:p>
        </w:tc>
      </w:tr>
      <w:tr>
        <w:tc>
          <w:tcPr>
            <w:tcW w:type="dxa" w:w="3135"/>
            <w:vAlign w:val="center"/>
          </w:tcPr>
          <w:p>
            <w:r>
              <w:rPr>
                <w:rFonts w:ascii="Times New Roman" w:hAnsi="Times New Roman"/>
                <w:b w:val="0"/>
                <w:i w:val="0"/>
                <w:sz w:val="24"/>
              </w:rPr>
              <w:t>Chương 3 - Thêm vào giỏ hàng</w:t>
            </w:r>
          </w:p>
        </w:tc>
        <w:tc>
          <w:tcPr>
            <w:tcW w:type="dxa" w:w="3135"/>
            <w:vAlign w:val="center"/>
          </w:tcPr>
          <w:p>
            <w:r>
              <w:rPr>
                <w:rFonts w:ascii="Times New Roman" w:hAnsi="Times New Roman"/>
                <w:b w:val="0"/>
                <w:i w:val="0"/>
                <w:sz w:val="24"/>
              </w:rPr>
              <w:t>Ảnh card sản phẩm và giỏ hàng sau khi thêm</w:t>
            </w:r>
          </w:p>
        </w:tc>
        <w:tc>
          <w:tcPr>
            <w:tcW w:type="dxa" w:w="3135"/>
            <w:vAlign w:val="center"/>
          </w:tcPr>
          <w:p>
            <w:r>
              <w:rPr>
                <w:rFonts w:ascii="Times New Roman" w:hAnsi="Times New Roman"/>
                <w:b w:val="0"/>
                <w:i w:val="0"/>
                <w:sz w:val="24"/>
              </w:rPr>
              <w:t>Minh họa luồng mua hàng</w:t>
            </w:r>
          </w:p>
        </w:tc>
      </w:tr>
      <w:tr>
        <w:tc>
          <w:tcPr>
            <w:tcW w:type="dxa" w:w="3135"/>
            <w:vAlign w:val="center"/>
          </w:tcPr>
          <w:p>
            <w:r>
              <w:rPr>
                <w:rFonts w:ascii="Times New Roman" w:hAnsi="Times New Roman"/>
                <w:b w:val="0"/>
                <w:i w:val="0"/>
                <w:sz w:val="24"/>
              </w:rPr>
              <w:t>Chương 4 - Collection products</w:t>
            </w:r>
          </w:p>
        </w:tc>
        <w:tc>
          <w:tcPr>
            <w:tcW w:type="dxa" w:w="3135"/>
            <w:vAlign w:val="center"/>
          </w:tcPr>
          <w:p>
            <w:r>
              <w:rPr>
                <w:rFonts w:ascii="Times New Roman" w:hAnsi="Times New Roman"/>
                <w:b w:val="0"/>
                <w:i w:val="0"/>
                <w:sz w:val="24"/>
              </w:rPr>
              <w:t>Ảnh ví dụ sản phẩm thật: sách, máy tính, dụng cụ học tập</w:t>
            </w:r>
          </w:p>
        </w:tc>
        <w:tc>
          <w:tcPr>
            <w:tcW w:type="dxa" w:w="3135"/>
            <w:vAlign w:val="center"/>
          </w:tcPr>
          <w:p>
            <w:r>
              <w:rPr>
                <w:rFonts w:ascii="Times New Roman" w:hAnsi="Times New Roman"/>
                <w:b w:val="0"/>
                <w:i w:val="0"/>
                <w:sz w:val="24"/>
              </w:rPr>
              <w:t>Liên hệ trường dữ liệu sản phẩm với giao diện thực tế</w:t>
            </w:r>
          </w:p>
        </w:tc>
      </w:tr>
      <w:tr>
        <w:tc>
          <w:tcPr>
            <w:tcW w:type="dxa" w:w="3135"/>
            <w:vAlign w:val="center"/>
          </w:tcPr>
          <w:p>
            <w:r>
              <w:rPr>
                <w:rFonts w:ascii="Times New Roman" w:hAnsi="Times New Roman"/>
                <w:b w:val="0"/>
                <w:i w:val="0"/>
                <w:sz w:val="24"/>
              </w:rPr>
              <w:t>Chương 5 - Trang chủ</w:t>
            </w:r>
          </w:p>
        </w:tc>
        <w:tc>
          <w:tcPr>
            <w:tcW w:type="dxa" w:w="3135"/>
            <w:vAlign w:val="center"/>
          </w:tcPr>
          <w:p>
            <w:r>
              <w:rPr>
                <w:rFonts w:ascii="Times New Roman" w:hAnsi="Times New Roman"/>
                <w:b w:val="0"/>
                <w:i w:val="0"/>
                <w:sz w:val="24"/>
              </w:rPr>
              <w:t>Ảnh danh sách sản phẩm mới/nổi bật</w:t>
            </w:r>
          </w:p>
        </w:tc>
        <w:tc>
          <w:tcPr>
            <w:tcW w:type="dxa" w:w="3135"/>
            <w:vAlign w:val="center"/>
          </w:tcPr>
          <w:p>
            <w:r>
              <w:rPr>
                <w:rFonts w:ascii="Times New Roman" w:hAnsi="Times New Roman"/>
                <w:b w:val="0"/>
                <w:i w:val="0"/>
                <w:sz w:val="24"/>
              </w:rPr>
              <w:t>Minh họa giao diện chính</w:t>
            </w:r>
          </w:p>
        </w:tc>
      </w:tr>
      <w:tr>
        <w:tc>
          <w:tcPr>
            <w:tcW w:type="dxa" w:w="3135"/>
            <w:vAlign w:val="center"/>
          </w:tcPr>
          <w:p>
            <w:r>
              <w:rPr>
                <w:rFonts w:ascii="Times New Roman" w:hAnsi="Times New Roman"/>
                <w:b w:val="0"/>
                <w:i w:val="0"/>
                <w:sz w:val="24"/>
              </w:rPr>
              <w:t>Chương 5 - Tìm kiếm</w:t>
            </w:r>
          </w:p>
        </w:tc>
        <w:tc>
          <w:tcPr>
            <w:tcW w:type="dxa" w:w="3135"/>
            <w:vAlign w:val="center"/>
          </w:tcPr>
          <w:p>
            <w:r>
              <w:rPr>
                <w:rFonts w:ascii="Times New Roman" w:hAnsi="Times New Roman"/>
                <w:b w:val="0"/>
                <w:i w:val="0"/>
                <w:sz w:val="24"/>
              </w:rPr>
              <w:t>Ảnh kết quả tìm kiếm theo tên sách hoặc danh mục</w:t>
            </w:r>
          </w:p>
        </w:tc>
        <w:tc>
          <w:tcPr>
            <w:tcW w:type="dxa" w:w="3135"/>
            <w:vAlign w:val="center"/>
          </w:tcPr>
          <w:p>
            <w:r>
              <w:rPr>
                <w:rFonts w:ascii="Times New Roman" w:hAnsi="Times New Roman"/>
                <w:b w:val="0"/>
                <w:i w:val="0"/>
                <w:sz w:val="24"/>
              </w:rPr>
              <w:t>Minh họa chức năng tìm kiếm</w:t>
            </w:r>
          </w:p>
        </w:tc>
      </w:tr>
      <w:tr>
        <w:tc>
          <w:tcPr>
            <w:tcW w:type="dxa" w:w="3135"/>
            <w:vAlign w:val="center"/>
          </w:tcPr>
          <w:p>
            <w:r>
              <w:rPr>
                <w:rFonts w:ascii="Times New Roman" w:hAnsi="Times New Roman"/>
                <w:b w:val="0"/>
                <w:i w:val="0"/>
                <w:sz w:val="24"/>
              </w:rPr>
              <w:t>Chương 5 - Chi tiết sản phẩm</w:t>
            </w:r>
          </w:p>
        </w:tc>
        <w:tc>
          <w:tcPr>
            <w:tcW w:type="dxa" w:w="3135"/>
            <w:vAlign w:val="center"/>
          </w:tcPr>
          <w:p>
            <w:r>
              <w:rPr>
                <w:rFonts w:ascii="Times New Roman" w:hAnsi="Times New Roman"/>
                <w:b w:val="0"/>
                <w:i w:val="0"/>
                <w:sz w:val="24"/>
              </w:rPr>
              <w:t>Ảnh màn hình chi tiết sản phẩm</w:t>
            </w:r>
          </w:p>
        </w:tc>
        <w:tc>
          <w:tcPr>
            <w:tcW w:type="dxa" w:w="3135"/>
            <w:vAlign w:val="center"/>
          </w:tcPr>
          <w:p>
            <w:r>
              <w:rPr>
                <w:rFonts w:ascii="Times New Roman" w:hAnsi="Times New Roman"/>
                <w:b w:val="0"/>
                <w:i w:val="0"/>
                <w:sz w:val="24"/>
              </w:rPr>
              <w:t>Thể hiện thông tin giá, tồn kho, người bán, ảnh sản phẩm</w:t>
            </w:r>
          </w:p>
        </w:tc>
      </w:tr>
      <w:tr>
        <w:tc>
          <w:tcPr>
            <w:tcW w:type="dxa" w:w="3135"/>
            <w:vAlign w:val="center"/>
          </w:tcPr>
          <w:p>
            <w:r>
              <w:rPr>
                <w:rFonts w:ascii="Times New Roman" w:hAnsi="Times New Roman"/>
                <w:b w:val="0"/>
                <w:i w:val="0"/>
                <w:sz w:val="24"/>
              </w:rPr>
              <w:t>Phụ lục</w:t>
            </w:r>
          </w:p>
        </w:tc>
        <w:tc>
          <w:tcPr>
            <w:tcW w:type="dxa" w:w="3135"/>
            <w:vAlign w:val="center"/>
          </w:tcPr>
          <w:p>
            <w:r>
              <w:rPr>
                <w:rFonts w:ascii="Times New Roman" w:hAnsi="Times New Roman"/>
                <w:b w:val="0"/>
                <w:i w:val="0"/>
                <w:sz w:val="24"/>
              </w:rPr>
              <w:t>Ảnh cấu trúc thư mục assets/images hoặc ví dụ ảnh sản phẩm</w:t>
            </w:r>
          </w:p>
        </w:tc>
        <w:tc>
          <w:tcPr>
            <w:tcW w:type="dxa" w:w="3135"/>
            <w:vAlign w:val="center"/>
          </w:tcPr>
          <w:p>
            <w:r>
              <w:rPr>
                <w:rFonts w:ascii="Times New Roman" w:hAnsi="Times New Roman"/>
                <w:b w:val="0"/>
                <w:i w:val="0"/>
                <w:sz w:val="24"/>
              </w:rPr>
              <w:t>Chứng minh dữ liệu ảnh được dùng trong ứng dụng</w:t>
            </w:r>
          </w:p>
        </w:tc>
      </w:tr>
    </w:tbl>
    <w:p/>
    <w:p>
      <w:pPr>
        <w:ind w:left="283"/>
      </w:pPr>
      <w:r>
        <w:rPr>
          <w:rFonts w:ascii="Times New Roman" w:hAnsi="Times New Roman"/>
          <w:b/>
          <w:i/>
          <w:color w:val="C00000"/>
          <w:sz w:val="24"/>
        </w:rPr>
        <w:t>[[CẦN THÊM HÌNH ẢNH: Chèn ít nhất 5 ảnh sản phẩm thật: sách giáo trình, sách tham khảo, máy tính, dụng cụ học tập, combo tài liệu.]]</w:t>
      </w:r>
    </w:p>
    <w:p>
      <w:pPr>
        <w:pStyle w:val="Heading2"/>
        <w:jc w:val="left"/>
      </w:pPr>
      <w:r>
        <w:rPr>
          <w:rFonts w:ascii="Times New Roman" w:hAnsi="Times New Roman"/>
          <w:b/>
          <w:i w:val="0"/>
          <w:sz w:val="28"/>
        </w:rPr>
        <w:t>5.3 Hiệu ứng giao diện</w:t>
      </w:r>
    </w:p>
    <w:p>
      <w:r>
        <w:rPr>
          <w:rFonts w:ascii="Times New Roman" w:hAnsi="Times New Roman"/>
          <w:b w:val="0"/>
          <w:i w:val="0"/>
          <w:sz w:val="26"/>
        </w:rPr>
        <w:t>Ứng dụng có một số hiệu ứng nhằm tăng trải nghiệm người dùng:</w:t>
      </w:r>
    </w:p>
    <w:p>
      <w:pPr>
        <w:pStyle w:val="ListBullet"/>
      </w:pPr>
      <w:r>
        <w:rPr>
          <w:rFonts w:ascii="Times New Roman" w:hAnsi="Times New Roman"/>
          <w:b w:val="0"/>
          <w:i w:val="0"/>
          <w:sz w:val="26"/>
        </w:rPr>
        <w:t>Hiệu ứng chuyển tab sử dụng AnimatedOpacity, AnimatedSlide và AnimatedScale trong AppShell.</w:t>
      </w:r>
    </w:p>
    <w:p>
      <w:pPr>
        <w:pStyle w:val="ListBullet"/>
      </w:pPr>
      <w:r>
        <w:rPr>
          <w:rFonts w:ascii="Times New Roman" w:hAnsi="Times New Roman"/>
          <w:b w:val="0"/>
          <w:i w:val="0"/>
          <w:sz w:val="26"/>
        </w:rPr>
        <w:t>Hiệu ứng thanh toán thành công trong ProfileScreen gồm overlay, vòng sáng, biểu tượng xác nhận và CustomPainter tạo hiệu ứng tia sáng.</w:t>
      </w:r>
    </w:p>
    <w:p>
      <w:pPr>
        <w:pStyle w:val="ListBullet"/>
      </w:pPr>
      <w:r>
        <w:rPr>
          <w:rFonts w:ascii="Times New Roman" w:hAnsi="Times New Roman"/>
          <w:b w:val="0"/>
          <w:i w:val="0"/>
          <w:sz w:val="26"/>
        </w:rPr>
        <w:t>Các nút điều hướng và card có AnimatedContainer/AnimatedScale giúp thao tác mượt hơn.</w:t>
      </w:r>
    </w:p>
    <w:p>
      <w:pPr>
        <w:pStyle w:val="Heading2"/>
        <w:jc w:val="left"/>
      </w:pPr>
      <w:r>
        <w:rPr>
          <w:rFonts w:ascii="Times New Roman" w:hAnsi="Times New Roman"/>
          <w:b/>
          <w:i w:val="0"/>
          <w:sz w:val="28"/>
        </w:rPr>
        <w:t>5.4 Trải nghiệm người dùng khi thanh toán</w:t>
      </w:r>
    </w:p>
    <w:p>
      <w:r>
        <w:rPr>
          <w:rFonts w:ascii="Times New Roman" w:hAnsi="Times New Roman"/>
          <w:b w:val="0"/>
          <w:i w:val="0"/>
          <w:sz w:val="26"/>
        </w:rPr>
        <w:t>Khi thanh toán hoặc nạp ví, người dùng cần được phản hồi rõ ràng để tránh nhầm lẫn. EduShare sử dụng loading indicator khi đang kiểm tra giao dịch, snackbar khi chưa tìm thấy giao dịch và overlay thành công khi tiền đã được cộng vào ví.</w:t>
      </w:r>
    </w:p>
    <w:p>
      <w:r>
        <w:rPr>
          <w:rFonts w:ascii="Times New Roman" w:hAnsi="Times New Roman"/>
          <w:b w:val="0"/>
          <w:i w:val="0"/>
          <w:sz w:val="26"/>
        </w:rPr>
        <w:t>Hiệu ứng thành công trong ProfileScreen sử dụng CustomPainter để vẽ các tia sáng xung quanh biểu tượng xác nhận. Đây là cách tạo hiệu ứng trực tiếp bằng Flutter mà không cần thêm thư viện animation bên ngoài.</w:t>
      </w:r>
    </w:p>
    <w:p>
      <w:pPr>
        <w:pStyle w:val="Heading2"/>
        <w:jc w:val="left"/>
      </w:pPr>
      <w:r>
        <w:rPr>
          <w:rFonts w:ascii="Times New Roman" w:hAnsi="Times New Roman"/>
          <w:b/>
          <w:i w:val="0"/>
          <w:sz w:val="28"/>
        </w:rPr>
        <w:t>5.5 Màu sắc và phong cách</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6"/>
              </w:rPr>
              <w:t>Thành phần</w:t>
            </w:r>
          </w:p>
        </w:tc>
        <w:tc>
          <w:tcPr>
            <w:tcW w:type="dxa" w:w="4702"/>
            <w:vAlign w:val="center"/>
          </w:tcPr>
          <w:p>
            <w:pPr>
              <w:jc w:val="center"/>
            </w:pPr>
            <w:r>
              <w:rPr>
                <w:rFonts w:ascii="Times New Roman" w:hAnsi="Times New Roman"/>
                <w:b/>
                <w:i w:val="0"/>
                <w:sz w:val="26"/>
              </w:rPr>
              <w:t>Màu/Phong cách</w:t>
            </w:r>
          </w:p>
        </w:tc>
      </w:tr>
      <w:tr>
        <w:tc>
          <w:tcPr>
            <w:tcW w:type="dxa" w:w="4702"/>
            <w:vAlign w:val="center"/>
          </w:tcPr>
          <w:p>
            <w:r>
              <w:rPr>
                <w:rFonts w:ascii="Times New Roman" w:hAnsi="Times New Roman"/>
                <w:b w:val="0"/>
                <w:i w:val="0"/>
                <w:sz w:val="24"/>
              </w:rPr>
              <w:t>Màu chính</w:t>
            </w:r>
          </w:p>
        </w:tc>
        <w:tc>
          <w:tcPr>
            <w:tcW w:type="dxa" w:w="4702"/>
            <w:vAlign w:val="center"/>
          </w:tcPr>
          <w:p>
            <w:r>
              <w:rPr>
                <w:rFonts w:ascii="Times New Roman" w:hAnsi="Times New Roman"/>
                <w:b w:val="0"/>
                <w:i w:val="0"/>
                <w:sz w:val="24"/>
              </w:rPr>
              <w:t>Xanh ngọc AppColors.primary</w:t>
            </w:r>
          </w:p>
        </w:tc>
      </w:tr>
      <w:tr>
        <w:tc>
          <w:tcPr>
            <w:tcW w:type="dxa" w:w="4702"/>
            <w:vAlign w:val="center"/>
          </w:tcPr>
          <w:p>
            <w:r>
              <w:rPr>
                <w:rFonts w:ascii="Times New Roman" w:hAnsi="Times New Roman"/>
                <w:b w:val="0"/>
                <w:i w:val="0"/>
                <w:sz w:val="24"/>
              </w:rPr>
              <w:t>Nền</w:t>
            </w:r>
          </w:p>
        </w:tc>
        <w:tc>
          <w:tcPr>
            <w:tcW w:type="dxa" w:w="4702"/>
            <w:vAlign w:val="center"/>
          </w:tcPr>
          <w:p>
            <w:r>
              <w:rPr>
                <w:rFonts w:ascii="Times New Roman" w:hAnsi="Times New Roman"/>
                <w:b w:val="0"/>
                <w:i w:val="0"/>
                <w:sz w:val="24"/>
              </w:rPr>
              <w:t>Xám rất nhạt AppColors.bg</w:t>
            </w:r>
          </w:p>
        </w:tc>
      </w:tr>
      <w:tr>
        <w:tc>
          <w:tcPr>
            <w:tcW w:type="dxa" w:w="4702"/>
            <w:vAlign w:val="center"/>
          </w:tcPr>
          <w:p>
            <w:r>
              <w:rPr>
                <w:rFonts w:ascii="Times New Roman" w:hAnsi="Times New Roman"/>
                <w:b w:val="0"/>
                <w:i w:val="0"/>
                <w:sz w:val="24"/>
              </w:rPr>
              <w:t>Trạng thái cảnh báo</w:t>
            </w:r>
          </w:p>
        </w:tc>
        <w:tc>
          <w:tcPr>
            <w:tcW w:type="dxa" w:w="4702"/>
            <w:vAlign w:val="center"/>
          </w:tcPr>
          <w:p>
            <w:r>
              <w:rPr>
                <w:rFonts w:ascii="Times New Roman" w:hAnsi="Times New Roman"/>
                <w:b w:val="0"/>
                <w:i w:val="0"/>
                <w:sz w:val="24"/>
              </w:rPr>
              <w:t>Amber</w:t>
            </w:r>
          </w:p>
        </w:tc>
      </w:tr>
      <w:tr>
        <w:tc>
          <w:tcPr>
            <w:tcW w:type="dxa" w:w="4702"/>
            <w:vAlign w:val="center"/>
          </w:tcPr>
          <w:p>
            <w:r>
              <w:rPr>
                <w:rFonts w:ascii="Times New Roman" w:hAnsi="Times New Roman"/>
                <w:b w:val="0"/>
                <w:i w:val="0"/>
                <w:sz w:val="24"/>
              </w:rPr>
              <w:t>Trạng thái lỗi</w:t>
            </w:r>
          </w:p>
        </w:tc>
        <w:tc>
          <w:tcPr>
            <w:tcW w:type="dxa" w:w="4702"/>
            <w:vAlign w:val="center"/>
          </w:tcPr>
          <w:p>
            <w:r>
              <w:rPr>
                <w:rFonts w:ascii="Times New Roman" w:hAnsi="Times New Roman"/>
                <w:b w:val="0"/>
                <w:i w:val="0"/>
                <w:sz w:val="24"/>
              </w:rPr>
              <w:t>Đỏ</w:t>
            </w:r>
          </w:p>
        </w:tc>
      </w:tr>
      <w:tr>
        <w:tc>
          <w:tcPr>
            <w:tcW w:type="dxa" w:w="4702"/>
            <w:vAlign w:val="center"/>
          </w:tcPr>
          <w:p>
            <w:r>
              <w:rPr>
                <w:rFonts w:ascii="Times New Roman" w:hAnsi="Times New Roman"/>
                <w:b w:val="0"/>
                <w:i w:val="0"/>
                <w:sz w:val="24"/>
              </w:rPr>
              <w:t>Card</w:t>
            </w:r>
          </w:p>
        </w:tc>
        <w:tc>
          <w:tcPr>
            <w:tcW w:type="dxa" w:w="4702"/>
            <w:vAlign w:val="center"/>
          </w:tcPr>
          <w:p>
            <w:r>
              <w:rPr>
                <w:rFonts w:ascii="Times New Roman" w:hAnsi="Times New Roman"/>
                <w:b w:val="0"/>
                <w:i w:val="0"/>
                <w:sz w:val="24"/>
              </w:rPr>
              <w:t>Nền trắng, bo góc, shadow nhẹ</w:t>
            </w:r>
          </w:p>
        </w:tc>
      </w:tr>
      <w:tr>
        <w:tc>
          <w:tcPr>
            <w:tcW w:type="dxa" w:w="4702"/>
            <w:vAlign w:val="center"/>
          </w:tcPr>
          <w:p>
            <w:r>
              <w:rPr>
                <w:rFonts w:ascii="Times New Roman" w:hAnsi="Times New Roman"/>
                <w:b w:val="0"/>
                <w:i w:val="0"/>
                <w:sz w:val="24"/>
              </w:rPr>
              <w:t>Thanh điều hướng</w:t>
            </w:r>
          </w:p>
        </w:tc>
        <w:tc>
          <w:tcPr>
            <w:tcW w:type="dxa" w:w="4702"/>
            <w:vAlign w:val="center"/>
          </w:tcPr>
          <w:p>
            <w:r>
              <w:rPr>
                <w:rFonts w:ascii="Times New Roman" w:hAnsi="Times New Roman"/>
                <w:b w:val="0"/>
                <w:i w:val="0"/>
                <w:sz w:val="24"/>
              </w:rPr>
              <w:t>BottomAppBar có notch cho nút đăng sản phẩm</w:t>
            </w:r>
          </w:p>
        </w:tc>
      </w:tr>
    </w:tbl>
    <w:p/>
    <w:p>
      <w:pPr>
        <w:pStyle w:val="Heading2"/>
        <w:jc w:val="left"/>
      </w:pPr>
      <w:r>
        <w:rPr>
          <w:rFonts w:ascii="Times New Roman" w:hAnsi="Times New Roman"/>
          <w:b/>
          <w:i w:val="0"/>
          <w:sz w:val="28"/>
        </w:rPr>
        <w:t>5.6 Khả năng responsive</w:t>
      </w:r>
    </w:p>
    <w:p>
      <w:r>
        <w:rPr>
          <w:rFonts w:ascii="Times New Roman" w:hAnsi="Times New Roman"/>
          <w:b w:val="0"/>
          <w:i w:val="0"/>
          <w:sz w:val="26"/>
        </w:rPr>
        <w:t>Ứng dụng được xây dựng bằng Flutter nên có thể chạy trên nhiều kích thước màn hình. Các màn hình sử dụng ListView, Expanded, Flexible, Wrap và các constraint phù hợp để tránh tràn nội dung. Các form như nạp tiền, rút tiền, chọn thanh toán được đặt trong bottom sheet để phù hợp với thao tác trên điện thoại.</w:t>
      </w:r>
    </w:p>
    <w:p>
      <w:r>
        <w:br w:type="page"/>
      </w:r>
    </w:p>
    <w:p>
      <w:pPr>
        <w:pStyle w:val="Heading1"/>
        <w:jc w:val="left"/>
      </w:pPr>
      <w:r>
        <w:rPr>
          <w:rFonts w:ascii="Times New Roman" w:hAnsi="Times New Roman"/>
          <w:b/>
          <w:i w:val="0"/>
          <w:sz w:val="30"/>
        </w:rPr>
        <w:t>Chương 6. KẾT LUẬN</w:t>
      </w:r>
    </w:p>
    <w:p>
      <w:pPr>
        <w:pStyle w:val="Heading2"/>
        <w:jc w:val="left"/>
      </w:pPr>
      <w:r>
        <w:rPr>
          <w:rFonts w:ascii="Times New Roman" w:hAnsi="Times New Roman"/>
          <w:b/>
          <w:i w:val="0"/>
          <w:sz w:val="28"/>
        </w:rPr>
        <w:t>6.1 Những kết quả đạt được</w:t>
      </w:r>
    </w:p>
    <w:p>
      <w:pPr>
        <w:pStyle w:val="ListBullet"/>
      </w:pPr>
      <w:r>
        <w:rPr>
          <w:rFonts w:ascii="Times New Roman" w:hAnsi="Times New Roman"/>
          <w:b w:val="0"/>
          <w:i w:val="0"/>
          <w:sz w:val="26"/>
        </w:rPr>
        <w:t>Xây dựng được ứng dụng Flutter có đầy đủ luồng đăng nhập, hồ sơ, sản phẩm, giỏ hàng và đơn hàng.</w:t>
      </w:r>
    </w:p>
    <w:p>
      <w:pPr>
        <w:pStyle w:val="ListBullet"/>
      </w:pPr>
      <w:r>
        <w:rPr>
          <w:rFonts w:ascii="Times New Roman" w:hAnsi="Times New Roman"/>
          <w:b w:val="0"/>
          <w:i w:val="0"/>
          <w:sz w:val="26"/>
        </w:rPr>
        <w:t>Tích hợp Cloud Firestore để lưu trữ dữ liệu sản phẩm, người dùng, ví, đơn hàng, chat và thông báo.</w:t>
      </w:r>
    </w:p>
    <w:p>
      <w:pPr>
        <w:pStyle w:val="ListBullet"/>
      </w:pPr>
      <w:r>
        <w:rPr>
          <w:rFonts w:ascii="Times New Roman" w:hAnsi="Times New Roman"/>
          <w:b w:val="0"/>
          <w:i w:val="0"/>
          <w:sz w:val="26"/>
        </w:rPr>
        <w:t>Xây dựng chức năng ví EduShare với nạp tiền, rút tiền và thanh toán bằng ví.</w:t>
      </w:r>
    </w:p>
    <w:p>
      <w:pPr>
        <w:pStyle w:val="ListBullet"/>
      </w:pPr>
      <w:r>
        <w:rPr>
          <w:rFonts w:ascii="Times New Roman" w:hAnsi="Times New Roman"/>
          <w:b w:val="0"/>
          <w:i w:val="0"/>
          <w:sz w:val="26"/>
        </w:rPr>
        <w:t>Tích hợp PayOS để hỗ trợ tạo thanh toán và kiểm tra trạng thái nạp tiền.</w:t>
      </w:r>
    </w:p>
    <w:p>
      <w:pPr>
        <w:pStyle w:val="ListBullet"/>
      </w:pPr>
      <w:r>
        <w:rPr>
          <w:rFonts w:ascii="Times New Roman" w:hAnsi="Times New Roman"/>
          <w:b w:val="0"/>
          <w:i w:val="0"/>
          <w:sz w:val="26"/>
        </w:rPr>
        <w:t>Xây dựng trang admin để quản lý người dùng, sản phẩm, yêu cầu ví và đơn hàng.</w:t>
      </w:r>
    </w:p>
    <w:p>
      <w:pPr>
        <w:pStyle w:val="ListBullet"/>
      </w:pPr>
      <w:r>
        <w:rPr>
          <w:rFonts w:ascii="Times New Roman" w:hAnsi="Times New Roman"/>
          <w:b w:val="0"/>
          <w:i w:val="0"/>
          <w:sz w:val="26"/>
        </w:rPr>
        <w:t>Cải thiện trải nghiệm bằng hiệu ứng chuyển tab và hiệu ứng thanh toán thành công.</w:t>
      </w:r>
    </w:p>
    <w:p>
      <w:pPr>
        <w:pStyle w:val="Heading2"/>
        <w:jc w:val="left"/>
      </w:pPr>
      <w:r>
        <w:rPr>
          <w:rFonts w:ascii="Times New Roman" w:hAnsi="Times New Roman"/>
          <w:b/>
          <w:i w:val="0"/>
          <w:sz w:val="28"/>
        </w:rPr>
        <w:t>6.2 Hạn chế còn tồn tại</w:t>
      </w:r>
    </w:p>
    <w:p>
      <w:pPr>
        <w:pStyle w:val="ListBullet"/>
      </w:pPr>
      <w:r>
        <w:rPr>
          <w:rFonts w:ascii="Times New Roman" w:hAnsi="Times New Roman"/>
          <w:b w:val="0"/>
          <w:i w:val="0"/>
          <w:sz w:val="26"/>
        </w:rPr>
        <w:t>Một số chức năng thanh toán vẫn cần backend riêng để bảo mật tuyệt đối khóa API và xử lý webhook PayOS.</w:t>
      </w:r>
    </w:p>
    <w:p>
      <w:pPr>
        <w:pStyle w:val="ListBullet"/>
      </w:pPr>
      <w:r>
        <w:rPr>
          <w:rFonts w:ascii="Times New Roman" w:hAnsi="Times New Roman"/>
          <w:b w:val="0"/>
          <w:i w:val="0"/>
          <w:sz w:val="26"/>
        </w:rPr>
        <w:t>Chưa có hệ thống đánh giá người bán/người mua.</w:t>
      </w:r>
    </w:p>
    <w:p>
      <w:pPr>
        <w:pStyle w:val="ListBullet"/>
      </w:pPr>
      <w:r>
        <w:rPr>
          <w:rFonts w:ascii="Times New Roman" w:hAnsi="Times New Roman"/>
          <w:b w:val="0"/>
          <w:i w:val="0"/>
          <w:sz w:val="26"/>
        </w:rPr>
        <w:t>Chưa có bộ lọc nâng cao theo khoảng giá, vị trí hoặc độ uy tín.</w:t>
      </w:r>
    </w:p>
    <w:p>
      <w:pPr>
        <w:pStyle w:val="ListBullet"/>
      </w:pPr>
      <w:r>
        <w:rPr>
          <w:rFonts w:ascii="Times New Roman" w:hAnsi="Times New Roman"/>
          <w:b w:val="0"/>
          <w:i w:val="0"/>
          <w:sz w:val="26"/>
        </w:rPr>
        <w:t>Chưa có thống kê doanh thu chuyên sâu cho admin và người bán.</w:t>
      </w:r>
    </w:p>
    <w:p>
      <w:pPr>
        <w:pStyle w:val="Heading2"/>
        <w:jc w:val="left"/>
      </w:pPr>
      <w:r>
        <w:rPr>
          <w:rFonts w:ascii="Times New Roman" w:hAnsi="Times New Roman"/>
          <w:b/>
          <w:i w:val="0"/>
          <w:sz w:val="28"/>
        </w:rPr>
        <w:t>6.2.1 Hạn chế về bảo mật thanh toán</w:t>
      </w:r>
    </w:p>
    <w:p>
      <w:r>
        <w:rPr>
          <w:rFonts w:ascii="Times New Roman" w:hAnsi="Times New Roman"/>
          <w:b w:val="0"/>
          <w:i w:val="0"/>
          <w:sz w:val="26"/>
        </w:rPr>
        <w:t>Trong phiên bản demo, PayOS được gọi từ ứng dụng Flutter thông qua dart-define. Cách này thuận tiện cho kiểm thử nhưng chưa phải giải pháp tối ưu cho môi trường production, vì khóa API phía client có thể bị trích xuất. Hướng triển khai tốt hơn là đưa logic tạo link, xác minh webhook và cộng tiền ví vào Firebase Cloud Functions hoặc backend riêng.</w:t>
      </w:r>
    </w:p>
    <w:p>
      <w:pPr>
        <w:pStyle w:val="Heading2"/>
        <w:jc w:val="left"/>
      </w:pPr>
      <w:r>
        <w:rPr>
          <w:rFonts w:ascii="Times New Roman" w:hAnsi="Times New Roman"/>
          <w:b/>
          <w:i w:val="0"/>
          <w:sz w:val="28"/>
        </w:rPr>
        <w:t>6.2.2 Hạn chế về kiểm thử</w:t>
      </w:r>
    </w:p>
    <w:p>
      <w:r>
        <w:rPr>
          <w:rFonts w:ascii="Times New Roman" w:hAnsi="Times New Roman"/>
          <w:b w:val="0"/>
          <w:i w:val="0"/>
          <w:sz w:val="26"/>
        </w:rPr>
        <w:t>Đề tài hiện chủ yếu kiểm thử thủ công qua emulator và thao tác trực tiếp trên ứng dụng. Trong tương lai cần bổ sung unit test cho service, widget test cho giao diện và integration test cho các luồng chính như đăng nhập, đặt hàng, nạp ví.</w:t>
      </w:r>
    </w:p>
    <w:p>
      <w:pPr>
        <w:pStyle w:val="Heading2"/>
        <w:jc w:val="left"/>
      </w:pPr>
      <w:r>
        <w:rPr>
          <w:rFonts w:ascii="Times New Roman" w:hAnsi="Times New Roman"/>
          <w:b/>
          <w:i w:val="0"/>
          <w:sz w:val="28"/>
        </w:rPr>
        <w:t>6.3 Hướng phát triển trong tương lai</w:t>
      </w:r>
    </w:p>
    <w:p>
      <w:pPr>
        <w:pStyle w:val="ListBullet"/>
      </w:pPr>
      <w:r>
        <w:rPr>
          <w:rFonts w:ascii="Times New Roman" w:hAnsi="Times New Roman"/>
          <w:b w:val="0"/>
          <w:i w:val="0"/>
          <w:sz w:val="26"/>
        </w:rPr>
        <w:t>Triển khai Firebase Cloud Functions để xử lý webhook PayOS và bảo vệ API key.</w:t>
      </w:r>
    </w:p>
    <w:p>
      <w:pPr>
        <w:pStyle w:val="ListBullet"/>
      </w:pPr>
      <w:r>
        <w:rPr>
          <w:rFonts w:ascii="Times New Roman" w:hAnsi="Times New Roman"/>
          <w:b w:val="0"/>
          <w:i w:val="0"/>
          <w:sz w:val="26"/>
        </w:rPr>
        <w:t>Bổ sung chức năng đánh giá, bình luận và báo cáo sản phẩm vi phạm.</w:t>
      </w:r>
    </w:p>
    <w:p>
      <w:pPr>
        <w:pStyle w:val="ListBullet"/>
      </w:pPr>
      <w:r>
        <w:rPr>
          <w:rFonts w:ascii="Times New Roman" w:hAnsi="Times New Roman"/>
          <w:b w:val="0"/>
          <w:i w:val="0"/>
          <w:sz w:val="26"/>
        </w:rPr>
        <w:t>Tối ưu gợi ý sản phẩm dựa trên hành vi người dùng.</w:t>
      </w:r>
    </w:p>
    <w:p>
      <w:pPr>
        <w:pStyle w:val="ListBullet"/>
      </w:pPr>
      <w:r>
        <w:rPr>
          <w:rFonts w:ascii="Times New Roman" w:hAnsi="Times New Roman"/>
          <w:b w:val="0"/>
          <w:i w:val="0"/>
          <w:sz w:val="26"/>
        </w:rPr>
        <w:t>Bổ sung dashboard thống kê doanh thu, đơn hàng và lượt bán.</w:t>
      </w:r>
    </w:p>
    <w:p>
      <w:pPr>
        <w:pStyle w:val="ListBullet"/>
      </w:pPr>
      <w:r>
        <w:rPr>
          <w:rFonts w:ascii="Times New Roman" w:hAnsi="Times New Roman"/>
          <w:b w:val="0"/>
          <w:i w:val="0"/>
          <w:sz w:val="26"/>
        </w:rPr>
        <w:t>Hoàn thiện kiểm thử tự động và quy trình triển khai.</w:t>
      </w:r>
    </w:p>
    <w:p>
      <w:pPr>
        <w:pStyle w:val="Heading2"/>
        <w:jc w:val="left"/>
      </w:pPr>
      <w:r>
        <w:rPr>
          <w:rFonts w:ascii="Times New Roman" w:hAnsi="Times New Roman"/>
          <w:b/>
          <w:i w:val="0"/>
          <w:sz w:val="28"/>
        </w:rPr>
        <w:t>6.4 Tổng kết</w:t>
      </w:r>
    </w:p>
    <w:p>
      <w:r>
        <w:rPr>
          <w:rFonts w:ascii="Times New Roman" w:hAnsi="Times New Roman"/>
          <w:b w:val="0"/>
          <w:i w:val="0"/>
          <w:sz w:val="26"/>
        </w:rPr>
        <w:t>EduShare đã hoàn thành mục tiêu xây dựng một ứng dụng hỗ trợ sinh viên mua bán và trao đổi sách, dụng cụ học tập với các chức năng tương đối đầy đủ. Thông qua đề tài, em đã vận dụng được kiến thức về Flutter, Firebase, mô hình dữ liệu NoSQL, quản lý trạng thái, tích hợp thanh toán và thiết kế giao diện người dùng. Sản phẩm có thể tiếp tục phát triển thành nền tảng thương mại học đường hoàn chỉnh nếu được bổ sung backend bảo mật, kiểm thử tự động và các chức năng đánh giá/ngăn chặn gian lận.</w:t>
      </w:r>
    </w:p>
    <w:p>
      <w:r>
        <w:br w:type="page"/>
      </w:r>
    </w:p>
    <w:p>
      <w:pPr>
        <w:pStyle w:val="Heading1"/>
        <w:jc w:val="left"/>
      </w:pPr>
      <w:r>
        <w:rPr>
          <w:rFonts w:ascii="Times New Roman" w:hAnsi="Times New Roman"/>
          <w:b/>
          <w:i w:val="0"/>
          <w:sz w:val="30"/>
        </w:rPr>
        <w:t>Chương 7. KIỂM THỬ VÀ ĐÁNH GIÁ</w:t>
      </w:r>
    </w:p>
    <w:p>
      <w:pPr>
        <w:pStyle w:val="Heading2"/>
        <w:jc w:val="left"/>
      </w:pPr>
      <w:r>
        <w:rPr>
          <w:rFonts w:ascii="Times New Roman" w:hAnsi="Times New Roman"/>
          <w:b/>
          <w:i w:val="0"/>
          <w:sz w:val="28"/>
        </w:rPr>
        <w:t>7.1 Mục tiêu kiểm thử</w:t>
      </w:r>
    </w:p>
    <w:p>
      <w:r>
        <w:rPr>
          <w:rFonts w:ascii="Times New Roman" w:hAnsi="Times New Roman"/>
          <w:b w:val="0"/>
          <w:i w:val="0"/>
          <w:sz w:val="26"/>
        </w:rPr>
        <w:t>Kiểm thử nhằm đảm bảo các chức năng chính của EduShare hoạt động đúng, dữ liệu được ghi nhận đầy đủ và giao diện phản hồi phù hợp với thao tác người dùng.</w:t>
      </w:r>
    </w:p>
    <w:p>
      <w:pPr>
        <w:pStyle w:val="Heading2"/>
        <w:jc w:val="left"/>
      </w:pPr>
      <w:r>
        <w:rPr>
          <w:rFonts w:ascii="Times New Roman" w:hAnsi="Times New Roman"/>
          <w:b/>
          <w:i w:val="0"/>
          <w:sz w:val="28"/>
        </w:rPr>
        <w:t>7.2 Các trường hợp kiểm thử tiêu biểu</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tcPr>
          <w:p>
            <w:pPr>
              <w:jc w:val="center"/>
            </w:pPr>
            <w:r>
              <w:rPr>
                <w:rFonts w:ascii="Times New Roman" w:hAnsi="Times New Roman"/>
                <w:b/>
                <w:i w:val="0"/>
                <w:sz w:val="26"/>
              </w:rPr>
              <w:t>Mã TC</w:t>
            </w:r>
          </w:p>
        </w:tc>
        <w:tc>
          <w:tcPr>
            <w:tcW w:type="dxa" w:w="2351"/>
            <w:vAlign w:val="center"/>
          </w:tcPr>
          <w:p>
            <w:pPr>
              <w:jc w:val="center"/>
            </w:pPr>
            <w:r>
              <w:rPr>
                <w:rFonts w:ascii="Times New Roman" w:hAnsi="Times New Roman"/>
                <w:b/>
                <w:i w:val="0"/>
                <w:sz w:val="26"/>
              </w:rPr>
              <w:t>Chức năng</w:t>
            </w:r>
          </w:p>
        </w:tc>
        <w:tc>
          <w:tcPr>
            <w:tcW w:type="dxa" w:w="2351"/>
            <w:vAlign w:val="center"/>
          </w:tcPr>
          <w:p>
            <w:pPr>
              <w:jc w:val="center"/>
            </w:pPr>
            <w:r>
              <w:rPr>
                <w:rFonts w:ascii="Times New Roman" w:hAnsi="Times New Roman"/>
                <w:b/>
                <w:i w:val="0"/>
                <w:sz w:val="26"/>
              </w:rPr>
              <w:t>Dữ liệu/Thao tác</w:t>
            </w:r>
          </w:p>
        </w:tc>
        <w:tc>
          <w:tcPr>
            <w:tcW w:type="dxa" w:w="2351"/>
            <w:vAlign w:val="center"/>
          </w:tcPr>
          <w:p>
            <w:pPr>
              <w:jc w:val="center"/>
            </w:pPr>
            <w:r>
              <w:rPr>
                <w:rFonts w:ascii="Times New Roman" w:hAnsi="Times New Roman"/>
                <w:b/>
                <w:i w:val="0"/>
                <w:sz w:val="26"/>
              </w:rPr>
              <w:t>Kết quả mong đợi</w:t>
            </w:r>
          </w:p>
        </w:tc>
      </w:tr>
      <w:tr>
        <w:tc>
          <w:tcPr>
            <w:tcW w:type="dxa" w:w="2351"/>
            <w:vAlign w:val="center"/>
          </w:tcPr>
          <w:p>
            <w:r>
              <w:rPr>
                <w:rFonts w:ascii="Times New Roman" w:hAnsi="Times New Roman"/>
                <w:b w:val="0"/>
                <w:i w:val="0"/>
                <w:sz w:val="24"/>
              </w:rPr>
              <w:t>TC01</w:t>
            </w:r>
          </w:p>
        </w:tc>
        <w:tc>
          <w:tcPr>
            <w:tcW w:type="dxa" w:w="2351"/>
            <w:vAlign w:val="center"/>
          </w:tcPr>
          <w:p>
            <w:r>
              <w:rPr>
                <w:rFonts w:ascii="Times New Roman" w:hAnsi="Times New Roman"/>
                <w:b w:val="0"/>
                <w:i w:val="0"/>
                <w:sz w:val="24"/>
              </w:rPr>
              <w:t>Đăng nhập</w:t>
            </w:r>
          </w:p>
        </w:tc>
        <w:tc>
          <w:tcPr>
            <w:tcW w:type="dxa" w:w="2351"/>
            <w:vAlign w:val="center"/>
          </w:tcPr>
          <w:p>
            <w:r>
              <w:rPr>
                <w:rFonts w:ascii="Times New Roman" w:hAnsi="Times New Roman"/>
                <w:b w:val="0"/>
                <w:i w:val="0"/>
                <w:sz w:val="24"/>
              </w:rPr>
              <w:t>Nhập email/mật khẩu hợp lệ</w:t>
            </w:r>
          </w:p>
        </w:tc>
        <w:tc>
          <w:tcPr>
            <w:tcW w:type="dxa" w:w="2351"/>
            <w:vAlign w:val="center"/>
          </w:tcPr>
          <w:p>
            <w:r>
              <w:rPr>
                <w:rFonts w:ascii="Times New Roman" w:hAnsi="Times New Roman"/>
                <w:b w:val="0"/>
                <w:i w:val="0"/>
                <w:sz w:val="24"/>
              </w:rPr>
              <w:t>Đăng nhập thành công và vào AppShell</w:t>
            </w:r>
          </w:p>
        </w:tc>
      </w:tr>
      <w:tr>
        <w:tc>
          <w:tcPr>
            <w:tcW w:type="dxa" w:w="2351"/>
            <w:vAlign w:val="center"/>
          </w:tcPr>
          <w:p>
            <w:r>
              <w:rPr>
                <w:rFonts w:ascii="Times New Roman" w:hAnsi="Times New Roman"/>
                <w:b w:val="0"/>
                <w:i w:val="0"/>
                <w:sz w:val="24"/>
              </w:rPr>
              <w:t>TC02</w:t>
            </w:r>
          </w:p>
        </w:tc>
        <w:tc>
          <w:tcPr>
            <w:tcW w:type="dxa" w:w="2351"/>
            <w:vAlign w:val="center"/>
          </w:tcPr>
          <w:p>
            <w:r>
              <w:rPr>
                <w:rFonts w:ascii="Times New Roman" w:hAnsi="Times New Roman"/>
                <w:b w:val="0"/>
                <w:i w:val="0"/>
                <w:sz w:val="24"/>
              </w:rPr>
              <w:t>Đăng bán sản phẩm</w:t>
            </w:r>
          </w:p>
        </w:tc>
        <w:tc>
          <w:tcPr>
            <w:tcW w:type="dxa" w:w="2351"/>
            <w:vAlign w:val="center"/>
          </w:tcPr>
          <w:p>
            <w:r>
              <w:rPr>
                <w:rFonts w:ascii="Times New Roman" w:hAnsi="Times New Roman"/>
                <w:b w:val="0"/>
                <w:i w:val="0"/>
                <w:sz w:val="24"/>
              </w:rPr>
              <w:t>Nhập đầy đủ tên, giá, số lượng</w:t>
            </w:r>
          </w:p>
        </w:tc>
        <w:tc>
          <w:tcPr>
            <w:tcW w:type="dxa" w:w="2351"/>
            <w:vAlign w:val="center"/>
          </w:tcPr>
          <w:p>
            <w:r>
              <w:rPr>
                <w:rFonts w:ascii="Times New Roman" w:hAnsi="Times New Roman"/>
                <w:b w:val="0"/>
                <w:i w:val="0"/>
                <w:sz w:val="24"/>
              </w:rPr>
              <w:t>Sản phẩm được lưu vào products</w:t>
            </w:r>
          </w:p>
        </w:tc>
      </w:tr>
      <w:tr>
        <w:tc>
          <w:tcPr>
            <w:tcW w:type="dxa" w:w="2351"/>
            <w:vAlign w:val="center"/>
          </w:tcPr>
          <w:p>
            <w:r>
              <w:rPr>
                <w:rFonts w:ascii="Times New Roman" w:hAnsi="Times New Roman"/>
                <w:b w:val="0"/>
                <w:i w:val="0"/>
                <w:sz w:val="24"/>
              </w:rPr>
              <w:t>TC03</w:t>
            </w:r>
          </w:p>
        </w:tc>
        <w:tc>
          <w:tcPr>
            <w:tcW w:type="dxa" w:w="2351"/>
            <w:vAlign w:val="center"/>
          </w:tcPr>
          <w:p>
            <w:r>
              <w:rPr>
                <w:rFonts w:ascii="Times New Roman" w:hAnsi="Times New Roman"/>
                <w:b w:val="0"/>
                <w:i w:val="0"/>
                <w:sz w:val="24"/>
              </w:rPr>
              <w:t>Tìm kiếm</w:t>
            </w:r>
          </w:p>
        </w:tc>
        <w:tc>
          <w:tcPr>
            <w:tcW w:type="dxa" w:w="2351"/>
            <w:vAlign w:val="center"/>
          </w:tcPr>
          <w:p>
            <w:r>
              <w:rPr>
                <w:rFonts w:ascii="Times New Roman" w:hAnsi="Times New Roman"/>
                <w:b w:val="0"/>
                <w:i w:val="0"/>
                <w:sz w:val="24"/>
              </w:rPr>
              <w:t>Nhập từ khóa tên sách</w:t>
            </w:r>
          </w:p>
        </w:tc>
        <w:tc>
          <w:tcPr>
            <w:tcW w:type="dxa" w:w="2351"/>
            <w:vAlign w:val="center"/>
          </w:tcPr>
          <w:p>
            <w:r>
              <w:rPr>
                <w:rFonts w:ascii="Times New Roman" w:hAnsi="Times New Roman"/>
                <w:b w:val="0"/>
                <w:i w:val="0"/>
                <w:sz w:val="24"/>
              </w:rPr>
              <w:t>Danh sách sản phẩm phù hợp được hiển thị</w:t>
            </w:r>
          </w:p>
        </w:tc>
      </w:tr>
      <w:tr>
        <w:tc>
          <w:tcPr>
            <w:tcW w:type="dxa" w:w="2351"/>
            <w:vAlign w:val="center"/>
          </w:tcPr>
          <w:p>
            <w:r>
              <w:rPr>
                <w:rFonts w:ascii="Times New Roman" w:hAnsi="Times New Roman"/>
                <w:b w:val="0"/>
                <w:i w:val="0"/>
                <w:sz w:val="24"/>
              </w:rPr>
              <w:t>TC04</w:t>
            </w:r>
          </w:p>
        </w:tc>
        <w:tc>
          <w:tcPr>
            <w:tcW w:type="dxa" w:w="2351"/>
            <w:vAlign w:val="center"/>
          </w:tcPr>
          <w:p>
            <w:r>
              <w:rPr>
                <w:rFonts w:ascii="Times New Roman" w:hAnsi="Times New Roman"/>
                <w:b w:val="0"/>
                <w:i w:val="0"/>
                <w:sz w:val="24"/>
              </w:rPr>
              <w:t>Thêm giỏ hàng</w:t>
            </w:r>
          </w:p>
        </w:tc>
        <w:tc>
          <w:tcPr>
            <w:tcW w:type="dxa" w:w="2351"/>
            <w:vAlign w:val="center"/>
          </w:tcPr>
          <w:p>
            <w:r>
              <w:rPr>
                <w:rFonts w:ascii="Times New Roman" w:hAnsi="Times New Roman"/>
                <w:b w:val="0"/>
                <w:i w:val="0"/>
                <w:sz w:val="24"/>
              </w:rPr>
              <w:t>Bấm thêm sản phẩm</w:t>
            </w:r>
          </w:p>
        </w:tc>
        <w:tc>
          <w:tcPr>
            <w:tcW w:type="dxa" w:w="2351"/>
            <w:vAlign w:val="center"/>
          </w:tcPr>
          <w:p>
            <w:r>
              <w:rPr>
                <w:rFonts w:ascii="Times New Roman" w:hAnsi="Times New Roman"/>
                <w:b w:val="0"/>
                <w:i w:val="0"/>
                <w:sz w:val="24"/>
              </w:rPr>
              <w:t>Số lượng giỏ hàng tăng</w:t>
            </w:r>
          </w:p>
        </w:tc>
      </w:tr>
      <w:tr>
        <w:tc>
          <w:tcPr>
            <w:tcW w:type="dxa" w:w="2351"/>
            <w:vAlign w:val="center"/>
          </w:tcPr>
          <w:p>
            <w:r>
              <w:rPr>
                <w:rFonts w:ascii="Times New Roman" w:hAnsi="Times New Roman"/>
                <w:b w:val="0"/>
                <w:i w:val="0"/>
                <w:sz w:val="24"/>
              </w:rPr>
              <w:t>TC05</w:t>
            </w:r>
          </w:p>
        </w:tc>
        <w:tc>
          <w:tcPr>
            <w:tcW w:type="dxa" w:w="2351"/>
            <w:vAlign w:val="center"/>
          </w:tcPr>
          <w:p>
            <w:r>
              <w:rPr>
                <w:rFonts w:ascii="Times New Roman" w:hAnsi="Times New Roman"/>
                <w:b w:val="0"/>
                <w:i w:val="0"/>
                <w:sz w:val="24"/>
              </w:rPr>
              <w:t>Thanh toán bằng ví đủ tiền</w:t>
            </w:r>
          </w:p>
        </w:tc>
        <w:tc>
          <w:tcPr>
            <w:tcW w:type="dxa" w:w="2351"/>
            <w:vAlign w:val="center"/>
          </w:tcPr>
          <w:p>
            <w:r>
              <w:rPr>
                <w:rFonts w:ascii="Times New Roman" w:hAnsi="Times New Roman"/>
                <w:b w:val="0"/>
                <w:i w:val="0"/>
                <w:sz w:val="24"/>
              </w:rPr>
              <w:t>Chọn ví EduShare</w:t>
            </w:r>
          </w:p>
        </w:tc>
        <w:tc>
          <w:tcPr>
            <w:tcW w:type="dxa" w:w="2351"/>
            <w:vAlign w:val="center"/>
          </w:tcPr>
          <w:p>
            <w:r>
              <w:rPr>
                <w:rFonts w:ascii="Times New Roman" w:hAnsi="Times New Roman"/>
                <w:b w:val="0"/>
                <w:i w:val="0"/>
                <w:sz w:val="24"/>
              </w:rPr>
              <w:t>Đơn hàng được tạo, ví bị trừ</w:t>
            </w:r>
          </w:p>
        </w:tc>
      </w:tr>
      <w:tr>
        <w:tc>
          <w:tcPr>
            <w:tcW w:type="dxa" w:w="2351"/>
            <w:vAlign w:val="center"/>
          </w:tcPr>
          <w:p>
            <w:r>
              <w:rPr>
                <w:rFonts w:ascii="Times New Roman" w:hAnsi="Times New Roman"/>
                <w:b w:val="0"/>
                <w:i w:val="0"/>
                <w:sz w:val="24"/>
              </w:rPr>
              <w:t>TC06</w:t>
            </w:r>
          </w:p>
        </w:tc>
        <w:tc>
          <w:tcPr>
            <w:tcW w:type="dxa" w:w="2351"/>
            <w:vAlign w:val="center"/>
          </w:tcPr>
          <w:p>
            <w:r>
              <w:rPr>
                <w:rFonts w:ascii="Times New Roman" w:hAnsi="Times New Roman"/>
                <w:b w:val="0"/>
                <w:i w:val="0"/>
                <w:sz w:val="24"/>
              </w:rPr>
              <w:t>Thanh toán bằng ví thiếu tiền</w:t>
            </w:r>
          </w:p>
        </w:tc>
        <w:tc>
          <w:tcPr>
            <w:tcW w:type="dxa" w:w="2351"/>
            <w:vAlign w:val="center"/>
          </w:tcPr>
          <w:p>
            <w:r>
              <w:rPr>
                <w:rFonts w:ascii="Times New Roman" w:hAnsi="Times New Roman"/>
                <w:b w:val="0"/>
                <w:i w:val="0"/>
                <w:sz w:val="24"/>
              </w:rPr>
              <w:t>Số dư nhỏ hơn tổng tiền</w:t>
            </w:r>
          </w:p>
        </w:tc>
        <w:tc>
          <w:tcPr>
            <w:tcW w:type="dxa" w:w="2351"/>
            <w:vAlign w:val="center"/>
          </w:tcPr>
          <w:p>
            <w:r>
              <w:rPr>
                <w:rFonts w:ascii="Times New Roman" w:hAnsi="Times New Roman"/>
                <w:b w:val="0"/>
                <w:i w:val="0"/>
                <w:sz w:val="24"/>
              </w:rPr>
              <w:t>Hiển thị thông báo số dư không đủ</w:t>
            </w:r>
          </w:p>
        </w:tc>
      </w:tr>
      <w:tr>
        <w:tc>
          <w:tcPr>
            <w:tcW w:type="dxa" w:w="2351"/>
            <w:vAlign w:val="center"/>
          </w:tcPr>
          <w:p>
            <w:r>
              <w:rPr>
                <w:rFonts w:ascii="Times New Roman" w:hAnsi="Times New Roman"/>
                <w:b w:val="0"/>
                <w:i w:val="0"/>
                <w:sz w:val="24"/>
              </w:rPr>
              <w:t>TC07</w:t>
            </w:r>
          </w:p>
        </w:tc>
        <w:tc>
          <w:tcPr>
            <w:tcW w:type="dxa" w:w="2351"/>
            <w:vAlign w:val="center"/>
          </w:tcPr>
          <w:p>
            <w:r>
              <w:rPr>
                <w:rFonts w:ascii="Times New Roman" w:hAnsi="Times New Roman"/>
                <w:b w:val="0"/>
                <w:i w:val="0"/>
                <w:sz w:val="24"/>
              </w:rPr>
              <w:t>Nạp ví</w:t>
            </w:r>
          </w:p>
        </w:tc>
        <w:tc>
          <w:tcPr>
            <w:tcW w:type="dxa" w:w="2351"/>
            <w:vAlign w:val="center"/>
          </w:tcPr>
          <w:p>
            <w:r>
              <w:rPr>
                <w:rFonts w:ascii="Times New Roman" w:hAnsi="Times New Roman"/>
                <w:b w:val="0"/>
                <w:i w:val="0"/>
                <w:sz w:val="24"/>
              </w:rPr>
              <w:t>Tạo yêu cầu nạp tiền</w:t>
            </w:r>
          </w:p>
        </w:tc>
        <w:tc>
          <w:tcPr>
            <w:tcW w:type="dxa" w:w="2351"/>
            <w:vAlign w:val="center"/>
          </w:tcPr>
          <w:p>
            <w:r>
              <w:rPr>
                <w:rFonts w:ascii="Times New Roman" w:hAnsi="Times New Roman"/>
                <w:b w:val="0"/>
                <w:i w:val="0"/>
                <w:sz w:val="24"/>
              </w:rPr>
              <w:t>walletRequests được tạo với trạng thái pending</w:t>
            </w:r>
          </w:p>
        </w:tc>
      </w:tr>
      <w:tr>
        <w:tc>
          <w:tcPr>
            <w:tcW w:type="dxa" w:w="2351"/>
            <w:vAlign w:val="center"/>
          </w:tcPr>
          <w:p>
            <w:r>
              <w:rPr>
                <w:rFonts w:ascii="Times New Roman" w:hAnsi="Times New Roman"/>
                <w:b w:val="0"/>
                <w:i w:val="0"/>
                <w:sz w:val="24"/>
              </w:rPr>
              <w:t>TC08</w:t>
            </w:r>
          </w:p>
        </w:tc>
        <w:tc>
          <w:tcPr>
            <w:tcW w:type="dxa" w:w="2351"/>
            <w:vAlign w:val="center"/>
          </w:tcPr>
          <w:p>
            <w:r>
              <w:rPr>
                <w:rFonts w:ascii="Times New Roman" w:hAnsi="Times New Roman"/>
                <w:b w:val="0"/>
                <w:i w:val="0"/>
                <w:sz w:val="24"/>
              </w:rPr>
              <w:t>PayOS PAID</w:t>
            </w:r>
          </w:p>
        </w:tc>
        <w:tc>
          <w:tcPr>
            <w:tcW w:type="dxa" w:w="2351"/>
            <w:vAlign w:val="center"/>
          </w:tcPr>
          <w:p>
            <w:r>
              <w:rPr>
                <w:rFonts w:ascii="Times New Roman" w:hAnsi="Times New Roman"/>
                <w:b w:val="0"/>
                <w:i w:val="0"/>
                <w:sz w:val="24"/>
              </w:rPr>
              <w:t>Giao dịch trả về PAID</w:t>
            </w:r>
          </w:p>
        </w:tc>
        <w:tc>
          <w:tcPr>
            <w:tcW w:type="dxa" w:w="2351"/>
            <w:vAlign w:val="center"/>
          </w:tcPr>
          <w:p>
            <w:r>
              <w:rPr>
                <w:rFonts w:ascii="Times New Roman" w:hAnsi="Times New Roman"/>
                <w:b w:val="0"/>
                <w:i w:val="0"/>
                <w:sz w:val="24"/>
              </w:rPr>
              <w:t>Ví được cộng tiền và yêu cầu chuyển completed</w:t>
            </w:r>
          </w:p>
        </w:tc>
      </w:tr>
      <w:tr>
        <w:tc>
          <w:tcPr>
            <w:tcW w:type="dxa" w:w="2351"/>
            <w:vAlign w:val="center"/>
          </w:tcPr>
          <w:p>
            <w:r>
              <w:rPr>
                <w:rFonts w:ascii="Times New Roman" w:hAnsi="Times New Roman"/>
                <w:b w:val="0"/>
                <w:i w:val="0"/>
                <w:sz w:val="24"/>
              </w:rPr>
              <w:t>TC09</w:t>
            </w:r>
          </w:p>
        </w:tc>
        <w:tc>
          <w:tcPr>
            <w:tcW w:type="dxa" w:w="2351"/>
            <w:vAlign w:val="center"/>
          </w:tcPr>
          <w:p>
            <w:r>
              <w:rPr>
                <w:rFonts w:ascii="Times New Roman" w:hAnsi="Times New Roman"/>
                <w:b w:val="0"/>
                <w:i w:val="0"/>
                <w:sz w:val="24"/>
              </w:rPr>
              <w:t>Chat admin</w:t>
            </w:r>
          </w:p>
        </w:tc>
        <w:tc>
          <w:tcPr>
            <w:tcW w:type="dxa" w:w="2351"/>
            <w:vAlign w:val="center"/>
          </w:tcPr>
          <w:p>
            <w:r>
              <w:rPr>
                <w:rFonts w:ascii="Times New Roman" w:hAnsi="Times New Roman"/>
                <w:b w:val="0"/>
                <w:i w:val="0"/>
                <w:sz w:val="24"/>
              </w:rPr>
              <w:t>Gửi tin nhắn hỗ trợ</w:t>
            </w:r>
          </w:p>
        </w:tc>
        <w:tc>
          <w:tcPr>
            <w:tcW w:type="dxa" w:w="2351"/>
            <w:vAlign w:val="center"/>
          </w:tcPr>
          <w:p>
            <w:r>
              <w:rPr>
                <w:rFonts w:ascii="Times New Roman" w:hAnsi="Times New Roman"/>
                <w:b w:val="0"/>
                <w:i w:val="0"/>
                <w:sz w:val="24"/>
              </w:rPr>
              <w:t>Tin nhắn được lưu và hiển thị realtime</w:t>
            </w:r>
          </w:p>
        </w:tc>
      </w:tr>
      <w:tr>
        <w:tc>
          <w:tcPr>
            <w:tcW w:type="dxa" w:w="2351"/>
            <w:vAlign w:val="center"/>
          </w:tcPr>
          <w:p>
            <w:r>
              <w:rPr>
                <w:rFonts w:ascii="Times New Roman" w:hAnsi="Times New Roman"/>
                <w:b w:val="0"/>
                <w:i w:val="0"/>
                <w:sz w:val="24"/>
              </w:rPr>
              <w:t>TC10</w:t>
            </w:r>
          </w:p>
        </w:tc>
        <w:tc>
          <w:tcPr>
            <w:tcW w:type="dxa" w:w="2351"/>
            <w:vAlign w:val="center"/>
          </w:tcPr>
          <w:p>
            <w:r>
              <w:rPr>
                <w:rFonts w:ascii="Times New Roman" w:hAnsi="Times New Roman"/>
                <w:b w:val="0"/>
                <w:i w:val="0"/>
                <w:sz w:val="24"/>
              </w:rPr>
              <w:t>Admin duyệt rút tiền</w:t>
            </w:r>
          </w:p>
        </w:tc>
        <w:tc>
          <w:tcPr>
            <w:tcW w:type="dxa" w:w="2351"/>
            <w:vAlign w:val="center"/>
          </w:tcPr>
          <w:p>
            <w:r>
              <w:rPr>
                <w:rFonts w:ascii="Times New Roman" w:hAnsi="Times New Roman"/>
                <w:b w:val="0"/>
                <w:i w:val="0"/>
                <w:sz w:val="24"/>
              </w:rPr>
              <w:t>Admin xử lý yêu cầu rút</w:t>
            </w:r>
          </w:p>
        </w:tc>
        <w:tc>
          <w:tcPr>
            <w:tcW w:type="dxa" w:w="2351"/>
            <w:vAlign w:val="center"/>
          </w:tcPr>
          <w:p>
            <w:r>
              <w:rPr>
                <w:rFonts w:ascii="Times New Roman" w:hAnsi="Times New Roman"/>
                <w:b w:val="0"/>
                <w:i w:val="0"/>
                <w:sz w:val="24"/>
              </w:rPr>
              <w:t>Yêu cầu chuyển completed và có thông báo</w:t>
            </w:r>
          </w:p>
        </w:tc>
      </w:tr>
    </w:tbl>
    <w:p/>
    <w:p>
      <w:pPr>
        <w:pStyle w:val="Heading2"/>
        <w:jc w:val="left"/>
      </w:pPr>
      <w:r>
        <w:rPr>
          <w:rFonts w:ascii="Times New Roman" w:hAnsi="Times New Roman"/>
          <w:b/>
          <w:i w:val="0"/>
          <w:sz w:val="28"/>
        </w:rPr>
        <w:t>7.3 Đánh giá kết quả</w:t>
      </w:r>
    </w:p>
    <w:p>
      <w:r>
        <w:rPr>
          <w:rFonts w:ascii="Times New Roman" w:hAnsi="Times New Roman"/>
          <w:b w:val="0"/>
          <w:i w:val="0"/>
          <w:sz w:val="26"/>
        </w:rPr>
        <w:t>Qua quá trình kiểm thử thủ công trên emulator, các luồng chính như đăng nhập, xem sản phẩm, giỏ hàng, ví và chat hoạt động đúng theo mục tiêu đề ra. Một số chức năng liên quan thanh toán cần tiếp tục hoàn thiện bằng backend để đảm bảo bảo mật và tự động hóa hoàn toàn trong môi trường thực tế.</w:t>
      </w:r>
    </w:p>
    <w:p>
      <w:r>
        <w:br w:type="page"/>
      </w:r>
    </w:p>
    <w:p>
      <w:pPr>
        <w:pStyle w:val="Heading1"/>
        <w:jc w:val="left"/>
      </w:pPr>
      <w:r>
        <w:rPr>
          <w:rFonts w:ascii="Times New Roman" w:hAnsi="Times New Roman"/>
          <w:b/>
          <w:i w:val="0"/>
          <w:sz w:val="30"/>
        </w:rPr>
        <w:t>PHỤ LỤC. MÔ TẢ MỘT SỐ ĐOẠN CODE QUAN TRỌNG</w:t>
      </w:r>
    </w:p>
    <w:p>
      <w:pPr>
        <w:pStyle w:val="Heading2"/>
        <w:jc w:val="left"/>
      </w:pPr>
      <w:r>
        <w:rPr>
          <w:rFonts w:ascii="Times New Roman" w:hAnsi="Times New Roman"/>
          <w:b/>
          <w:i w:val="0"/>
          <w:sz w:val="28"/>
        </w:rPr>
        <w:t>A.1 FirebaseDataService</w:t>
      </w:r>
    </w:p>
    <w:p>
      <w:r>
        <w:rPr>
          <w:rFonts w:ascii="Times New Roman" w:hAnsi="Times New Roman"/>
          <w:b w:val="0"/>
          <w:i w:val="0"/>
          <w:sz w:val="26"/>
        </w:rPr>
        <w:t>FirebaseDataService là lớp trung tâm của hệ thống. Lớp này định nghĩa các collection Firestore và cung cấp các hàm thao tác dữ liệu cho toàn bộ ứng dụng.</w:t>
      </w:r>
    </w:p>
    <w:p>
      <w:pPr>
        <w:pStyle w:val="ListBullet"/>
      </w:pPr>
      <w:r>
        <w:rPr>
          <w:rFonts w:ascii="Times New Roman" w:hAnsi="Times New Roman"/>
          <w:b w:val="0"/>
          <w:i w:val="0"/>
          <w:sz w:val="26"/>
        </w:rPr>
        <w:t>ensureUserProfile: đảm bảo mỗi tài khoản Firebase Auth có một hồ sơ người dùng tương ứng trong collection users.</w:t>
      </w:r>
    </w:p>
    <w:p>
      <w:pPr>
        <w:pStyle w:val="ListBullet"/>
      </w:pPr>
      <w:r>
        <w:rPr>
          <w:rFonts w:ascii="Times New Roman" w:hAnsi="Times New Roman"/>
          <w:b w:val="0"/>
          <w:i w:val="0"/>
          <w:sz w:val="26"/>
        </w:rPr>
        <w:t>getAllProducts/getRecentProducts/searchProducts: phục vụ hiển thị và tìm kiếm sản phẩm.</w:t>
      </w:r>
    </w:p>
    <w:p>
      <w:pPr>
        <w:pStyle w:val="ListBullet"/>
      </w:pPr>
      <w:r>
        <w:rPr>
          <w:rFonts w:ascii="Times New Roman" w:hAnsi="Times New Roman"/>
          <w:b w:val="0"/>
          <w:i w:val="0"/>
          <w:sz w:val="26"/>
        </w:rPr>
        <w:t>createOrdersFromCart: tạo đơn hàng từ giỏ hàng và cập nhật tồn kho.</w:t>
      </w:r>
    </w:p>
    <w:p>
      <w:pPr>
        <w:pStyle w:val="ListBullet"/>
      </w:pPr>
      <w:r>
        <w:rPr>
          <w:rFonts w:ascii="Times New Roman" w:hAnsi="Times New Roman"/>
          <w:b w:val="0"/>
          <w:i w:val="0"/>
          <w:sz w:val="26"/>
        </w:rPr>
        <w:t>createWalletPaidOrdersFromCart: tạo đơn thanh toán bằng ví và trừ số dư.</w:t>
      </w:r>
    </w:p>
    <w:p>
      <w:pPr>
        <w:pStyle w:val="ListBullet"/>
      </w:pPr>
      <w:r>
        <w:rPr>
          <w:rFonts w:ascii="Times New Roman" w:hAnsi="Times New Roman"/>
          <w:b w:val="0"/>
          <w:i w:val="0"/>
          <w:sz w:val="26"/>
        </w:rPr>
        <w:t>requestWalletDeposit/requestWalletWithdrawal: tạo yêu cầu nạp/rút ví.</w:t>
      </w:r>
    </w:p>
    <w:p>
      <w:pPr>
        <w:pStyle w:val="ListBullet"/>
      </w:pPr>
      <w:r>
        <w:rPr>
          <w:rFonts w:ascii="Times New Roman" w:hAnsi="Times New Roman"/>
          <w:b w:val="0"/>
          <w:i w:val="0"/>
          <w:sz w:val="26"/>
        </w:rPr>
        <w:t>_completeWalletDeposit: hoàn tất nạp ví bằng transaction và FieldValue.increment.</w:t>
      </w:r>
    </w:p>
    <w:p>
      <w:pPr>
        <w:pStyle w:val="Heading2"/>
        <w:jc w:val="left"/>
      </w:pPr>
      <w:r>
        <w:rPr>
          <w:rFonts w:ascii="Times New Roman" w:hAnsi="Times New Roman"/>
          <w:b/>
          <w:i w:val="0"/>
          <w:sz w:val="28"/>
        </w:rPr>
        <w:t>A.2 PayosService</w:t>
      </w:r>
    </w:p>
    <w:p>
      <w:r>
        <w:rPr>
          <w:rFonts w:ascii="Times New Roman" w:hAnsi="Times New Roman"/>
          <w:b w:val="0"/>
          <w:i w:val="0"/>
          <w:sz w:val="26"/>
        </w:rPr>
        <w:t>PayosService chịu trách nhiệm giao tiếp với PayOS. Lớp này tạo chữ ký HMAC SHA256, gửi request tạo payment link và gọi API lấy trạng thái thanh toán.</w:t>
      </w:r>
    </w:p>
    <w:p>
      <w:pPr>
        <w:pStyle w:val="ListBullet"/>
      </w:pPr>
      <w:r>
        <w:rPr>
          <w:rFonts w:ascii="Times New Roman" w:hAnsi="Times New Roman"/>
          <w:b w:val="0"/>
          <w:i w:val="0"/>
          <w:sz w:val="26"/>
        </w:rPr>
        <w:t>createWalletTopupLink: tạo link thanh toán cho yêu cầu nạp ví.</w:t>
      </w:r>
    </w:p>
    <w:p>
      <w:pPr>
        <w:pStyle w:val="ListBullet"/>
      </w:pPr>
      <w:r>
        <w:rPr>
          <w:rFonts w:ascii="Times New Roman" w:hAnsi="Times New Roman"/>
          <w:b w:val="0"/>
          <w:i w:val="0"/>
          <w:sz w:val="26"/>
        </w:rPr>
        <w:t>getPaymentLink: kiểm tra trạng thái thanh toán dựa trên paymentLinkId hoặc orderCode.</w:t>
      </w:r>
    </w:p>
    <w:p>
      <w:pPr>
        <w:pStyle w:val="ListBullet"/>
      </w:pPr>
      <w:r>
        <w:rPr>
          <w:rFonts w:ascii="Times New Roman" w:hAnsi="Times New Roman"/>
          <w:b w:val="0"/>
          <w:i w:val="0"/>
          <w:sz w:val="26"/>
        </w:rPr>
        <w:t>_signature: tạo chữ ký từ các tham số amount, cancelUrl, description, orderCode, returnUrl.</w:t>
      </w:r>
    </w:p>
    <w:p>
      <w:pPr>
        <w:pStyle w:val="Heading2"/>
        <w:jc w:val="left"/>
      </w:pPr>
      <w:r>
        <w:rPr>
          <w:rFonts w:ascii="Times New Roman" w:hAnsi="Times New Roman"/>
          <w:b/>
          <w:i w:val="0"/>
          <w:sz w:val="28"/>
        </w:rPr>
        <w:t>A.3 CartProvider</w:t>
      </w:r>
    </w:p>
    <w:p>
      <w:r>
        <w:rPr>
          <w:rFonts w:ascii="Times New Roman" w:hAnsi="Times New Roman"/>
          <w:b w:val="0"/>
          <w:i w:val="0"/>
          <w:sz w:val="26"/>
        </w:rPr>
        <w:t>CartProvider quản lý danh sách sản phẩm trong giỏ hàng. Đây là lớp state management giúp CartScreen tự động cập nhật khi người dùng thêm, xóa hoặc thay đổi số lượng sản phẩm.</w:t>
      </w:r>
    </w:p>
    <w:p>
      <w:pPr>
        <w:pStyle w:val="Heading2"/>
        <w:jc w:val="left"/>
      </w:pPr>
      <w:r>
        <w:rPr>
          <w:rFonts w:ascii="Times New Roman" w:hAnsi="Times New Roman"/>
          <w:b/>
          <w:i w:val="0"/>
          <w:sz w:val="28"/>
        </w:rPr>
        <w:t>A.4 AppShell</w:t>
      </w:r>
    </w:p>
    <w:p>
      <w:r>
        <w:rPr>
          <w:rFonts w:ascii="Times New Roman" w:hAnsi="Times New Roman"/>
          <w:b w:val="0"/>
          <w:i w:val="0"/>
          <w:sz w:val="26"/>
        </w:rPr>
        <w:t>AppShell là màn hình khung sau khi đăng nhập. Nó quản lý bottom navigation, nút đăng sản phẩm và hiệu ứng chuyển tab. Hàm _buildAnimatedTabBody dùng Stack kết hợp AnimatedOpacity, AnimatedSlide và AnimatedScale để tạo chuyển cảnh mượt.</w:t>
      </w:r>
    </w:p>
    <w:p>
      <w:pPr>
        <w:pStyle w:val="Heading2"/>
        <w:jc w:val="left"/>
      </w:pPr>
      <w:r>
        <w:rPr>
          <w:rFonts w:ascii="Times New Roman" w:hAnsi="Times New Roman"/>
          <w:b/>
          <w:i w:val="0"/>
          <w:sz w:val="28"/>
        </w:rPr>
        <w:t>A.5 ProfileScreen</w:t>
      </w:r>
    </w:p>
    <w:p>
      <w:r>
        <w:rPr>
          <w:rFonts w:ascii="Times New Roman" w:hAnsi="Times New Roman"/>
          <w:b w:val="0"/>
          <w:i w:val="0"/>
          <w:sz w:val="26"/>
        </w:rPr>
        <w:t>ProfileScreen chứa nhiều chức năng liên quan đến hồ sơ và ví. Các hàm quan trọng gồm _walletCard, _showWalletDepositSheet, _showWalletWithdrawSheet, _checkBankPayment và _showPaymentSuccessEffect.</w:t>
      </w:r>
    </w:p>
    <w:p>
      <w:pPr>
        <w:pStyle w:val="Heading2"/>
        <w:jc w:val="left"/>
      </w:pPr>
      <w:r>
        <w:rPr>
          <w:rFonts w:ascii="Times New Roman" w:hAnsi="Times New Roman"/>
          <w:b/>
          <w:i w:val="0"/>
          <w:sz w:val="28"/>
        </w:rPr>
        <w:t>A.6 AdminDashboardScreen</w:t>
      </w:r>
    </w:p>
    <w:p>
      <w:r>
        <w:rPr>
          <w:rFonts w:ascii="Times New Roman" w:hAnsi="Times New Roman"/>
          <w:b w:val="0"/>
          <w:i w:val="0"/>
          <w:sz w:val="26"/>
        </w:rPr>
        <w:t>AdminDashboardScreen tập hợp các thao tác quản trị. Giao diện này gọi các hàm trong FirebaseDataService để lấy danh sách người dùng, sản phẩm, đơn hàng, yêu cầu ví và thực hiện các thao tác admin.</w:t>
      </w:r>
    </w:p>
    <w:p>
      <w:r>
        <w:br w:type="page"/>
      </w:r>
    </w:p>
    <w:p>
      <w:pPr>
        <w:pStyle w:val="Heading1"/>
        <w:jc w:val="left"/>
      </w:pPr>
      <w:r>
        <w:rPr>
          <w:rFonts w:ascii="Times New Roman" w:hAnsi="Times New Roman"/>
          <w:b/>
          <w:i w:val="0"/>
          <w:sz w:val="30"/>
        </w:rPr>
        <w:t>Chương 8. TÀI LIỆU THAM KHẢO</w:t>
      </w:r>
    </w:p>
    <w:p>
      <w:r>
        <w:rPr>
          <w:rFonts w:ascii="Times New Roman" w:hAnsi="Times New Roman"/>
          <w:b w:val="0"/>
          <w:i w:val="0"/>
          <w:sz w:val="26"/>
        </w:rPr>
        <w:t>Flutter Documentation: https://docs.flutter.dev/</w:t>
      </w:r>
    </w:p>
    <w:p>
      <w:r>
        <w:rPr>
          <w:rFonts w:ascii="Times New Roman" w:hAnsi="Times New Roman"/>
          <w:b w:val="0"/>
          <w:i w:val="0"/>
          <w:sz w:val="26"/>
        </w:rPr>
        <w:t>Dart Documentation: https://dart.dev/guides</w:t>
      </w:r>
    </w:p>
    <w:p>
      <w:r>
        <w:rPr>
          <w:rFonts w:ascii="Times New Roman" w:hAnsi="Times New Roman"/>
          <w:b w:val="0"/>
          <w:i w:val="0"/>
          <w:sz w:val="26"/>
        </w:rPr>
        <w:t>Firebase Documentation: https://firebase.google.com/docs</w:t>
      </w:r>
    </w:p>
    <w:p>
      <w:r>
        <w:rPr>
          <w:rFonts w:ascii="Times New Roman" w:hAnsi="Times New Roman"/>
          <w:b w:val="0"/>
          <w:i w:val="0"/>
          <w:sz w:val="26"/>
        </w:rPr>
        <w:t>Cloud Firestore Documentation: https://firebase.google.com/docs/firestore</w:t>
      </w:r>
    </w:p>
    <w:p>
      <w:r>
        <w:rPr>
          <w:rFonts w:ascii="Times New Roman" w:hAnsi="Times New Roman"/>
          <w:b w:val="0"/>
          <w:i w:val="0"/>
          <w:sz w:val="26"/>
        </w:rPr>
        <w:t>PayOS Documentation: https://payos.vn/docs/</w:t>
      </w:r>
    </w:p>
    <w:p>
      <w:r>
        <w:rPr>
          <w:rFonts w:ascii="Times New Roman" w:hAnsi="Times New Roman"/>
          <w:b w:val="0"/>
          <w:i w:val="0"/>
          <w:sz w:val="26"/>
        </w:rPr>
        <w:t>Provider package documentation: https://pub.dev/packages/provider</w:t>
      </w:r>
    </w:p>
    <w:p>
      <w:r>
        <w:rPr>
          <w:rFonts w:ascii="Times New Roman" w:hAnsi="Times New Roman"/>
          <w:b w:val="0"/>
          <w:i w:val="0"/>
          <w:sz w:val="26"/>
        </w:rPr>
        <w:t>Flutter Map package documentation: https://pub.dev/packages/flutter_map</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
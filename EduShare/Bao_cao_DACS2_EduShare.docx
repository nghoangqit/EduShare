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TRƯỜNG ĐẠI HỌC CÔNG NGHỆ THÔNG TIN &amp;</w:t>
      </w:r>
    </w:p>
    <w:p>
      <w:pPr>
        <w:jc w:val="center"/>
      </w:pPr>
      <w:r>
        <w:rPr>
          <w:rFonts w:ascii="Times New Roman" w:hAnsi="Times New Roman"/>
          <w:b/>
          <w:i w:val="0"/>
          <w:sz w:val="28"/>
        </w:rPr>
        <w:t>TRUYỀN THÔNG VIỆT - HÀN</w:t>
      </w:r>
    </w:p>
    <w:p>
      <w:pPr>
        <w:jc w:val="center"/>
      </w:pPr>
      <w:r>
        <w:rPr>
          <w:rFonts w:ascii="Times New Roman" w:hAnsi="Times New Roman"/>
          <w:b/>
          <w:i w:val="0"/>
          <w:sz w:val="26"/>
        </w:rPr>
        <w:t>Khoa Khoa Học Máy Tính</w:t>
      </w:r>
    </w:p>
    <w:p/>
    <w:p/>
    <w:p>
      <w:pPr>
        <w:jc w:val="center"/>
      </w:pPr>
      <w:r>
        <w:rPr>
          <w:rFonts w:ascii="Times New Roman" w:hAnsi="Times New Roman"/>
          <w:b/>
          <w:i w:val="0"/>
          <w:sz w:val="36"/>
        </w:rPr>
        <w:t>ĐỒ ÁN CƠ SỞ 2</w:t>
      </w:r>
    </w:p>
    <w:p/>
    <w:p>
      <w:pPr>
        <w:jc w:val="center"/>
      </w:pPr>
      <w:r>
        <w:rPr>
          <w:rFonts w:ascii="Times New Roman" w:hAnsi="Times New Roman"/>
          <w:b/>
          <w:i w:val="0"/>
          <w:sz w:val="34"/>
        </w:rPr>
        <w:t>XÂY DỰNG ỨNG DỤNG EDU SHARE HỖ TRỢ MUA BÁN SÁCH VÀ DỤNG CỤ HỌC TẬP</w:t>
      </w:r>
    </w:p>
    <w:p/>
    <w:p/>
    <w:p>
      <w:r>
        <w:rPr>
          <w:rFonts w:ascii="Times New Roman" w:hAnsi="Times New Roman"/>
          <w:b w:val="0"/>
          <w:i w:val="0"/>
          <w:sz w:val="26"/>
        </w:rPr>
        <w:t>Sinh viên thực hiện:      ........................................</w:t>
      </w:r>
    </w:p>
    <w:p>
      <w:r>
        <w:rPr>
          <w:rFonts w:ascii="Times New Roman" w:hAnsi="Times New Roman"/>
          <w:b w:val="0"/>
          <w:i w:val="0"/>
          <w:sz w:val="26"/>
        </w:rPr>
        <w:t>Lớp:                      ........................................</w:t>
      </w:r>
    </w:p>
    <w:p>
      <w:r>
        <w:rPr>
          <w:rFonts w:ascii="Times New Roman" w:hAnsi="Times New Roman"/>
          <w:b w:val="0"/>
          <w:i w:val="0"/>
          <w:sz w:val="26"/>
        </w:rPr>
        <w:t>MSSV:                     ........................................</w:t>
      </w:r>
    </w:p>
    <w:p>
      <w:r>
        <w:rPr>
          <w:rFonts w:ascii="Times New Roman" w:hAnsi="Times New Roman"/>
          <w:b w:val="0"/>
          <w:i w:val="0"/>
          <w:sz w:val="26"/>
        </w:rPr>
        <w:t>Giảng viên hướng dẫn:     ........................................</w:t>
      </w:r>
    </w:p>
    <w:p/>
    <w:p/>
    <w:p/>
    <w:p>
      <w:pPr>
        <w:jc w:val="center"/>
      </w:pPr>
      <w:r>
        <w:rPr>
          <w:rFonts w:ascii="Times New Roman" w:hAnsi="Times New Roman"/>
          <w:b w:val="0"/>
          <w:i w:val="0"/>
          <w:sz w:val="26"/>
        </w:rPr>
        <w:t>Đà Nẵng, tháng 05 năm 2026</w:t>
      </w:r>
    </w:p>
    <w:p>
      <w:r>
        <w:br w:type="page"/>
      </w:r>
    </w:p>
    <w:p>
      <w:pPr>
        <w:pStyle w:val="Heading1"/>
        <w:jc w:val="left"/>
      </w:pPr>
      <w:r>
        <w:rPr>
          <w:rFonts w:ascii="Times New Roman" w:hAnsi="Times New Roman"/>
          <w:b/>
          <w:i w:val="0"/>
          <w:sz w:val="30"/>
        </w:rPr>
        <w:t>LỜI CẢM ƠN</w:t>
      </w:r>
    </w:p>
    <w:p>
      <w:r>
        <w:rPr>
          <w:rFonts w:ascii="Times New Roman" w:hAnsi="Times New Roman"/>
          <w:b w:val="0"/>
          <w:i w:val="0"/>
          <w:sz w:val="26"/>
        </w:rPr>
        <w:t>Trước tiên, em xin gửi lời cảm ơn chân thành đến quý thầy cô đã hướng dẫn, góp ý và tạo điều kiện cho em trong quá trình thực hiện đồ án.</w:t>
      </w:r>
    </w:p>
    <w:p>
      <w:r>
        <w:rPr>
          <w:rFonts w:ascii="Times New Roman" w:hAnsi="Times New Roman"/>
          <w:b w:val="0"/>
          <w:i w:val="0"/>
          <w:sz w:val="26"/>
        </w:rPr>
        <w:t>Em xin cảm ơn Khoa Khoa Học Máy Tính đã cung cấp nền tảng kiến thức về lập trình ứng dụng, cơ sở dữ liệu, phân tích thiết kế hệ thống và triển khai phần mềm.</w:t>
      </w:r>
    </w:p>
    <w:p>
      <w:r>
        <w:rPr>
          <w:rFonts w:ascii="Times New Roman" w:hAnsi="Times New Roman"/>
          <w:b w:val="0"/>
          <w:i w:val="0"/>
          <w:sz w:val="26"/>
        </w:rPr>
        <w:t>Đề tài EduShare được xây dựng nhằm giải quyết nhu cầu trao đổi, mua bán sách và dụng cụ học tập giữa sinh viên. Trong quá trình thực hiện, em đã có cơ hội vận dụng Flutter, Firebase, PayOS và các kỹ thuật quản lý trạng thái để tạo ra một sản phẩm có tính ứng dụng thực tế.</w:t>
      </w:r>
    </w:p>
    <w:p>
      <w:r>
        <w:rPr>
          <w:rFonts w:ascii="Times New Roman" w:hAnsi="Times New Roman"/>
          <w:b w:val="0"/>
          <w:i w:val="0"/>
          <w:sz w:val="26"/>
        </w:rPr>
        <w:t>Do thời gian và kinh nghiệm còn hạn chế, báo cáo cũng như sản phẩm không tránh khỏi thiếu sót. Em rất mong nhận được sự góp ý của quý thầy cô để hệ thống được hoàn thiện hơn.</w:t>
      </w:r>
    </w:p>
    <w:p>
      <w:r>
        <w:rPr>
          <w:rFonts w:ascii="Times New Roman" w:hAnsi="Times New Roman"/>
          <w:b w:val="0"/>
          <w:i w:val="0"/>
          <w:sz w:val="26"/>
        </w:rPr>
        <w:t>Em xin trân trọng cảm ơn!</w:t>
      </w:r>
    </w:p>
    <w:p/>
    <w:p>
      <w:pPr>
        <w:jc w:val="right"/>
      </w:pPr>
      <w:r>
        <w:rPr>
          <w:rFonts w:ascii="Times New Roman" w:hAnsi="Times New Roman"/>
          <w:b w:val="0"/>
          <w:i w:val="0"/>
          <w:sz w:val="26"/>
        </w:rPr>
        <w:t>Sinh viên thực hiện</w:t>
      </w:r>
    </w:p>
    <w:p>
      <w:pPr>
        <w:jc w:val="right"/>
      </w:pPr>
      <w:r>
        <w:rPr>
          <w:rFonts w:ascii="Times New Roman" w:hAnsi="Times New Roman"/>
          <w:b w:val="0"/>
          <w:i w:val="0"/>
          <w:sz w:val="26"/>
        </w:rPr>
        <w:t>........................................</w:t>
      </w:r>
    </w:p>
    <w:p>
      <w:r>
        <w:br w:type="page"/>
      </w:r>
    </w:p>
    <w:p>
      <w:pPr>
        <w:pStyle w:val="Heading1"/>
        <w:jc w:val="left"/>
      </w:pPr>
      <w:r>
        <w:rPr>
          <w:rFonts w:ascii="Times New Roman" w:hAnsi="Times New Roman"/>
          <w:b/>
          <w:i w:val="0"/>
          <w:sz w:val="30"/>
        </w:rPr>
        <w:t>MỤC LỤC</w:t>
      </w:r>
    </w:p>
    <w:p>
      <w:r>
        <w:rPr>
          <w:rFonts w:ascii="Times New Roman" w:hAnsi="Times New Roman"/>
          <w:b w:val="0"/>
          <w:i w:val="0"/>
          <w:sz w:val="26"/>
        </w:rPr>
        <w:t>Chương 1. Giới thiệu đề tài</w:t>
      </w:r>
    </w:p>
    <w:p>
      <w:r>
        <w:rPr>
          <w:rFonts w:ascii="Times New Roman" w:hAnsi="Times New Roman"/>
          <w:b w:val="0"/>
          <w:i w:val="0"/>
          <w:sz w:val="26"/>
        </w:rPr>
        <w:t>Chương 2. Cơ sở lý thuyết</w:t>
      </w:r>
    </w:p>
    <w:p>
      <w:r>
        <w:rPr>
          <w:rFonts w:ascii="Times New Roman" w:hAnsi="Times New Roman"/>
          <w:b w:val="0"/>
          <w:i w:val="0"/>
          <w:sz w:val="26"/>
        </w:rPr>
        <w:t>Chương 3. Phân tích và thiết kế hệ thống</w:t>
      </w:r>
    </w:p>
    <w:p>
      <w:r>
        <w:rPr>
          <w:rFonts w:ascii="Times New Roman" w:hAnsi="Times New Roman"/>
          <w:b w:val="0"/>
          <w:i w:val="0"/>
          <w:sz w:val="26"/>
        </w:rPr>
        <w:t>Chương 4. Thiết kế dữ liệu</w:t>
      </w:r>
    </w:p>
    <w:p>
      <w:r>
        <w:rPr>
          <w:rFonts w:ascii="Times New Roman" w:hAnsi="Times New Roman"/>
          <w:b w:val="0"/>
          <w:i w:val="0"/>
          <w:sz w:val="26"/>
        </w:rPr>
        <w:t>Chương 5. Thiết kế giao diện</w:t>
      </w:r>
    </w:p>
    <w:p>
      <w:r>
        <w:rPr>
          <w:rFonts w:ascii="Times New Roman" w:hAnsi="Times New Roman"/>
          <w:b w:val="0"/>
          <w:i w:val="0"/>
          <w:sz w:val="26"/>
        </w:rPr>
        <w:t>Chương 6. Kết luận</w:t>
      </w:r>
    </w:p>
    <w:p>
      <w:r>
        <w:rPr>
          <w:rFonts w:ascii="Times New Roman" w:hAnsi="Times New Roman"/>
          <w:b w:val="0"/>
          <w:i w:val="0"/>
          <w:sz w:val="26"/>
        </w:rPr>
        <w:t>Chương 7. Tài liệu tham khảo</w:t>
      </w:r>
    </w:p>
    <w:p>
      <w:r>
        <w:br w:type="page"/>
      </w:r>
    </w:p>
    <w:p>
      <w:pPr>
        <w:pStyle w:val="Heading1"/>
        <w:jc w:val="left"/>
      </w:pPr>
      <w:r>
        <w:rPr>
          <w:rFonts w:ascii="Times New Roman" w:hAnsi="Times New Roman"/>
          <w:b/>
          <w:i w:val="0"/>
          <w:sz w:val="30"/>
        </w:rPr>
        <w:t>DANH MỤC CÁC TỪ VIẾT TẮT</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Từ viết tắt</w:t>
            </w:r>
          </w:p>
        </w:tc>
        <w:tc>
          <w:tcPr>
            <w:tcW w:type="dxa" w:w="4702"/>
            <w:vAlign w:val="center"/>
          </w:tcPr>
          <w:p>
            <w:pPr>
              <w:jc w:val="center"/>
            </w:pPr>
            <w:r>
              <w:rPr>
                <w:rFonts w:ascii="Times New Roman" w:hAnsi="Times New Roman"/>
                <w:b/>
                <w:i w:val="0"/>
                <w:sz w:val="26"/>
              </w:rPr>
              <w:t>Ý nghĩa</w:t>
            </w:r>
          </w:p>
        </w:tc>
      </w:tr>
      <w:tr>
        <w:tc>
          <w:tcPr>
            <w:tcW w:type="dxa" w:w="4702"/>
            <w:vAlign w:val="center"/>
          </w:tcPr>
          <w:p>
            <w:r>
              <w:rPr>
                <w:rFonts w:ascii="Times New Roman" w:hAnsi="Times New Roman"/>
                <w:b w:val="0"/>
                <w:i w:val="0"/>
                <w:sz w:val="24"/>
              </w:rPr>
              <w:t>UI</w:t>
            </w:r>
          </w:p>
        </w:tc>
        <w:tc>
          <w:tcPr>
            <w:tcW w:type="dxa" w:w="4702"/>
            <w:vAlign w:val="center"/>
          </w:tcPr>
          <w:p>
            <w:r>
              <w:rPr>
                <w:rFonts w:ascii="Times New Roman" w:hAnsi="Times New Roman"/>
                <w:b w:val="0"/>
                <w:i w:val="0"/>
                <w:sz w:val="24"/>
              </w:rPr>
              <w:t>User Interface - Giao diện người dùng</w:t>
            </w:r>
          </w:p>
        </w:tc>
      </w:tr>
      <w:tr>
        <w:tc>
          <w:tcPr>
            <w:tcW w:type="dxa" w:w="4702"/>
            <w:vAlign w:val="center"/>
          </w:tcPr>
          <w:p>
            <w:r>
              <w:rPr>
                <w:rFonts w:ascii="Times New Roman" w:hAnsi="Times New Roman"/>
                <w:b w:val="0"/>
                <w:i w:val="0"/>
                <w:sz w:val="24"/>
              </w:rPr>
              <w:t>UX</w:t>
            </w:r>
          </w:p>
        </w:tc>
        <w:tc>
          <w:tcPr>
            <w:tcW w:type="dxa" w:w="4702"/>
            <w:vAlign w:val="center"/>
          </w:tcPr>
          <w:p>
            <w:r>
              <w:rPr>
                <w:rFonts w:ascii="Times New Roman" w:hAnsi="Times New Roman"/>
                <w:b w:val="0"/>
                <w:i w:val="0"/>
                <w:sz w:val="24"/>
              </w:rPr>
              <w:t>User Experience - Trải nghiệm người dùng</w:t>
            </w:r>
          </w:p>
        </w:tc>
      </w:tr>
      <w:tr>
        <w:tc>
          <w:tcPr>
            <w:tcW w:type="dxa" w:w="4702"/>
            <w:vAlign w:val="center"/>
          </w:tcPr>
          <w:p>
            <w:r>
              <w:rPr>
                <w:rFonts w:ascii="Times New Roman" w:hAnsi="Times New Roman"/>
                <w:b w:val="0"/>
                <w:i w:val="0"/>
                <w:sz w:val="24"/>
              </w:rPr>
              <w:t>API</w:t>
            </w:r>
          </w:p>
        </w:tc>
        <w:tc>
          <w:tcPr>
            <w:tcW w:type="dxa" w:w="4702"/>
            <w:vAlign w:val="center"/>
          </w:tcPr>
          <w:p>
            <w:r>
              <w:rPr>
                <w:rFonts w:ascii="Times New Roman" w:hAnsi="Times New Roman"/>
                <w:b w:val="0"/>
                <w:i w:val="0"/>
                <w:sz w:val="24"/>
              </w:rPr>
              <w:t>Application Programming Interface</w:t>
            </w:r>
          </w:p>
        </w:tc>
      </w:tr>
      <w:tr>
        <w:tc>
          <w:tcPr>
            <w:tcW w:type="dxa" w:w="4702"/>
            <w:vAlign w:val="center"/>
          </w:tcPr>
          <w:p>
            <w:r>
              <w:rPr>
                <w:rFonts w:ascii="Times New Roman" w:hAnsi="Times New Roman"/>
                <w:b w:val="0"/>
                <w:i w:val="0"/>
                <w:sz w:val="24"/>
              </w:rPr>
              <w:t>CRUD</w:t>
            </w:r>
          </w:p>
        </w:tc>
        <w:tc>
          <w:tcPr>
            <w:tcW w:type="dxa" w:w="4702"/>
            <w:vAlign w:val="center"/>
          </w:tcPr>
          <w:p>
            <w:r>
              <w:rPr>
                <w:rFonts w:ascii="Times New Roman" w:hAnsi="Times New Roman"/>
                <w:b w:val="0"/>
                <w:i w:val="0"/>
                <w:sz w:val="24"/>
              </w:rPr>
              <w:t>Create, Read, Update, Delete</w:t>
            </w:r>
          </w:p>
        </w:tc>
      </w:tr>
      <w:tr>
        <w:tc>
          <w:tcPr>
            <w:tcW w:type="dxa" w:w="4702"/>
            <w:vAlign w:val="center"/>
          </w:tcPr>
          <w:p>
            <w:r>
              <w:rPr>
                <w:rFonts w:ascii="Times New Roman" w:hAnsi="Times New Roman"/>
                <w:b w:val="0"/>
                <w:i w:val="0"/>
                <w:sz w:val="24"/>
              </w:rPr>
              <w:t>QR</w:t>
            </w:r>
          </w:p>
        </w:tc>
        <w:tc>
          <w:tcPr>
            <w:tcW w:type="dxa" w:w="4702"/>
            <w:vAlign w:val="center"/>
          </w:tcPr>
          <w:p>
            <w:r>
              <w:rPr>
                <w:rFonts w:ascii="Times New Roman" w:hAnsi="Times New Roman"/>
                <w:b w:val="0"/>
                <w:i w:val="0"/>
                <w:sz w:val="24"/>
              </w:rPr>
              <w:t>Quick Response Code</w:t>
            </w:r>
          </w:p>
        </w:tc>
      </w:tr>
      <w:tr>
        <w:tc>
          <w:tcPr>
            <w:tcW w:type="dxa" w:w="4702"/>
            <w:vAlign w:val="center"/>
          </w:tcPr>
          <w:p>
            <w:r>
              <w:rPr>
                <w:rFonts w:ascii="Times New Roman" w:hAnsi="Times New Roman"/>
                <w:b w:val="0"/>
                <w:i w:val="0"/>
                <w:sz w:val="24"/>
              </w:rPr>
              <w:t>SDK</w:t>
            </w:r>
          </w:p>
        </w:tc>
        <w:tc>
          <w:tcPr>
            <w:tcW w:type="dxa" w:w="4702"/>
            <w:vAlign w:val="center"/>
          </w:tcPr>
          <w:p>
            <w:r>
              <w:rPr>
                <w:rFonts w:ascii="Times New Roman" w:hAnsi="Times New Roman"/>
                <w:b w:val="0"/>
                <w:i w:val="0"/>
                <w:sz w:val="24"/>
              </w:rPr>
              <w:t>Software Development Kit</w:t>
            </w:r>
          </w:p>
        </w:tc>
      </w:tr>
      <w:tr>
        <w:tc>
          <w:tcPr>
            <w:tcW w:type="dxa" w:w="4702"/>
            <w:vAlign w:val="center"/>
          </w:tcPr>
          <w:p>
            <w:r>
              <w:rPr>
                <w:rFonts w:ascii="Times New Roman" w:hAnsi="Times New Roman"/>
                <w:b w:val="0"/>
                <w:i w:val="0"/>
                <w:sz w:val="24"/>
              </w:rPr>
              <w:t>BaaS</w:t>
            </w:r>
          </w:p>
        </w:tc>
        <w:tc>
          <w:tcPr>
            <w:tcW w:type="dxa" w:w="4702"/>
            <w:vAlign w:val="center"/>
          </w:tcPr>
          <w:p>
            <w:r>
              <w:rPr>
                <w:rFonts w:ascii="Times New Roman" w:hAnsi="Times New Roman"/>
                <w:b w:val="0"/>
                <w:i w:val="0"/>
                <w:sz w:val="24"/>
              </w:rPr>
              <w:t>Backend as a Service</w:t>
            </w:r>
          </w:p>
        </w:tc>
      </w:tr>
    </w:tbl>
    <w:p/>
    <w:p>
      <w:pPr>
        <w:pStyle w:val="Heading1"/>
        <w:jc w:val="left"/>
      </w:pPr>
      <w:r>
        <w:rPr>
          <w:rFonts w:ascii="Times New Roman" w:hAnsi="Times New Roman"/>
          <w:b/>
          <w:i w:val="0"/>
          <w:sz w:val="30"/>
        </w:rPr>
        <w:t>Chương 1. GIỚI THIỆU ĐỀ TÀI</w:t>
      </w:r>
    </w:p>
    <w:p>
      <w:pPr>
        <w:pStyle w:val="Heading2"/>
        <w:jc w:val="left"/>
      </w:pPr>
      <w:r>
        <w:rPr>
          <w:rFonts w:ascii="Times New Roman" w:hAnsi="Times New Roman"/>
          <w:b/>
          <w:i w:val="0"/>
          <w:sz w:val="28"/>
        </w:rPr>
        <w:t>1.1 Tên đề tài</w:t>
      </w:r>
    </w:p>
    <w:p>
      <w:r>
        <w:rPr>
          <w:rFonts w:ascii="Times New Roman" w:hAnsi="Times New Roman"/>
          <w:b w:val="0"/>
          <w:i w:val="0"/>
          <w:sz w:val="26"/>
        </w:rPr>
        <w:t>Xây dựng ứng dụng EduShare hỗ trợ mua bán sách và dụng cụ học tập cho sinh viên.</w:t>
      </w:r>
    </w:p>
    <w:p>
      <w:pPr>
        <w:pStyle w:val="Heading2"/>
        <w:jc w:val="left"/>
      </w:pPr>
      <w:r>
        <w:rPr>
          <w:rFonts w:ascii="Times New Roman" w:hAnsi="Times New Roman"/>
          <w:b/>
          <w:i w:val="0"/>
          <w:sz w:val="28"/>
        </w:rPr>
        <w:t>1.2 Lý do chọn đề tài</w:t>
      </w:r>
    </w:p>
    <w:p>
      <w:pPr>
        <w:pStyle w:val="ListBullet"/>
      </w:pPr>
      <w:r>
        <w:rPr>
          <w:rFonts w:ascii="Times New Roman" w:hAnsi="Times New Roman"/>
          <w:b w:val="0"/>
          <w:i w:val="0"/>
          <w:sz w:val="26"/>
        </w:rPr>
        <w:t>Trong môi trường đại học, sinh viên thường có nhu cầu mua lại sách, giáo trình, máy tính, dụng cụ học tập hoặc thanh lý các tài liệu không còn sử dụng.</w:t>
      </w:r>
    </w:p>
    <w:p>
      <w:pPr>
        <w:pStyle w:val="ListBullet"/>
      </w:pPr>
      <w:r>
        <w:rPr>
          <w:rFonts w:ascii="Times New Roman" w:hAnsi="Times New Roman"/>
          <w:b w:val="0"/>
          <w:i w:val="0"/>
          <w:sz w:val="26"/>
        </w:rPr>
        <w:t>Các hình thức mua bán hiện tại chủ yếu diễn ra qua mạng xã hội, nhóm chat hoặc trao đổi trực tiếp. Những hình thức này còn hạn chế về tìm kiếm, quản lý đơn hàng, theo dõi người bán và thanh toán.</w:t>
      </w:r>
    </w:p>
    <w:p>
      <w:pPr>
        <w:pStyle w:val="ListBullet"/>
      </w:pPr>
      <w:r>
        <w:rPr>
          <w:rFonts w:ascii="Times New Roman" w:hAnsi="Times New Roman"/>
          <w:b w:val="0"/>
          <w:i w:val="0"/>
          <w:sz w:val="26"/>
        </w:rPr>
        <w:t>EduShare được xây dựng nhằm tạo ra một nền tảng tập trung, giúp sinh viên đăng bán, tìm kiếm, đặt mua và thanh toán sản phẩm học tập một cách thuận tiện hơn.</w:t>
      </w:r>
    </w:p>
    <w:p>
      <w:pPr>
        <w:pStyle w:val="Heading2"/>
        <w:jc w:val="left"/>
      </w:pPr>
      <w:r>
        <w:rPr>
          <w:rFonts w:ascii="Times New Roman" w:hAnsi="Times New Roman"/>
          <w:b/>
          <w:i w:val="0"/>
          <w:sz w:val="28"/>
        </w:rPr>
        <w:t>1.3 Mô tả sản phẩm</w:t>
      </w:r>
    </w:p>
    <w:p>
      <w:r>
        <w:rPr>
          <w:rFonts w:ascii="Times New Roman" w:hAnsi="Times New Roman"/>
          <w:b w:val="0"/>
          <w:i w:val="0"/>
          <w:sz w:val="26"/>
        </w:rPr>
        <w:t>EduShare là ứng dụng di động được phát triển bằng Flutter, sử dụng Firebase làm nền tảng backend và tích hợp PayOS cho chức năng nạp tiền vào ví. Ứng dụng cho phép người dùng đăng nhập, quản lý hồ sơ, đăng bán sản phẩm, tìm kiếm sản phẩm, thêm vào giỏ hàng, thanh toán bằng ví EduShare, chat hỗ trợ và nhận thông báo.</w:t>
      </w:r>
    </w:p>
    <w:p>
      <w:pPr>
        <w:pStyle w:val="Heading2"/>
        <w:jc w:val="left"/>
      </w:pPr>
      <w:r>
        <w:rPr>
          <w:rFonts w:ascii="Times New Roman" w:hAnsi="Times New Roman"/>
          <w:b/>
          <w:i w:val="0"/>
          <w:sz w:val="28"/>
        </w:rPr>
        <w:t>1.4 Chức năng chính</w:t>
      </w:r>
    </w:p>
    <w:p>
      <w:pPr>
        <w:pStyle w:val="ListBullet"/>
      </w:pPr>
      <w:r>
        <w:rPr>
          <w:rFonts w:ascii="Times New Roman" w:hAnsi="Times New Roman"/>
          <w:b w:val="0"/>
          <w:i w:val="0"/>
          <w:sz w:val="26"/>
        </w:rPr>
        <w:t>Đăng ký, đăng nhập và quản lý hồ sơ cá nhân.</w:t>
      </w:r>
    </w:p>
    <w:p>
      <w:pPr>
        <w:pStyle w:val="ListBullet"/>
      </w:pPr>
      <w:r>
        <w:rPr>
          <w:rFonts w:ascii="Times New Roman" w:hAnsi="Times New Roman"/>
          <w:b w:val="0"/>
          <w:i w:val="0"/>
          <w:sz w:val="26"/>
        </w:rPr>
        <w:t>Đăng bán sách, giáo trình, dụng cụ học tập.</w:t>
      </w:r>
    </w:p>
    <w:p>
      <w:pPr>
        <w:pStyle w:val="ListBullet"/>
      </w:pPr>
      <w:r>
        <w:rPr>
          <w:rFonts w:ascii="Times New Roman" w:hAnsi="Times New Roman"/>
          <w:b w:val="0"/>
          <w:i w:val="0"/>
          <w:sz w:val="26"/>
        </w:rPr>
        <w:t>Tìm kiếm, xem chi tiết, yêu thích sản phẩm.</w:t>
      </w:r>
    </w:p>
    <w:p>
      <w:pPr>
        <w:pStyle w:val="ListBullet"/>
      </w:pPr>
      <w:r>
        <w:rPr>
          <w:rFonts w:ascii="Times New Roman" w:hAnsi="Times New Roman"/>
          <w:b w:val="0"/>
          <w:i w:val="0"/>
          <w:sz w:val="26"/>
        </w:rPr>
        <w:t>Giỏ hàng, đặt hàng và thanh toán.</w:t>
      </w:r>
    </w:p>
    <w:p>
      <w:pPr>
        <w:pStyle w:val="ListBullet"/>
      </w:pPr>
      <w:r>
        <w:rPr>
          <w:rFonts w:ascii="Times New Roman" w:hAnsi="Times New Roman"/>
          <w:b w:val="0"/>
          <w:i w:val="0"/>
          <w:sz w:val="26"/>
        </w:rPr>
        <w:t>Ví EduShare: nạp tiền, rút tiền, thanh toán bằng ví.</w:t>
      </w:r>
    </w:p>
    <w:p>
      <w:pPr>
        <w:pStyle w:val="ListBullet"/>
      </w:pPr>
      <w:r>
        <w:rPr>
          <w:rFonts w:ascii="Times New Roman" w:hAnsi="Times New Roman"/>
          <w:b w:val="0"/>
          <w:i w:val="0"/>
          <w:sz w:val="26"/>
        </w:rPr>
        <w:t>Tích hợp PayOS để tạo mã thanh toán và tự động xác nhận nạp ví.</w:t>
      </w:r>
    </w:p>
    <w:p>
      <w:pPr>
        <w:pStyle w:val="ListBullet"/>
      </w:pPr>
      <w:r>
        <w:rPr>
          <w:rFonts w:ascii="Times New Roman" w:hAnsi="Times New Roman"/>
          <w:b w:val="0"/>
          <w:i w:val="0"/>
          <w:sz w:val="26"/>
        </w:rPr>
        <w:t>Chat hỗ trợ với admin và phản hồi tự động.</w:t>
      </w:r>
    </w:p>
    <w:p>
      <w:pPr>
        <w:pStyle w:val="ListBullet"/>
      </w:pPr>
      <w:r>
        <w:rPr>
          <w:rFonts w:ascii="Times New Roman" w:hAnsi="Times New Roman"/>
          <w:b w:val="0"/>
          <w:i w:val="0"/>
          <w:sz w:val="26"/>
        </w:rPr>
        <w:t>Thông báo trạng thái đơn hàng, ví và tin nhắn.</w:t>
      </w:r>
    </w:p>
    <w:p>
      <w:pPr>
        <w:pStyle w:val="ListBullet"/>
      </w:pPr>
      <w:r>
        <w:rPr>
          <w:rFonts w:ascii="Times New Roman" w:hAnsi="Times New Roman"/>
          <w:b w:val="0"/>
          <w:i w:val="0"/>
          <w:sz w:val="26"/>
        </w:rPr>
        <w:t>Trang quản trị cho admin quản lý người dùng, sản phẩm, đơn hàng và ví.</w:t>
      </w:r>
    </w:p>
    <w:p>
      <w:pPr>
        <w:pStyle w:val="Heading2"/>
        <w:jc w:val="left"/>
      </w:pPr>
      <w:r>
        <w:rPr>
          <w:rFonts w:ascii="Times New Roman" w:hAnsi="Times New Roman"/>
          <w:b/>
          <w:i w:val="0"/>
          <w:sz w:val="28"/>
        </w:rPr>
        <w:t>1.5 Công nghệ sử dụng</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Công nghệ</w:t>
            </w:r>
          </w:p>
        </w:tc>
        <w:tc>
          <w:tcPr>
            <w:tcW w:type="dxa" w:w="4702"/>
            <w:vAlign w:val="center"/>
          </w:tcPr>
          <w:p>
            <w:pPr>
              <w:jc w:val="center"/>
            </w:pPr>
            <w:r>
              <w:rPr>
                <w:rFonts w:ascii="Times New Roman" w:hAnsi="Times New Roman"/>
                <w:b/>
                <w:i w:val="0"/>
                <w:sz w:val="26"/>
              </w:rPr>
              <w:t>Vai trò trong hệ thống</w:t>
            </w:r>
          </w:p>
        </w:tc>
      </w:tr>
      <w:tr>
        <w:tc>
          <w:tcPr>
            <w:tcW w:type="dxa" w:w="4702"/>
            <w:vAlign w:val="center"/>
          </w:tcPr>
          <w:p>
            <w:r>
              <w:rPr>
                <w:rFonts w:ascii="Times New Roman" w:hAnsi="Times New Roman"/>
                <w:b w:val="0"/>
                <w:i w:val="0"/>
                <w:sz w:val="24"/>
              </w:rPr>
              <w:t>Flutter</w:t>
            </w:r>
          </w:p>
        </w:tc>
        <w:tc>
          <w:tcPr>
            <w:tcW w:type="dxa" w:w="4702"/>
            <w:vAlign w:val="center"/>
          </w:tcPr>
          <w:p>
            <w:r>
              <w:rPr>
                <w:rFonts w:ascii="Times New Roman" w:hAnsi="Times New Roman"/>
                <w:b w:val="0"/>
                <w:i w:val="0"/>
                <w:sz w:val="24"/>
              </w:rPr>
              <w:t>Xây dựng giao diện ứng dụng di động đa nền tảng</w:t>
            </w:r>
          </w:p>
        </w:tc>
      </w:tr>
      <w:tr>
        <w:tc>
          <w:tcPr>
            <w:tcW w:type="dxa" w:w="4702"/>
            <w:vAlign w:val="center"/>
          </w:tcPr>
          <w:p>
            <w:r>
              <w:rPr>
                <w:rFonts w:ascii="Times New Roman" w:hAnsi="Times New Roman"/>
                <w:b w:val="0"/>
                <w:i w:val="0"/>
                <w:sz w:val="24"/>
              </w:rPr>
              <w:t>Dart</w:t>
            </w:r>
          </w:p>
        </w:tc>
        <w:tc>
          <w:tcPr>
            <w:tcW w:type="dxa" w:w="4702"/>
            <w:vAlign w:val="center"/>
          </w:tcPr>
          <w:p>
            <w:r>
              <w:rPr>
                <w:rFonts w:ascii="Times New Roman" w:hAnsi="Times New Roman"/>
                <w:b w:val="0"/>
                <w:i w:val="0"/>
                <w:sz w:val="24"/>
              </w:rPr>
              <w:t>Ngôn ngữ lập trình chính</w:t>
            </w:r>
          </w:p>
        </w:tc>
      </w:tr>
      <w:tr>
        <w:tc>
          <w:tcPr>
            <w:tcW w:type="dxa" w:w="4702"/>
            <w:vAlign w:val="center"/>
          </w:tcPr>
          <w:p>
            <w:r>
              <w:rPr>
                <w:rFonts w:ascii="Times New Roman" w:hAnsi="Times New Roman"/>
                <w:b w:val="0"/>
                <w:i w:val="0"/>
                <w:sz w:val="24"/>
              </w:rPr>
              <w:t>Firebase Authentication</w:t>
            </w:r>
          </w:p>
        </w:tc>
        <w:tc>
          <w:tcPr>
            <w:tcW w:type="dxa" w:w="4702"/>
            <w:vAlign w:val="center"/>
          </w:tcPr>
          <w:p>
            <w:r>
              <w:rPr>
                <w:rFonts w:ascii="Times New Roman" w:hAnsi="Times New Roman"/>
                <w:b w:val="0"/>
                <w:i w:val="0"/>
                <w:sz w:val="24"/>
              </w:rPr>
              <w:t>Xác thực người dùng</w:t>
            </w:r>
          </w:p>
        </w:tc>
      </w:tr>
      <w:tr>
        <w:tc>
          <w:tcPr>
            <w:tcW w:type="dxa" w:w="4702"/>
            <w:vAlign w:val="center"/>
          </w:tcPr>
          <w:p>
            <w:r>
              <w:rPr>
                <w:rFonts w:ascii="Times New Roman" w:hAnsi="Times New Roman"/>
                <w:b w:val="0"/>
                <w:i w:val="0"/>
                <w:sz w:val="24"/>
              </w:rPr>
              <w:t>Cloud Firestore</w:t>
            </w:r>
          </w:p>
        </w:tc>
        <w:tc>
          <w:tcPr>
            <w:tcW w:type="dxa" w:w="4702"/>
            <w:vAlign w:val="center"/>
          </w:tcPr>
          <w:p>
            <w:r>
              <w:rPr>
                <w:rFonts w:ascii="Times New Roman" w:hAnsi="Times New Roman"/>
                <w:b w:val="0"/>
                <w:i w:val="0"/>
                <w:sz w:val="24"/>
              </w:rPr>
              <w:t>Lưu trữ dữ liệu sản phẩm, đơn hàng, ví, chat, thông báo</w:t>
            </w:r>
          </w:p>
        </w:tc>
      </w:tr>
      <w:tr>
        <w:tc>
          <w:tcPr>
            <w:tcW w:type="dxa" w:w="4702"/>
            <w:vAlign w:val="center"/>
          </w:tcPr>
          <w:p>
            <w:r>
              <w:rPr>
                <w:rFonts w:ascii="Times New Roman" w:hAnsi="Times New Roman"/>
                <w:b w:val="0"/>
                <w:i w:val="0"/>
                <w:sz w:val="24"/>
              </w:rPr>
              <w:t>Firebase Messaging</w:t>
            </w:r>
          </w:p>
        </w:tc>
        <w:tc>
          <w:tcPr>
            <w:tcW w:type="dxa" w:w="4702"/>
            <w:vAlign w:val="center"/>
          </w:tcPr>
          <w:p>
            <w:r>
              <w:rPr>
                <w:rFonts w:ascii="Times New Roman" w:hAnsi="Times New Roman"/>
                <w:b w:val="0"/>
                <w:i w:val="0"/>
                <w:sz w:val="24"/>
              </w:rPr>
              <w:t>Hỗ trợ thông báo</w:t>
            </w:r>
          </w:p>
        </w:tc>
      </w:tr>
      <w:tr>
        <w:tc>
          <w:tcPr>
            <w:tcW w:type="dxa" w:w="4702"/>
            <w:vAlign w:val="center"/>
          </w:tcPr>
          <w:p>
            <w:r>
              <w:rPr>
                <w:rFonts w:ascii="Times New Roman" w:hAnsi="Times New Roman"/>
                <w:b w:val="0"/>
                <w:i w:val="0"/>
                <w:sz w:val="24"/>
              </w:rPr>
              <w:t>Provider</w:t>
            </w:r>
          </w:p>
        </w:tc>
        <w:tc>
          <w:tcPr>
            <w:tcW w:type="dxa" w:w="4702"/>
            <w:vAlign w:val="center"/>
          </w:tcPr>
          <w:p>
            <w:r>
              <w:rPr>
                <w:rFonts w:ascii="Times New Roman" w:hAnsi="Times New Roman"/>
                <w:b w:val="0"/>
                <w:i w:val="0"/>
                <w:sz w:val="24"/>
              </w:rPr>
              <w:t>Quản lý trạng thái đăng nhập và giỏ hàng</w:t>
            </w:r>
          </w:p>
        </w:tc>
      </w:tr>
      <w:tr>
        <w:tc>
          <w:tcPr>
            <w:tcW w:type="dxa" w:w="4702"/>
            <w:vAlign w:val="center"/>
          </w:tcPr>
          <w:p>
            <w:r>
              <w:rPr>
                <w:rFonts w:ascii="Times New Roman" w:hAnsi="Times New Roman"/>
                <w:b w:val="0"/>
                <w:i w:val="0"/>
                <w:sz w:val="24"/>
              </w:rPr>
              <w:t>PayOS</w:t>
            </w:r>
          </w:p>
        </w:tc>
        <w:tc>
          <w:tcPr>
            <w:tcW w:type="dxa" w:w="4702"/>
            <w:vAlign w:val="center"/>
          </w:tcPr>
          <w:p>
            <w:r>
              <w:rPr>
                <w:rFonts w:ascii="Times New Roman" w:hAnsi="Times New Roman"/>
                <w:b w:val="0"/>
                <w:i w:val="0"/>
                <w:sz w:val="24"/>
              </w:rPr>
              <w:t>Tạo mã thanh toán và kiểm tra trạng thái nạp ví</w:t>
            </w:r>
          </w:p>
        </w:tc>
      </w:tr>
      <w:tr>
        <w:tc>
          <w:tcPr>
            <w:tcW w:type="dxa" w:w="4702"/>
            <w:vAlign w:val="center"/>
          </w:tcPr>
          <w:p>
            <w:r>
              <w:rPr>
                <w:rFonts w:ascii="Times New Roman" w:hAnsi="Times New Roman"/>
                <w:b w:val="0"/>
                <w:i w:val="0"/>
                <w:sz w:val="24"/>
              </w:rPr>
              <w:t>Flutter Map</w:t>
            </w:r>
          </w:p>
        </w:tc>
        <w:tc>
          <w:tcPr>
            <w:tcW w:type="dxa" w:w="4702"/>
            <w:vAlign w:val="center"/>
          </w:tcPr>
          <w:p>
            <w:r>
              <w:rPr>
                <w:rFonts w:ascii="Times New Roman" w:hAnsi="Times New Roman"/>
                <w:b w:val="0"/>
                <w:i w:val="0"/>
                <w:sz w:val="24"/>
              </w:rPr>
              <w:t>Chọn vị trí giao hàng</w:t>
            </w:r>
          </w:p>
        </w:tc>
      </w:tr>
    </w:tbl>
    <w:p/>
    <w:p>
      <w:r>
        <w:br w:type="page"/>
      </w:r>
    </w:p>
    <w:p>
      <w:pPr>
        <w:pStyle w:val="Heading1"/>
        <w:jc w:val="left"/>
      </w:pPr>
      <w:r>
        <w:rPr>
          <w:rFonts w:ascii="Times New Roman" w:hAnsi="Times New Roman"/>
          <w:b/>
          <w:i w:val="0"/>
          <w:sz w:val="30"/>
        </w:rPr>
        <w:t>Chương 2. CƠ SỞ LÝ THUYẾT</w:t>
      </w:r>
    </w:p>
    <w:p>
      <w:pPr>
        <w:pStyle w:val="Heading2"/>
        <w:jc w:val="left"/>
      </w:pPr>
      <w:r>
        <w:rPr>
          <w:rFonts w:ascii="Times New Roman" w:hAnsi="Times New Roman"/>
          <w:b/>
          <w:i w:val="0"/>
          <w:sz w:val="28"/>
        </w:rPr>
        <w:t>2.1 Flutter và Dart</w:t>
      </w:r>
    </w:p>
    <w:p>
      <w:r>
        <w:rPr>
          <w:rFonts w:ascii="Times New Roman" w:hAnsi="Times New Roman"/>
          <w:b w:val="0"/>
          <w:i w:val="0"/>
          <w:sz w:val="26"/>
        </w:rPr>
        <w:t>Flutter là framework mã nguồn mở do Google phát triển, cho phép xây dựng ứng dụng đa nền tảng từ một codebase. Dart là ngôn ngữ lập trình được Flutter sử dụng, hỗ trợ lập trình hướng đối tượng, bất đồng bộ và tối ưu cho giao diện phản hồi nhanh.</w:t>
      </w:r>
    </w:p>
    <w:p>
      <w:pPr>
        <w:pStyle w:val="Heading2"/>
        <w:jc w:val="left"/>
      </w:pPr>
      <w:r>
        <w:rPr>
          <w:rFonts w:ascii="Times New Roman" w:hAnsi="Times New Roman"/>
          <w:b/>
          <w:i w:val="0"/>
          <w:sz w:val="28"/>
        </w:rPr>
        <w:t>2.2 Firebase Authentication</w:t>
      </w:r>
    </w:p>
    <w:p>
      <w:r>
        <w:rPr>
          <w:rFonts w:ascii="Times New Roman" w:hAnsi="Times New Roman"/>
          <w:b w:val="0"/>
          <w:i w:val="0"/>
          <w:sz w:val="26"/>
        </w:rPr>
        <w:t>Firebase Authentication cung cấp cơ chế đăng nhập, quản lý phiên người dùng và xác thực tài khoản. Trong EduShare, Firebase Auth được dùng để xác định người dùng hiện tại và phân quyền thao tác dữ liệu.</w:t>
      </w:r>
    </w:p>
    <w:p>
      <w:pPr>
        <w:pStyle w:val="Heading2"/>
        <w:jc w:val="left"/>
      </w:pPr>
      <w:r>
        <w:rPr>
          <w:rFonts w:ascii="Times New Roman" w:hAnsi="Times New Roman"/>
          <w:b/>
          <w:i w:val="0"/>
          <w:sz w:val="28"/>
        </w:rPr>
        <w:t>2.3 Cloud Firestore</w:t>
      </w:r>
    </w:p>
    <w:p>
      <w:r>
        <w:rPr>
          <w:rFonts w:ascii="Times New Roman" w:hAnsi="Times New Roman"/>
          <w:b w:val="0"/>
          <w:i w:val="0"/>
          <w:sz w:val="26"/>
        </w:rPr>
        <w:t>Cloud Firestore là cơ sở dữ liệu NoSQL thời gian thực. Dữ liệu được tổ chức theo collection và document, phù hợp với các đối tượng như users, products, orders, walletRequests, conversations và notifications.</w:t>
      </w:r>
    </w:p>
    <w:p>
      <w:pPr>
        <w:pStyle w:val="Heading2"/>
        <w:jc w:val="left"/>
      </w:pPr>
      <w:r>
        <w:rPr>
          <w:rFonts w:ascii="Times New Roman" w:hAnsi="Times New Roman"/>
          <w:b/>
          <w:i w:val="0"/>
          <w:sz w:val="28"/>
        </w:rPr>
        <w:t>2.4 Provider</w:t>
      </w:r>
    </w:p>
    <w:p>
      <w:r>
        <w:rPr>
          <w:rFonts w:ascii="Times New Roman" w:hAnsi="Times New Roman"/>
          <w:b w:val="0"/>
          <w:i w:val="0"/>
          <w:sz w:val="26"/>
        </w:rPr>
        <w:t>Provider là thư viện quản lý trạng thái phổ biến trong Flutter. EduShare sử dụng Provider để quản lý trạng thái đăng nhập và giỏ hàng, giúp giao diện tự cập nhật khi dữ liệu thay đổi.</w:t>
      </w:r>
    </w:p>
    <w:p>
      <w:pPr>
        <w:pStyle w:val="Heading2"/>
        <w:jc w:val="left"/>
      </w:pPr>
      <w:r>
        <w:rPr>
          <w:rFonts w:ascii="Times New Roman" w:hAnsi="Times New Roman"/>
          <w:b/>
          <w:i w:val="0"/>
          <w:sz w:val="28"/>
        </w:rPr>
        <w:t>2.5 PayOS</w:t>
      </w:r>
    </w:p>
    <w:p>
      <w:r>
        <w:rPr>
          <w:rFonts w:ascii="Times New Roman" w:hAnsi="Times New Roman"/>
          <w:b w:val="0"/>
          <w:i w:val="0"/>
          <w:sz w:val="26"/>
        </w:rPr>
        <w:t>PayOS là nền tảng thanh toán hỗ trợ tạo link thanh toán, mã QR và kiểm tra trạng thái giao dịch. EduShare dùng PayOS cho chức năng nạp tiền vào ví.</w:t>
      </w:r>
    </w:p>
    <w:p>
      <w:pPr>
        <w:pStyle w:val="Heading2"/>
        <w:jc w:val="left"/>
      </w:pPr>
      <w:r>
        <w:rPr>
          <w:rFonts w:ascii="Times New Roman" w:hAnsi="Times New Roman"/>
          <w:b/>
          <w:i w:val="0"/>
          <w:sz w:val="28"/>
        </w:rPr>
        <w:t>2.6 UI/UX trong ứng dụng di động</w:t>
      </w:r>
    </w:p>
    <w:p>
      <w:r>
        <w:rPr>
          <w:rFonts w:ascii="Times New Roman" w:hAnsi="Times New Roman"/>
          <w:b w:val="0"/>
          <w:i w:val="0"/>
          <w:sz w:val="26"/>
        </w:rPr>
        <w:t>Ứng dụng di động cần giao diện rõ ràng, thao tác nhanh và phản hồi trực quan. EduShare sử dụng thẻ thông tin, thanh điều hướng, hiệu ứng chuyển tab và hiệu ứng thanh toán thành công để nâng cao trải nghiệm người dùng.</w:t>
      </w:r>
    </w:p>
    <w:p>
      <w:r>
        <w:br w:type="page"/>
      </w:r>
    </w:p>
    <w:p>
      <w:pPr>
        <w:pStyle w:val="Heading1"/>
        <w:jc w:val="left"/>
      </w:pPr>
      <w:r>
        <w:rPr>
          <w:rFonts w:ascii="Times New Roman" w:hAnsi="Times New Roman"/>
          <w:b/>
          <w:i w:val="0"/>
          <w:sz w:val="30"/>
        </w:rPr>
        <w:t>Chương 3. PHÂN TÍCH VÀ THIẾT KẾ HỆ THỐNG</w:t>
      </w:r>
    </w:p>
    <w:p>
      <w:pPr>
        <w:pStyle w:val="Heading2"/>
        <w:jc w:val="left"/>
      </w:pPr>
      <w:r>
        <w:rPr>
          <w:rFonts w:ascii="Times New Roman" w:hAnsi="Times New Roman"/>
          <w:b/>
          <w:i w:val="0"/>
          <w:sz w:val="28"/>
        </w:rPr>
        <w:t>3.1 Mô hình hệ thống</w:t>
      </w:r>
    </w:p>
    <w:p>
      <w:r>
        <w:rPr>
          <w:rFonts w:ascii="Times New Roman" w:hAnsi="Times New Roman"/>
          <w:b w:val="0"/>
          <w:i w:val="0"/>
          <w:sz w:val="26"/>
        </w:rPr>
        <w:t>Hệ thống EduShare được tổ chức theo mô hình client - cloud backend:</w:t>
      </w:r>
    </w:p>
    <w:p>
      <w:pPr>
        <w:pStyle w:val="ListBullet"/>
      </w:pPr>
      <w:r>
        <w:rPr>
          <w:rFonts w:ascii="Times New Roman" w:hAnsi="Times New Roman"/>
          <w:b w:val="0"/>
          <w:i w:val="0"/>
          <w:sz w:val="26"/>
        </w:rPr>
        <w:t>Presentation Layer: các màn hình trong thư mục lib/screens như HomeScreen, SearchScreen, CartScreen, ProfileScreen.</w:t>
      </w:r>
    </w:p>
    <w:p>
      <w:pPr>
        <w:pStyle w:val="ListBullet"/>
      </w:pPr>
      <w:r>
        <w:rPr>
          <w:rFonts w:ascii="Times New Roman" w:hAnsi="Times New Roman"/>
          <w:b w:val="0"/>
          <w:i w:val="0"/>
          <w:sz w:val="26"/>
        </w:rPr>
        <w:t>State Management Layer: các provider trong lib/providers như AuthProvider và CartProvider.</w:t>
      </w:r>
    </w:p>
    <w:p>
      <w:pPr>
        <w:pStyle w:val="ListBullet"/>
      </w:pPr>
      <w:r>
        <w:rPr>
          <w:rFonts w:ascii="Times New Roman" w:hAnsi="Times New Roman"/>
          <w:b w:val="0"/>
          <w:i w:val="0"/>
          <w:sz w:val="26"/>
        </w:rPr>
        <w:t>Service Layer: FirebaseDataService, PayosService, NotificationSystemService.</w:t>
      </w:r>
    </w:p>
    <w:p>
      <w:pPr>
        <w:pStyle w:val="ListBullet"/>
      </w:pPr>
      <w:r>
        <w:rPr>
          <w:rFonts w:ascii="Times New Roman" w:hAnsi="Times New Roman"/>
          <w:b w:val="0"/>
          <w:i w:val="0"/>
          <w:sz w:val="26"/>
        </w:rPr>
        <w:t>Data Layer: các collection trong Cloud Firestore và các model trong lib/models.</w:t>
      </w:r>
    </w:p>
    <w:p>
      <w:pPr>
        <w:pStyle w:val="Heading2"/>
        <w:jc w:val="left"/>
      </w:pPr>
      <w:r>
        <w:rPr>
          <w:rFonts w:ascii="Times New Roman" w:hAnsi="Times New Roman"/>
          <w:b/>
          <w:i w:val="0"/>
          <w:sz w:val="28"/>
        </w:rPr>
        <w:t>3.2 Sơ đồ Use-case tổng quan</w:t>
      </w:r>
    </w:p>
    <w:p>
      <w:r>
        <w:rPr>
          <w:rFonts w:ascii="Times New Roman" w:hAnsi="Times New Roman"/>
          <w:b w:val="0"/>
          <w:i w:val="0"/>
          <w:sz w:val="26"/>
        </w:rPr>
        <w:t>Các actor chính của hệ thống gồm: Khách, Người dùng, Người bán và Admin.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Actor</w:t>
            </w:r>
          </w:p>
        </w:tc>
        <w:tc>
          <w:tcPr>
            <w:tcW w:type="dxa" w:w="4702"/>
            <w:vAlign w:val="center"/>
          </w:tcPr>
          <w:p>
            <w:pPr>
              <w:jc w:val="center"/>
            </w:pPr>
            <w:r>
              <w:rPr>
                <w:rFonts w:ascii="Times New Roman" w:hAnsi="Times New Roman"/>
                <w:b/>
                <w:i w:val="0"/>
                <w:sz w:val="26"/>
              </w:rPr>
              <w:t>Use-case chính</w:t>
            </w:r>
          </w:p>
        </w:tc>
      </w:tr>
      <w:tr>
        <w:tc>
          <w:tcPr>
            <w:tcW w:type="dxa" w:w="4702"/>
            <w:vAlign w:val="center"/>
          </w:tcPr>
          <w:p>
            <w:r>
              <w:rPr>
                <w:rFonts w:ascii="Times New Roman" w:hAnsi="Times New Roman"/>
                <w:b w:val="0"/>
                <w:i w:val="0"/>
                <w:sz w:val="24"/>
              </w:rPr>
              <w:t>Khách</w:t>
            </w:r>
          </w:p>
        </w:tc>
        <w:tc>
          <w:tcPr>
            <w:tcW w:type="dxa" w:w="4702"/>
            <w:vAlign w:val="center"/>
          </w:tcPr>
          <w:p>
            <w:r>
              <w:rPr>
                <w:rFonts w:ascii="Times New Roman" w:hAnsi="Times New Roman"/>
                <w:b w:val="0"/>
                <w:i w:val="0"/>
                <w:sz w:val="24"/>
              </w:rPr>
              <w:t>Đăng ký, đăng nhập, xem sản phẩm</w:t>
            </w:r>
          </w:p>
        </w:tc>
      </w:tr>
      <w:tr>
        <w:tc>
          <w:tcPr>
            <w:tcW w:type="dxa" w:w="4702"/>
            <w:vAlign w:val="center"/>
          </w:tcPr>
          <w:p>
            <w:r>
              <w:rPr>
                <w:rFonts w:ascii="Times New Roman" w:hAnsi="Times New Roman"/>
                <w:b w:val="0"/>
                <w:i w:val="0"/>
                <w:sz w:val="24"/>
              </w:rPr>
              <w:t>Người dùng</w:t>
            </w:r>
          </w:p>
        </w:tc>
        <w:tc>
          <w:tcPr>
            <w:tcW w:type="dxa" w:w="4702"/>
            <w:vAlign w:val="center"/>
          </w:tcPr>
          <w:p>
            <w:r>
              <w:rPr>
                <w:rFonts w:ascii="Times New Roman" w:hAnsi="Times New Roman"/>
                <w:b w:val="0"/>
                <w:i w:val="0"/>
                <w:sz w:val="24"/>
              </w:rPr>
              <w:t>Tìm kiếm, yêu thích, thêm giỏ hàng, đặt hàng, thanh toán, chat hỗ trợ</w:t>
            </w:r>
          </w:p>
        </w:tc>
      </w:tr>
      <w:tr>
        <w:tc>
          <w:tcPr>
            <w:tcW w:type="dxa" w:w="4702"/>
            <w:vAlign w:val="center"/>
          </w:tcPr>
          <w:p>
            <w:r>
              <w:rPr>
                <w:rFonts w:ascii="Times New Roman" w:hAnsi="Times New Roman"/>
                <w:b w:val="0"/>
                <w:i w:val="0"/>
                <w:sz w:val="24"/>
              </w:rPr>
              <w:t>Người bán</w:t>
            </w:r>
          </w:p>
        </w:tc>
        <w:tc>
          <w:tcPr>
            <w:tcW w:type="dxa" w:w="4702"/>
            <w:vAlign w:val="center"/>
          </w:tcPr>
          <w:p>
            <w:r>
              <w:rPr>
                <w:rFonts w:ascii="Times New Roman" w:hAnsi="Times New Roman"/>
                <w:b w:val="0"/>
                <w:i w:val="0"/>
                <w:sz w:val="24"/>
              </w:rPr>
              <w:t>Đăng sản phẩm, quản lý sản phẩm đang bán, nhận giải ngân</w:t>
            </w:r>
          </w:p>
        </w:tc>
      </w:tr>
      <w:tr>
        <w:tc>
          <w:tcPr>
            <w:tcW w:type="dxa" w:w="4702"/>
            <w:vAlign w:val="center"/>
          </w:tcPr>
          <w:p>
            <w:r>
              <w:rPr>
                <w:rFonts w:ascii="Times New Roman" w:hAnsi="Times New Roman"/>
                <w:b w:val="0"/>
                <w:i w:val="0"/>
                <w:sz w:val="24"/>
              </w:rPr>
              <w:t>Admin</w:t>
            </w:r>
          </w:p>
        </w:tc>
        <w:tc>
          <w:tcPr>
            <w:tcW w:type="dxa" w:w="4702"/>
            <w:vAlign w:val="center"/>
          </w:tcPr>
          <w:p>
            <w:r>
              <w:rPr>
                <w:rFonts w:ascii="Times New Roman" w:hAnsi="Times New Roman"/>
                <w:b w:val="0"/>
                <w:i w:val="0"/>
                <w:sz w:val="24"/>
              </w:rPr>
              <w:t>Quản lý người dùng, sản phẩm, đơn hàng, yêu cầu ví và thông báo</w:t>
            </w:r>
          </w:p>
        </w:tc>
      </w:tr>
    </w:tbl>
    <w:p/>
    <w:p>
      <w:pPr>
        <w:pStyle w:val="Heading2"/>
        <w:jc w:val="left"/>
      </w:pPr>
      <w:r>
        <w:rPr>
          <w:rFonts w:ascii="Times New Roman" w:hAnsi="Times New Roman"/>
          <w:b/>
          <w:i w:val="0"/>
          <w:sz w:val="28"/>
        </w:rPr>
        <w:t>3.3 Danh sách use-case</w:t>
      </w:r>
    </w:p>
    <w:p>
      <w:pPr>
        <w:pStyle w:val="ListBullet"/>
      </w:pPr>
      <w:r>
        <w:rPr>
          <w:rFonts w:ascii="Times New Roman" w:hAnsi="Times New Roman"/>
          <w:b w:val="0"/>
          <w:i w:val="0"/>
          <w:sz w:val="26"/>
        </w:rPr>
        <w:t>Đăng nhập/đăng ký</w:t>
      </w:r>
    </w:p>
    <w:p>
      <w:pPr>
        <w:pStyle w:val="ListBullet"/>
      </w:pPr>
      <w:r>
        <w:rPr>
          <w:rFonts w:ascii="Times New Roman" w:hAnsi="Times New Roman"/>
          <w:b w:val="0"/>
          <w:i w:val="0"/>
          <w:sz w:val="26"/>
        </w:rPr>
        <w:t>Quản lý hồ sơ cá nhân</w:t>
      </w:r>
    </w:p>
    <w:p>
      <w:pPr>
        <w:pStyle w:val="ListBullet"/>
      </w:pPr>
      <w:r>
        <w:rPr>
          <w:rFonts w:ascii="Times New Roman" w:hAnsi="Times New Roman"/>
          <w:b w:val="0"/>
          <w:i w:val="0"/>
          <w:sz w:val="26"/>
        </w:rPr>
        <w:t>Đăng bán sản phẩm</w:t>
      </w:r>
    </w:p>
    <w:p>
      <w:pPr>
        <w:pStyle w:val="ListBullet"/>
      </w:pPr>
      <w:r>
        <w:rPr>
          <w:rFonts w:ascii="Times New Roman" w:hAnsi="Times New Roman"/>
          <w:b w:val="0"/>
          <w:i w:val="0"/>
          <w:sz w:val="26"/>
        </w:rPr>
        <w:t>Tìm kiếm sản phẩm</w:t>
      </w:r>
    </w:p>
    <w:p>
      <w:pPr>
        <w:pStyle w:val="ListBullet"/>
      </w:pPr>
      <w:r>
        <w:rPr>
          <w:rFonts w:ascii="Times New Roman" w:hAnsi="Times New Roman"/>
          <w:b w:val="0"/>
          <w:i w:val="0"/>
          <w:sz w:val="26"/>
        </w:rPr>
        <w:t>Yêu thích sản phẩm</w:t>
      </w:r>
    </w:p>
    <w:p>
      <w:pPr>
        <w:pStyle w:val="ListBullet"/>
      </w:pPr>
      <w:r>
        <w:rPr>
          <w:rFonts w:ascii="Times New Roman" w:hAnsi="Times New Roman"/>
          <w:b w:val="0"/>
          <w:i w:val="0"/>
          <w:sz w:val="26"/>
        </w:rPr>
        <w:t>Thêm sản phẩm vào giỏ hàng</w:t>
      </w:r>
    </w:p>
    <w:p>
      <w:pPr>
        <w:pStyle w:val="ListBullet"/>
      </w:pPr>
      <w:r>
        <w:rPr>
          <w:rFonts w:ascii="Times New Roman" w:hAnsi="Times New Roman"/>
          <w:b w:val="0"/>
          <w:i w:val="0"/>
          <w:sz w:val="26"/>
        </w:rPr>
        <w:t>Đặt hàng</w:t>
      </w:r>
    </w:p>
    <w:p>
      <w:pPr>
        <w:pStyle w:val="ListBullet"/>
      </w:pPr>
      <w:r>
        <w:rPr>
          <w:rFonts w:ascii="Times New Roman" w:hAnsi="Times New Roman"/>
          <w:b w:val="0"/>
          <w:i w:val="0"/>
          <w:sz w:val="26"/>
        </w:rPr>
        <w:t>Thanh toán bằng ví EduShare</w:t>
      </w:r>
    </w:p>
    <w:p>
      <w:pPr>
        <w:pStyle w:val="ListBullet"/>
      </w:pPr>
      <w:r>
        <w:rPr>
          <w:rFonts w:ascii="Times New Roman" w:hAnsi="Times New Roman"/>
          <w:b w:val="0"/>
          <w:i w:val="0"/>
          <w:sz w:val="26"/>
        </w:rPr>
        <w:t>Nạp tiền vào ví qua PayOS</w:t>
      </w:r>
    </w:p>
    <w:p>
      <w:pPr>
        <w:pStyle w:val="ListBullet"/>
      </w:pPr>
      <w:r>
        <w:rPr>
          <w:rFonts w:ascii="Times New Roman" w:hAnsi="Times New Roman"/>
          <w:b w:val="0"/>
          <w:i w:val="0"/>
          <w:sz w:val="26"/>
        </w:rPr>
        <w:t>Rút tiền từ ví</w:t>
      </w:r>
    </w:p>
    <w:p>
      <w:pPr>
        <w:pStyle w:val="ListBullet"/>
      </w:pPr>
      <w:r>
        <w:rPr>
          <w:rFonts w:ascii="Times New Roman" w:hAnsi="Times New Roman"/>
          <w:b w:val="0"/>
          <w:i w:val="0"/>
          <w:sz w:val="26"/>
        </w:rPr>
        <w:t>Chat hỗ trợ admin</w:t>
      </w:r>
    </w:p>
    <w:p>
      <w:pPr>
        <w:pStyle w:val="ListBullet"/>
      </w:pPr>
      <w:r>
        <w:rPr>
          <w:rFonts w:ascii="Times New Roman" w:hAnsi="Times New Roman"/>
          <w:b w:val="0"/>
          <w:i w:val="0"/>
          <w:sz w:val="26"/>
        </w:rPr>
        <w:t>Nhận thông báo</w:t>
      </w:r>
    </w:p>
    <w:p>
      <w:pPr>
        <w:pStyle w:val="ListBullet"/>
      </w:pPr>
      <w:r>
        <w:rPr>
          <w:rFonts w:ascii="Times New Roman" w:hAnsi="Times New Roman"/>
          <w:b w:val="0"/>
          <w:i w:val="0"/>
          <w:sz w:val="26"/>
        </w:rPr>
        <w:t>Quản trị hệ thống</w:t>
      </w:r>
    </w:p>
    <w:p>
      <w:pPr>
        <w:pStyle w:val="Heading2"/>
        <w:jc w:val="left"/>
      </w:pPr>
      <w:r>
        <w:rPr>
          <w:rFonts w:ascii="Times New Roman" w:hAnsi="Times New Roman"/>
          <w:b/>
          <w:i w:val="0"/>
          <w:sz w:val="28"/>
        </w:rPr>
        <w:t>3.4 Đặc tả một số use-case</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Use-case</w:t>
            </w:r>
          </w:p>
        </w:tc>
        <w:tc>
          <w:tcPr>
            <w:tcW w:type="dxa" w:w="3135"/>
            <w:vAlign w:val="center"/>
          </w:tcPr>
          <w:p>
            <w:pPr>
              <w:jc w:val="center"/>
            </w:pPr>
            <w:r>
              <w:rPr>
                <w:rFonts w:ascii="Times New Roman" w:hAnsi="Times New Roman"/>
                <w:b/>
                <w:i w:val="0"/>
                <w:sz w:val="26"/>
              </w:rPr>
              <w:t>Actor</w:t>
            </w:r>
          </w:p>
        </w:tc>
        <w:tc>
          <w:tcPr>
            <w:tcW w:type="dxa" w:w="3135"/>
            <w:vAlign w:val="center"/>
          </w:tcPr>
          <w:p>
            <w:pPr>
              <w:jc w:val="center"/>
            </w:pPr>
            <w:r>
              <w:rPr>
                <w:rFonts w:ascii="Times New Roman" w:hAnsi="Times New Roman"/>
                <w:b/>
                <w:i w:val="0"/>
                <w:sz w:val="26"/>
              </w:rPr>
              <w:t>Luồng xử lý chính</w:t>
            </w:r>
          </w:p>
        </w:tc>
      </w:tr>
      <w:tr>
        <w:tc>
          <w:tcPr>
            <w:tcW w:type="dxa" w:w="3135"/>
            <w:vAlign w:val="center"/>
          </w:tcPr>
          <w:p>
            <w:r>
              <w:rPr>
                <w:rFonts w:ascii="Times New Roman" w:hAnsi="Times New Roman"/>
                <w:b w:val="0"/>
                <w:i w:val="0"/>
                <w:sz w:val="24"/>
              </w:rPr>
              <w:t>Đăng nhập</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Nhập email/mật khẩu -&gt; Firebase Auth xác thực -&gt; tạo/lấy hồ sơ người dùng</w:t>
            </w:r>
          </w:p>
        </w:tc>
      </w:tr>
      <w:tr>
        <w:tc>
          <w:tcPr>
            <w:tcW w:type="dxa" w:w="3135"/>
            <w:vAlign w:val="center"/>
          </w:tcPr>
          <w:p>
            <w:r>
              <w:rPr>
                <w:rFonts w:ascii="Times New Roman" w:hAnsi="Times New Roman"/>
                <w:b w:val="0"/>
                <w:i w:val="0"/>
                <w:sz w:val="24"/>
              </w:rPr>
              <w:t>Đăng bán sản phẩm</w:t>
            </w:r>
          </w:p>
        </w:tc>
        <w:tc>
          <w:tcPr>
            <w:tcW w:type="dxa" w:w="3135"/>
            <w:vAlign w:val="center"/>
          </w:tcPr>
          <w:p>
            <w:r>
              <w:rPr>
                <w:rFonts w:ascii="Times New Roman" w:hAnsi="Times New Roman"/>
                <w:b w:val="0"/>
                <w:i w:val="0"/>
                <w:sz w:val="24"/>
              </w:rPr>
              <w:t>Người bán</w:t>
            </w:r>
          </w:p>
        </w:tc>
        <w:tc>
          <w:tcPr>
            <w:tcW w:type="dxa" w:w="3135"/>
            <w:vAlign w:val="center"/>
          </w:tcPr>
          <w:p>
            <w:r>
              <w:rPr>
                <w:rFonts w:ascii="Times New Roman" w:hAnsi="Times New Roman"/>
                <w:b w:val="0"/>
                <w:i w:val="0"/>
                <w:sz w:val="24"/>
              </w:rPr>
              <w:t>Nhập thông tin sản phẩm -&gt; tạo Product -&gt; lưu vào collection products</w:t>
            </w:r>
          </w:p>
        </w:tc>
      </w:tr>
      <w:tr>
        <w:tc>
          <w:tcPr>
            <w:tcW w:type="dxa" w:w="3135"/>
            <w:vAlign w:val="center"/>
          </w:tcPr>
          <w:p>
            <w:r>
              <w:rPr>
                <w:rFonts w:ascii="Times New Roman" w:hAnsi="Times New Roman"/>
                <w:b w:val="0"/>
                <w:i w:val="0"/>
                <w:sz w:val="24"/>
              </w:rPr>
              <w:t>Thanh toán bằng ví</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Kiểm tra số dư -&gt; tạo order -&gt; trừ ví -&gt; cập nhật tồn kho</w:t>
            </w:r>
          </w:p>
        </w:tc>
      </w:tr>
      <w:tr>
        <w:tc>
          <w:tcPr>
            <w:tcW w:type="dxa" w:w="3135"/>
            <w:vAlign w:val="center"/>
          </w:tcPr>
          <w:p>
            <w:r>
              <w:rPr>
                <w:rFonts w:ascii="Times New Roman" w:hAnsi="Times New Roman"/>
                <w:b w:val="0"/>
                <w:i w:val="0"/>
                <w:sz w:val="24"/>
              </w:rPr>
              <w:t>Nạp ví PayOS</w:t>
            </w:r>
          </w:p>
        </w:tc>
        <w:tc>
          <w:tcPr>
            <w:tcW w:type="dxa" w:w="3135"/>
            <w:vAlign w:val="center"/>
          </w:tcPr>
          <w:p>
            <w:r>
              <w:rPr>
                <w:rFonts w:ascii="Times New Roman" w:hAnsi="Times New Roman"/>
                <w:b w:val="0"/>
                <w:i w:val="0"/>
                <w:sz w:val="24"/>
              </w:rPr>
              <w:t>Người dùng</w:t>
            </w:r>
          </w:p>
        </w:tc>
        <w:tc>
          <w:tcPr>
            <w:tcW w:type="dxa" w:w="3135"/>
            <w:vAlign w:val="center"/>
          </w:tcPr>
          <w:p>
            <w:r>
              <w:rPr>
                <w:rFonts w:ascii="Times New Roman" w:hAnsi="Times New Roman"/>
                <w:b w:val="0"/>
                <w:i w:val="0"/>
                <w:sz w:val="24"/>
              </w:rPr>
              <w:t>Nhập số tiền -&gt; tạo walletRequest -&gt; tạo link PayOS -&gt; kiểm tra trạng thái -&gt; cộng ví</w:t>
            </w:r>
          </w:p>
        </w:tc>
      </w:tr>
      <w:tr>
        <w:tc>
          <w:tcPr>
            <w:tcW w:type="dxa" w:w="3135"/>
            <w:vAlign w:val="center"/>
          </w:tcPr>
          <w:p>
            <w:r>
              <w:rPr>
                <w:rFonts w:ascii="Times New Roman" w:hAnsi="Times New Roman"/>
                <w:b w:val="0"/>
                <w:i w:val="0"/>
                <w:sz w:val="24"/>
              </w:rPr>
              <w:t>Duyệt yêu cầu ví</w:t>
            </w:r>
          </w:p>
        </w:tc>
        <w:tc>
          <w:tcPr>
            <w:tcW w:type="dxa" w:w="3135"/>
            <w:vAlign w:val="center"/>
          </w:tcPr>
          <w:p>
            <w:r>
              <w:rPr>
                <w:rFonts w:ascii="Times New Roman" w:hAnsi="Times New Roman"/>
                <w:b w:val="0"/>
                <w:i w:val="0"/>
                <w:sz w:val="24"/>
              </w:rPr>
              <w:t>Admin</w:t>
            </w:r>
          </w:p>
        </w:tc>
        <w:tc>
          <w:tcPr>
            <w:tcW w:type="dxa" w:w="3135"/>
            <w:vAlign w:val="center"/>
          </w:tcPr>
          <w:p>
            <w:r>
              <w:rPr>
                <w:rFonts w:ascii="Times New Roman" w:hAnsi="Times New Roman"/>
                <w:b w:val="0"/>
                <w:i w:val="0"/>
                <w:sz w:val="24"/>
              </w:rPr>
              <w:t>Xem walletRequests -&gt; xác nhận nạp/rút -&gt; cập nhật trạng thái và thông báo</w:t>
            </w:r>
          </w:p>
        </w:tc>
      </w:tr>
    </w:tbl>
    <w:p/>
    <w:p>
      <w:pPr>
        <w:pStyle w:val="Heading2"/>
        <w:jc w:val="left"/>
      </w:pPr>
      <w:r>
        <w:rPr>
          <w:rFonts w:ascii="Times New Roman" w:hAnsi="Times New Roman"/>
          <w:b/>
          <w:i w:val="0"/>
          <w:sz w:val="28"/>
        </w:rPr>
        <w:t>3.5 Phân tích các lớp chính</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Lớp/Model</w:t>
            </w:r>
          </w:p>
        </w:tc>
        <w:tc>
          <w:tcPr>
            <w:tcW w:type="dxa" w:w="4702"/>
            <w:vAlign w:val="center"/>
          </w:tcPr>
          <w:p>
            <w:pPr>
              <w:jc w:val="center"/>
            </w:pPr>
            <w:r>
              <w:rPr>
                <w:rFonts w:ascii="Times New Roman" w:hAnsi="Times New Roman"/>
                <w:b/>
                <w:i w:val="0"/>
                <w:sz w:val="26"/>
              </w:rPr>
              <w:t>Vai trò</w:t>
            </w:r>
          </w:p>
        </w:tc>
      </w:tr>
      <w:tr>
        <w:tc>
          <w:tcPr>
            <w:tcW w:type="dxa" w:w="4702"/>
            <w:vAlign w:val="center"/>
          </w:tcPr>
          <w:p>
            <w:r>
              <w:rPr>
                <w:rFonts w:ascii="Times New Roman" w:hAnsi="Times New Roman"/>
                <w:b w:val="0"/>
                <w:i w:val="0"/>
                <w:sz w:val="24"/>
              </w:rPr>
              <w:t>UserProfile</w:t>
            </w:r>
          </w:p>
        </w:tc>
        <w:tc>
          <w:tcPr>
            <w:tcW w:type="dxa" w:w="4702"/>
            <w:vAlign w:val="center"/>
          </w:tcPr>
          <w:p>
            <w:r>
              <w:rPr>
                <w:rFonts w:ascii="Times New Roman" w:hAnsi="Times New Roman"/>
                <w:b w:val="0"/>
                <w:i w:val="0"/>
                <w:sz w:val="24"/>
              </w:rPr>
              <w:t>Lưu thông tin người dùng, ví, địa chỉ giao hàng và tài khoản ngân hàng</w:t>
            </w:r>
          </w:p>
        </w:tc>
      </w:tr>
      <w:tr>
        <w:tc>
          <w:tcPr>
            <w:tcW w:type="dxa" w:w="4702"/>
            <w:vAlign w:val="center"/>
          </w:tcPr>
          <w:p>
            <w:r>
              <w:rPr>
                <w:rFonts w:ascii="Times New Roman" w:hAnsi="Times New Roman"/>
                <w:b w:val="0"/>
                <w:i w:val="0"/>
                <w:sz w:val="24"/>
              </w:rPr>
              <w:t>Product</w:t>
            </w:r>
          </w:p>
        </w:tc>
        <w:tc>
          <w:tcPr>
            <w:tcW w:type="dxa" w:w="4702"/>
            <w:vAlign w:val="center"/>
          </w:tcPr>
          <w:p>
            <w:r>
              <w:rPr>
                <w:rFonts w:ascii="Times New Roman" w:hAnsi="Times New Roman"/>
                <w:b w:val="0"/>
                <w:i w:val="0"/>
                <w:sz w:val="24"/>
              </w:rPr>
              <w:t>Đại diện sản phẩm được đăng bán</w:t>
            </w:r>
          </w:p>
        </w:tc>
      </w:tr>
      <w:tr>
        <w:tc>
          <w:tcPr>
            <w:tcW w:type="dxa" w:w="4702"/>
            <w:vAlign w:val="center"/>
          </w:tcPr>
          <w:p>
            <w:r>
              <w:rPr>
                <w:rFonts w:ascii="Times New Roman" w:hAnsi="Times New Roman"/>
                <w:b w:val="0"/>
                <w:i w:val="0"/>
                <w:sz w:val="24"/>
              </w:rPr>
              <w:t>CartItem</w:t>
            </w:r>
          </w:p>
        </w:tc>
        <w:tc>
          <w:tcPr>
            <w:tcW w:type="dxa" w:w="4702"/>
            <w:vAlign w:val="center"/>
          </w:tcPr>
          <w:p>
            <w:r>
              <w:rPr>
                <w:rFonts w:ascii="Times New Roman" w:hAnsi="Times New Roman"/>
                <w:b w:val="0"/>
                <w:i w:val="0"/>
                <w:sz w:val="24"/>
              </w:rPr>
              <w:t>Đại diện một sản phẩm trong giỏ hàng</w:t>
            </w:r>
          </w:p>
        </w:tc>
      </w:tr>
      <w:tr>
        <w:tc>
          <w:tcPr>
            <w:tcW w:type="dxa" w:w="4702"/>
            <w:vAlign w:val="center"/>
          </w:tcPr>
          <w:p>
            <w:r>
              <w:rPr>
                <w:rFonts w:ascii="Times New Roman" w:hAnsi="Times New Roman"/>
                <w:b w:val="0"/>
                <w:i w:val="0"/>
                <w:sz w:val="24"/>
              </w:rPr>
              <w:t>PurchaseRecord</w:t>
            </w:r>
          </w:p>
        </w:tc>
        <w:tc>
          <w:tcPr>
            <w:tcW w:type="dxa" w:w="4702"/>
            <w:vAlign w:val="center"/>
          </w:tcPr>
          <w:p>
            <w:r>
              <w:rPr>
                <w:rFonts w:ascii="Times New Roman" w:hAnsi="Times New Roman"/>
                <w:b w:val="0"/>
                <w:i w:val="0"/>
                <w:sz w:val="24"/>
              </w:rPr>
              <w:t>Đại diện đơn hàng/lịch sử mua</w:t>
            </w:r>
          </w:p>
        </w:tc>
      </w:tr>
      <w:tr>
        <w:tc>
          <w:tcPr>
            <w:tcW w:type="dxa" w:w="4702"/>
            <w:vAlign w:val="center"/>
          </w:tcPr>
          <w:p>
            <w:r>
              <w:rPr>
                <w:rFonts w:ascii="Times New Roman" w:hAnsi="Times New Roman"/>
                <w:b w:val="0"/>
                <w:i w:val="0"/>
                <w:sz w:val="24"/>
              </w:rPr>
              <w:t>WalletRequest</w:t>
            </w:r>
          </w:p>
        </w:tc>
        <w:tc>
          <w:tcPr>
            <w:tcW w:type="dxa" w:w="4702"/>
            <w:vAlign w:val="center"/>
          </w:tcPr>
          <w:p>
            <w:r>
              <w:rPr>
                <w:rFonts w:ascii="Times New Roman" w:hAnsi="Times New Roman"/>
                <w:b w:val="0"/>
                <w:i w:val="0"/>
                <w:sz w:val="24"/>
              </w:rPr>
              <w:t>Đại diện yêu cầu nạp/rút ví</w:t>
            </w:r>
          </w:p>
        </w:tc>
      </w:tr>
      <w:tr>
        <w:tc>
          <w:tcPr>
            <w:tcW w:type="dxa" w:w="4702"/>
            <w:vAlign w:val="center"/>
          </w:tcPr>
          <w:p>
            <w:r>
              <w:rPr>
                <w:rFonts w:ascii="Times New Roman" w:hAnsi="Times New Roman"/>
                <w:b w:val="0"/>
                <w:i w:val="0"/>
                <w:sz w:val="24"/>
              </w:rPr>
              <w:t>AppNotification</w:t>
            </w:r>
          </w:p>
        </w:tc>
        <w:tc>
          <w:tcPr>
            <w:tcW w:type="dxa" w:w="4702"/>
            <w:vAlign w:val="center"/>
          </w:tcPr>
          <w:p>
            <w:r>
              <w:rPr>
                <w:rFonts w:ascii="Times New Roman" w:hAnsi="Times New Roman"/>
                <w:b w:val="0"/>
                <w:i w:val="0"/>
                <w:sz w:val="24"/>
              </w:rPr>
              <w:t>Đại diện thông báo trong hệ thống</w:t>
            </w:r>
          </w:p>
        </w:tc>
      </w:tr>
      <w:tr>
        <w:tc>
          <w:tcPr>
            <w:tcW w:type="dxa" w:w="4702"/>
            <w:vAlign w:val="center"/>
          </w:tcPr>
          <w:p>
            <w:r>
              <w:rPr>
                <w:rFonts w:ascii="Times New Roman" w:hAnsi="Times New Roman"/>
                <w:b w:val="0"/>
                <w:i w:val="0"/>
                <w:sz w:val="24"/>
              </w:rPr>
              <w:t>ChatConversation, ChatMessage</w:t>
            </w:r>
          </w:p>
        </w:tc>
        <w:tc>
          <w:tcPr>
            <w:tcW w:type="dxa" w:w="4702"/>
            <w:vAlign w:val="center"/>
          </w:tcPr>
          <w:p>
            <w:r>
              <w:rPr>
                <w:rFonts w:ascii="Times New Roman" w:hAnsi="Times New Roman"/>
                <w:b w:val="0"/>
                <w:i w:val="0"/>
                <w:sz w:val="24"/>
              </w:rPr>
              <w:t>Đại diện cuộc trò chuyện và tin nhắn</w:t>
            </w:r>
          </w:p>
        </w:tc>
      </w:tr>
    </w:tbl>
    <w:p/>
    <w:p>
      <w:pPr>
        <w:pStyle w:val="Heading2"/>
        <w:jc w:val="left"/>
      </w:pPr>
      <w:r>
        <w:rPr>
          <w:rFonts w:ascii="Times New Roman" w:hAnsi="Times New Roman"/>
          <w:b/>
          <w:i w:val="0"/>
          <w:sz w:val="28"/>
        </w:rPr>
        <w:t>3.6 Luồng xử lý chức năng nạp ví PayOS</w:t>
      </w:r>
    </w:p>
    <w:p>
      <w:pPr>
        <w:pStyle w:val="ListNumber"/>
      </w:pPr>
      <w:r>
        <w:rPr>
          <w:rFonts w:ascii="Times New Roman" w:hAnsi="Times New Roman"/>
          <w:b w:val="0"/>
          <w:i w:val="0"/>
          <w:sz w:val="26"/>
        </w:rPr>
        <w:t>Người dùng mở Hồ sơ và chọn Nạp tiền.</w:t>
      </w:r>
    </w:p>
    <w:p>
      <w:pPr>
        <w:pStyle w:val="ListNumber"/>
      </w:pPr>
      <w:r>
        <w:rPr>
          <w:rFonts w:ascii="Times New Roman" w:hAnsi="Times New Roman"/>
          <w:b w:val="0"/>
          <w:i w:val="0"/>
          <w:sz w:val="26"/>
        </w:rPr>
        <w:t>Ứng dụng gọi requestWalletDeposit(requestedAmount) trong FirebaseDataService.</w:t>
      </w:r>
    </w:p>
    <w:p>
      <w:pPr>
        <w:pStyle w:val="ListNumber"/>
      </w:pPr>
      <w:r>
        <w:rPr>
          <w:rFonts w:ascii="Times New Roman" w:hAnsi="Times New Roman"/>
          <w:b w:val="0"/>
          <w:i w:val="0"/>
          <w:sz w:val="26"/>
        </w:rPr>
        <w:t>Hệ thống tạo document trong collection walletRequests với trạng thái pending.</w:t>
      </w:r>
    </w:p>
    <w:p>
      <w:pPr>
        <w:pStyle w:val="ListNumber"/>
      </w:pPr>
      <w:r>
        <w:rPr>
          <w:rFonts w:ascii="Times New Roman" w:hAnsi="Times New Roman"/>
          <w:b w:val="0"/>
          <w:i w:val="0"/>
          <w:sz w:val="26"/>
        </w:rPr>
        <w:t>PayosService.createWalletTopupLink tạo link/QR thanh toán PayOS.</w:t>
      </w:r>
    </w:p>
    <w:p>
      <w:pPr>
        <w:pStyle w:val="ListNumber"/>
      </w:pPr>
      <w:r>
        <w:rPr>
          <w:rFonts w:ascii="Times New Roman" w:hAnsi="Times New Roman"/>
          <w:b w:val="0"/>
          <w:i w:val="0"/>
          <w:sz w:val="26"/>
        </w:rPr>
        <w:t>Màn QR tự động kiểm tra trạng thái giao dịch theo chu kỳ.</w:t>
      </w:r>
    </w:p>
    <w:p>
      <w:pPr>
        <w:pStyle w:val="ListNumber"/>
      </w:pPr>
      <w:r>
        <w:rPr>
          <w:rFonts w:ascii="Times New Roman" w:hAnsi="Times New Roman"/>
          <w:b w:val="0"/>
          <w:i w:val="0"/>
          <w:sz w:val="26"/>
        </w:rPr>
        <w:t>Nếu PayOS trả về trạng thái PAID, hệ thống gọi _completeWalletDeposit.</w:t>
      </w:r>
    </w:p>
    <w:p>
      <w:pPr>
        <w:pStyle w:val="ListNumber"/>
      </w:pPr>
      <w:r>
        <w:rPr>
          <w:rFonts w:ascii="Times New Roman" w:hAnsi="Times New Roman"/>
          <w:b w:val="0"/>
          <w:i w:val="0"/>
          <w:sz w:val="26"/>
        </w:rPr>
        <w:t>Firestore transaction cập nhật walletRequest sang completed và cộng tiền vào walletBalance bằng FieldValue.increment.</w:t>
      </w:r>
    </w:p>
    <w:p>
      <w:pPr>
        <w:pStyle w:val="Heading2"/>
        <w:jc w:val="left"/>
      </w:pPr>
      <w:r>
        <w:rPr>
          <w:rFonts w:ascii="Times New Roman" w:hAnsi="Times New Roman"/>
          <w:b/>
          <w:i w:val="0"/>
          <w:sz w:val="28"/>
        </w:rPr>
        <w:t>3.7 Luồng xử lý chức năng thanh toán bằng ví</w:t>
      </w:r>
    </w:p>
    <w:p>
      <w:pPr>
        <w:pStyle w:val="ListNumber"/>
      </w:pPr>
      <w:r>
        <w:rPr>
          <w:rFonts w:ascii="Times New Roman" w:hAnsi="Times New Roman"/>
          <w:b w:val="0"/>
          <w:i w:val="0"/>
          <w:sz w:val="26"/>
        </w:rPr>
        <w:t>Người dùng chọn sản phẩm và thêm vào giỏ hàng.</w:t>
      </w:r>
    </w:p>
    <w:p>
      <w:pPr>
        <w:pStyle w:val="ListNumber"/>
      </w:pPr>
      <w:r>
        <w:rPr>
          <w:rFonts w:ascii="Times New Roman" w:hAnsi="Times New Roman"/>
          <w:b w:val="0"/>
          <w:i w:val="0"/>
          <w:sz w:val="26"/>
        </w:rPr>
        <w:t>Người dùng chọn thanh toán bằng ví EduShare.</w:t>
      </w:r>
    </w:p>
    <w:p>
      <w:pPr>
        <w:pStyle w:val="ListNumber"/>
      </w:pPr>
      <w:r>
        <w:rPr>
          <w:rFonts w:ascii="Times New Roman" w:hAnsi="Times New Roman"/>
          <w:b w:val="0"/>
          <w:i w:val="0"/>
          <w:sz w:val="26"/>
        </w:rPr>
        <w:t>CartScreen gọi createWalletPaidOrdersFromCart trong FirebaseDataService.</w:t>
      </w:r>
    </w:p>
    <w:p>
      <w:pPr>
        <w:pStyle w:val="ListNumber"/>
      </w:pPr>
      <w:r>
        <w:rPr>
          <w:rFonts w:ascii="Times New Roman" w:hAnsi="Times New Roman"/>
          <w:b w:val="0"/>
          <w:i w:val="0"/>
          <w:sz w:val="26"/>
        </w:rPr>
        <w:t>Hệ thống kiểm tra số dư ví và tồn kho sản phẩm.</w:t>
      </w:r>
    </w:p>
    <w:p>
      <w:pPr>
        <w:pStyle w:val="ListNumber"/>
      </w:pPr>
      <w:r>
        <w:rPr>
          <w:rFonts w:ascii="Times New Roman" w:hAnsi="Times New Roman"/>
          <w:b w:val="0"/>
          <w:i w:val="0"/>
          <w:sz w:val="26"/>
        </w:rPr>
        <w:t>Nếu hợp lệ, hệ thống tạo đơn hàng, trừ ví và cập nhật tồn kho.</w:t>
      </w:r>
    </w:p>
    <w:p>
      <w:pPr>
        <w:pStyle w:val="ListNumber"/>
      </w:pPr>
      <w:r>
        <w:rPr>
          <w:rFonts w:ascii="Times New Roman" w:hAnsi="Times New Roman"/>
          <w:b w:val="0"/>
          <w:i w:val="0"/>
          <w:sz w:val="26"/>
        </w:rPr>
        <w:t>Ứng dụng hiển thị thông báo/hiệu ứng đặt hàng thành công.</w:t>
      </w:r>
    </w:p>
    <w:p>
      <w:r>
        <w:br w:type="page"/>
      </w:r>
    </w:p>
    <w:p>
      <w:pPr>
        <w:pStyle w:val="Heading1"/>
        <w:jc w:val="left"/>
      </w:pPr>
      <w:r>
        <w:rPr>
          <w:rFonts w:ascii="Times New Roman" w:hAnsi="Times New Roman"/>
          <w:b/>
          <w:i w:val="0"/>
          <w:sz w:val="30"/>
        </w:rPr>
        <w:t>Chương 4. THIẾT KẾ DỮ LIỆU</w:t>
      </w:r>
    </w:p>
    <w:p>
      <w:pPr>
        <w:pStyle w:val="Heading2"/>
        <w:jc w:val="left"/>
      </w:pPr>
      <w:r>
        <w:rPr>
          <w:rFonts w:ascii="Times New Roman" w:hAnsi="Times New Roman"/>
          <w:b/>
          <w:i w:val="0"/>
          <w:sz w:val="28"/>
        </w:rPr>
        <w:t>4.1 Mô hình dữ liệu tổng quan</w:t>
      </w:r>
    </w:p>
    <w:p>
      <w:r>
        <w:rPr>
          <w:rFonts w:ascii="Times New Roman" w:hAnsi="Times New Roman"/>
          <w:b w:val="0"/>
          <w:i w:val="0"/>
          <w:sz w:val="26"/>
        </w:rPr>
        <w:t>Dữ liệu của EduShare được lưu trên Cloud Firestore theo dạng collection/document. Mỗi collection đại diện cho một nhóm dữ liệu nghiệp vụ.</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Collection</w:t>
            </w:r>
          </w:p>
        </w:tc>
        <w:tc>
          <w:tcPr>
            <w:tcW w:type="dxa" w:w="4702"/>
            <w:vAlign w:val="center"/>
          </w:tcPr>
          <w:p>
            <w:pPr>
              <w:jc w:val="center"/>
            </w:pPr>
            <w:r>
              <w:rPr>
                <w:rFonts w:ascii="Times New Roman" w:hAnsi="Times New Roman"/>
                <w:b/>
                <w:i w:val="0"/>
                <w:sz w:val="26"/>
              </w:rPr>
              <w:t>Mô tả</w:t>
            </w:r>
          </w:p>
        </w:tc>
      </w:tr>
      <w:tr>
        <w:tc>
          <w:tcPr>
            <w:tcW w:type="dxa" w:w="4702"/>
            <w:vAlign w:val="center"/>
          </w:tcPr>
          <w:p>
            <w:r>
              <w:rPr>
                <w:rFonts w:ascii="Times New Roman" w:hAnsi="Times New Roman"/>
                <w:b w:val="0"/>
                <w:i w:val="0"/>
                <w:sz w:val="24"/>
              </w:rPr>
              <w:t>users</w:t>
            </w:r>
          </w:p>
        </w:tc>
        <w:tc>
          <w:tcPr>
            <w:tcW w:type="dxa" w:w="4702"/>
            <w:vAlign w:val="center"/>
          </w:tcPr>
          <w:p>
            <w:r>
              <w:rPr>
                <w:rFonts w:ascii="Times New Roman" w:hAnsi="Times New Roman"/>
                <w:b w:val="0"/>
                <w:i w:val="0"/>
                <w:sz w:val="24"/>
              </w:rPr>
              <w:t>Thông tin tài khoản, hồ sơ, ví, địa chỉ, quyền admin</w:t>
            </w:r>
          </w:p>
        </w:tc>
      </w:tr>
      <w:tr>
        <w:tc>
          <w:tcPr>
            <w:tcW w:type="dxa" w:w="4702"/>
            <w:vAlign w:val="center"/>
          </w:tcPr>
          <w:p>
            <w:r>
              <w:rPr>
                <w:rFonts w:ascii="Times New Roman" w:hAnsi="Times New Roman"/>
                <w:b w:val="0"/>
                <w:i w:val="0"/>
                <w:sz w:val="24"/>
              </w:rPr>
              <w:t>products</w:t>
            </w:r>
          </w:p>
        </w:tc>
        <w:tc>
          <w:tcPr>
            <w:tcW w:type="dxa" w:w="4702"/>
            <w:vAlign w:val="center"/>
          </w:tcPr>
          <w:p>
            <w:r>
              <w:rPr>
                <w:rFonts w:ascii="Times New Roman" w:hAnsi="Times New Roman"/>
                <w:b w:val="0"/>
                <w:i w:val="0"/>
                <w:sz w:val="24"/>
              </w:rPr>
              <w:t>Thông tin sản phẩm được đăng bán</w:t>
            </w:r>
          </w:p>
        </w:tc>
      </w:tr>
      <w:tr>
        <w:tc>
          <w:tcPr>
            <w:tcW w:type="dxa" w:w="4702"/>
            <w:vAlign w:val="center"/>
          </w:tcPr>
          <w:p>
            <w:r>
              <w:rPr>
                <w:rFonts w:ascii="Times New Roman" w:hAnsi="Times New Roman"/>
                <w:b w:val="0"/>
                <w:i w:val="0"/>
                <w:sz w:val="24"/>
              </w:rPr>
              <w:t>favorites</w:t>
            </w:r>
          </w:p>
        </w:tc>
        <w:tc>
          <w:tcPr>
            <w:tcW w:type="dxa" w:w="4702"/>
            <w:vAlign w:val="center"/>
          </w:tcPr>
          <w:p>
            <w:r>
              <w:rPr>
                <w:rFonts w:ascii="Times New Roman" w:hAnsi="Times New Roman"/>
                <w:b w:val="0"/>
                <w:i w:val="0"/>
                <w:sz w:val="24"/>
              </w:rPr>
              <w:t>Danh sách sản phẩm yêu thích của người dùng</w:t>
            </w:r>
          </w:p>
        </w:tc>
      </w:tr>
      <w:tr>
        <w:tc>
          <w:tcPr>
            <w:tcW w:type="dxa" w:w="4702"/>
            <w:vAlign w:val="center"/>
          </w:tcPr>
          <w:p>
            <w:r>
              <w:rPr>
                <w:rFonts w:ascii="Times New Roman" w:hAnsi="Times New Roman"/>
                <w:b w:val="0"/>
                <w:i w:val="0"/>
                <w:sz w:val="24"/>
              </w:rPr>
              <w:t>orders</w:t>
            </w:r>
          </w:p>
        </w:tc>
        <w:tc>
          <w:tcPr>
            <w:tcW w:type="dxa" w:w="4702"/>
            <w:vAlign w:val="center"/>
          </w:tcPr>
          <w:p>
            <w:r>
              <w:rPr>
                <w:rFonts w:ascii="Times New Roman" w:hAnsi="Times New Roman"/>
                <w:b w:val="0"/>
                <w:i w:val="0"/>
                <w:sz w:val="24"/>
              </w:rPr>
              <w:t>Thông tin đơn hàng và trạng thái xử lý</w:t>
            </w:r>
          </w:p>
        </w:tc>
      </w:tr>
      <w:tr>
        <w:tc>
          <w:tcPr>
            <w:tcW w:type="dxa" w:w="4702"/>
            <w:vAlign w:val="center"/>
          </w:tcPr>
          <w:p>
            <w:r>
              <w:rPr>
                <w:rFonts w:ascii="Times New Roman" w:hAnsi="Times New Roman"/>
                <w:b w:val="0"/>
                <w:i w:val="0"/>
                <w:sz w:val="24"/>
              </w:rPr>
              <w:t>walletRequests</w:t>
            </w:r>
          </w:p>
        </w:tc>
        <w:tc>
          <w:tcPr>
            <w:tcW w:type="dxa" w:w="4702"/>
            <w:vAlign w:val="center"/>
          </w:tcPr>
          <w:p>
            <w:r>
              <w:rPr>
                <w:rFonts w:ascii="Times New Roman" w:hAnsi="Times New Roman"/>
                <w:b w:val="0"/>
                <w:i w:val="0"/>
                <w:sz w:val="24"/>
              </w:rPr>
              <w:t>Yêu cầu nạp tiền/rút tiền của người dùng</w:t>
            </w:r>
          </w:p>
        </w:tc>
      </w:tr>
      <w:tr>
        <w:tc>
          <w:tcPr>
            <w:tcW w:type="dxa" w:w="4702"/>
            <w:vAlign w:val="center"/>
          </w:tcPr>
          <w:p>
            <w:r>
              <w:rPr>
                <w:rFonts w:ascii="Times New Roman" w:hAnsi="Times New Roman"/>
                <w:b w:val="0"/>
                <w:i w:val="0"/>
                <w:sz w:val="24"/>
              </w:rPr>
              <w:t>notifications</w:t>
            </w:r>
          </w:p>
        </w:tc>
        <w:tc>
          <w:tcPr>
            <w:tcW w:type="dxa" w:w="4702"/>
            <w:vAlign w:val="center"/>
          </w:tcPr>
          <w:p>
            <w:r>
              <w:rPr>
                <w:rFonts w:ascii="Times New Roman" w:hAnsi="Times New Roman"/>
                <w:b w:val="0"/>
                <w:i w:val="0"/>
                <w:sz w:val="24"/>
              </w:rPr>
              <w:t>Thông báo gửi đến người dùng</w:t>
            </w:r>
          </w:p>
        </w:tc>
      </w:tr>
      <w:tr>
        <w:tc>
          <w:tcPr>
            <w:tcW w:type="dxa" w:w="4702"/>
            <w:vAlign w:val="center"/>
          </w:tcPr>
          <w:p>
            <w:r>
              <w:rPr>
                <w:rFonts w:ascii="Times New Roman" w:hAnsi="Times New Roman"/>
                <w:b w:val="0"/>
                <w:i w:val="0"/>
                <w:sz w:val="24"/>
              </w:rPr>
              <w:t>conversations</w:t>
            </w:r>
          </w:p>
        </w:tc>
        <w:tc>
          <w:tcPr>
            <w:tcW w:type="dxa" w:w="4702"/>
            <w:vAlign w:val="center"/>
          </w:tcPr>
          <w:p>
            <w:r>
              <w:rPr>
                <w:rFonts w:ascii="Times New Roman" w:hAnsi="Times New Roman"/>
                <w:b w:val="0"/>
                <w:i w:val="0"/>
                <w:sz w:val="24"/>
              </w:rPr>
              <w:t>Cuộc trò chuyện giữa người dùng và admin/người bán</w:t>
            </w:r>
          </w:p>
        </w:tc>
      </w:tr>
      <w:tr>
        <w:tc>
          <w:tcPr>
            <w:tcW w:type="dxa" w:w="4702"/>
            <w:vAlign w:val="center"/>
          </w:tcPr>
          <w:p>
            <w:r>
              <w:rPr>
                <w:rFonts w:ascii="Times New Roman" w:hAnsi="Times New Roman"/>
                <w:b w:val="0"/>
                <w:i w:val="0"/>
                <w:sz w:val="24"/>
              </w:rPr>
              <w:t>bankTransactions</w:t>
            </w:r>
          </w:p>
        </w:tc>
        <w:tc>
          <w:tcPr>
            <w:tcW w:type="dxa" w:w="4702"/>
            <w:vAlign w:val="center"/>
          </w:tcPr>
          <w:p>
            <w:r>
              <w:rPr>
                <w:rFonts w:ascii="Times New Roman" w:hAnsi="Times New Roman"/>
                <w:b w:val="0"/>
                <w:i w:val="0"/>
                <w:sz w:val="24"/>
              </w:rPr>
              <w:t>Thông tin giao dịch ngân hàng dùng cho đối soát khi có backend hỗ trợ</w:t>
            </w:r>
          </w:p>
        </w:tc>
      </w:tr>
    </w:tbl>
    <w:p/>
    <w:p>
      <w:pPr>
        <w:pStyle w:val="Heading2"/>
        <w:jc w:val="left"/>
      </w:pPr>
      <w:r>
        <w:rPr>
          <w:rFonts w:ascii="Times New Roman" w:hAnsi="Times New Roman"/>
          <w:b/>
          <w:i w:val="0"/>
          <w:sz w:val="28"/>
        </w:rPr>
        <w:t>4.2 Mô tả chi tiết một số collection</w:t>
      </w:r>
    </w:p>
    <w:tbl>
      <w:tblPr>
        <w:tblStyle w:val="TableGrid"/>
        <w:tblW w:type="auto" w:w="0"/>
        <w:jc w:val="center"/>
        <w:tblLook w:firstColumn="1" w:firstRow="1" w:lastColumn="0" w:lastRow="0" w:noHBand="0" w:noVBand="1" w:val="04A0"/>
      </w:tblPr>
      <w:tblGrid>
        <w:gridCol w:w="4702"/>
        <w:gridCol w:w="4702"/>
      </w:tblGrid>
      <w:tr>
        <w:tc>
          <w:tcPr>
            <w:tcW w:type="dxa" w:w="4702"/>
            <w:vAlign w:val="center"/>
          </w:tcPr>
          <w:p>
            <w:pPr>
              <w:jc w:val="center"/>
            </w:pPr>
            <w:r>
              <w:rPr>
                <w:rFonts w:ascii="Times New Roman" w:hAnsi="Times New Roman"/>
                <w:b/>
                <w:i w:val="0"/>
                <w:sz w:val="26"/>
              </w:rPr>
              <w:t>Collection</w:t>
            </w:r>
          </w:p>
        </w:tc>
        <w:tc>
          <w:tcPr>
            <w:tcW w:type="dxa" w:w="4702"/>
            <w:vAlign w:val="center"/>
          </w:tcPr>
          <w:p>
            <w:pPr>
              <w:jc w:val="center"/>
            </w:pPr>
            <w:r>
              <w:rPr>
                <w:rFonts w:ascii="Times New Roman" w:hAnsi="Times New Roman"/>
                <w:b/>
                <w:i w:val="0"/>
                <w:sz w:val="26"/>
              </w:rPr>
              <w:t>Trường dữ liệu tiêu biểu</w:t>
            </w:r>
          </w:p>
        </w:tc>
      </w:tr>
      <w:tr>
        <w:tc>
          <w:tcPr>
            <w:tcW w:type="dxa" w:w="4702"/>
            <w:vAlign w:val="center"/>
          </w:tcPr>
          <w:p>
            <w:r>
              <w:rPr>
                <w:rFonts w:ascii="Times New Roman" w:hAnsi="Times New Roman"/>
                <w:b w:val="0"/>
                <w:i w:val="0"/>
                <w:sz w:val="24"/>
              </w:rPr>
              <w:t>users</w:t>
            </w:r>
          </w:p>
        </w:tc>
        <w:tc>
          <w:tcPr>
            <w:tcW w:type="dxa" w:w="4702"/>
            <w:vAlign w:val="center"/>
          </w:tcPr>
          <w:p>
            <w:r>
              <w:rPr>
                <w:rFonts w:ascii="Times New Roman" w:hAnsi="Times New Roman"/>
                <w:b w:val="0"/>
                <w:i w:val="0"/>
                <w:sz w:val="24"/>
              </w:rPr>
              <w:t>name, email, phone, university, walletBalance, isAdmin, shippingAddress, bankName</w:t>
            </w:r>
          </w:p>
        </w:tc>
      </w:tr>
      <w:tr>
        <w:tc>
          <w:tcPr>
            <w:tcW w:type="dxa" w:w="4702"/>
            <w:vAlign w:val="center"/>
          </w:tcPr>
          <w:p>
            <w:r>
              <w:rPr>
                <w:rFonts w:ascii="Times New Roman" w:hAnsi="Times New Roman"/>
                <w:b w:val="0"/>
                <w:i w:val="0"/>
                <w:sz w:val="24"/>
              </w:rPr>
              <w:t>products</w:t>
            </w:r>
          </w:p>
        </w:tc>
        <w:tc>
          <w:tcPr>
            <w:tcW w:type="dxa" w:w="4702"/>
            <w:vAlign w:val="center"/>
          </w:tcPr>
          <w:p>
            <w:r>
              <w:rPr>
                <w:rFonts w:ascii="Times New Roman" w:hAnsi="Times New Roman"/>
                <w:b w:val="0"/>
                <w:i w:val="0"/>
                <w:sz w:val="24"/>
              </w:rPr>
              <w:t>title, author, category, price, stockQuantity, sellerUid, imageUrl, university</w:t>
            </w:r>
          </w:p>
        </w:tc>
      </w:tr>
      <w:tr>
        <w:tc>
          <w:tcPr>
            <w:tcW w:type="dxa" w:w="4702"/>
            <w:vAlign w:val="center"/>
          </w:tcPr>
          <w:p>
            <w:r>
              <w:rPr>
                <w:rFonts w:ascii="Times New Roman" w:hAnsi="Times New Roman"/>
                <w:b w:val="0"/>
                <w:i w:val="0"/>
                <w:sz w:val="24"/>
              </w:rPr>
              <w:t>orders</w:t>
            </w:r>
          </w:p>
        </w:tc>
        <w:tc>
          <w:tcPr>
            <w:tcW w:type="dxa" w:w="4702"/>
            <w:vAlign w:val="center"/>
          </w:tcPr>
          <w:p>
            <w:r>
              <w:rPr>
                <w:rFonts w:ascii="Times New Roman" w:hAnsi="Times New Roman"/>
                <w:b w:val="0"/>
                <w:i w:val="0"/>
                <w:sz w:val="24"/>
              </w:rPr>
              <w:t>buyerUid, sellerUid, productId, quantity, totalPrice, status, paymentMethod, createdAt</w:t>
            </w:r>
          </w:p>
        </w:tc>
      </w:tr>
      <w:tr>
        <w:tc>
          <w:tcPr>
            <w:tcW w:type="dxa" w:w="4702"/>
            <w:vAlign w:val="center"/>
          </w:tcPr>
          <w:p>
            <w:r>
              <w:rPr>
                <w:rFonts w:ascii="Times New Roman" w:hAnsi="Times New Roman"/>
                <w:b w:val="0"/>
                <w:i w:val="0"/>
                <w:sz w:val="24"/>
              </w:rPr>
              <w:t>walletRequests</w:t>
            </w:r>
          </w:p>
        </w:tc>
        <w:tc>
          <w:tcPr>
            <w:tcW w:type="dxa" w:w="4702"/>
            <w:vAlign w:val="center"/>
          </w:tcPr>
          <w:p>
            <w:r>
              <w:rPr>
                <w:rFonts w:ascii="Times New Roman" w:hAnsi="Times New Roman"/>
                <w:b w:val="0"/>
                <w:i w:val="0"/>
                <w:sz w:val="24"/>
              </w:rPr>
              <w:t>userUid, type, requestedAmount, creditedAmount, status, payosOrderCode, payosStatus</w:t>
            </w:r>
          </w:p>
        </w:tc>
      </w:tr>
      <w:tr>
        <w:tc>
          <w:tcPr>
            <w:tcW w:type="dxa" w:w="4702"/>
            <w:vAlign w:val="center"/>
          </w:tcPr>
          <w:p>
            <w:r>
              <w:rPr>
                <w:rFonts w:ascii="Times New Roman" w:hAnsi="Times New Roman"/>
                <w:b w:val="0"/>
                <w:i w:val="0"/>
                <w:sz w:val="24"/>
              </w:rPr>
              <w:t>notifications</w:t>
            </w:r>
          </w:p>
        </w:tc>
        <w:tc>
          <w:tcPr>
            <w:tcW w:type="dxa" w:w="4702"/>
            <w:vAlign w:val="center"/>
          </w:tcPr>
          <w:p>
            <w:r>
              <w:rPr>
                <w:rFonts w:ascii="Times New Roman" w:hAnsi="Times New Roman"/>
                <w:b w:val="0"/>
                <w:i w:val="0"/>
                <w:sz w:val="24"/>
              </w:rPr>
              <w:t>userUid, title, body, type, isRead, createdAt</w:t>
            </w:r>
          </w:p>
        </w:tc>
      </w:tr>
      <w:tr>
        <w:tc>
          <w:tcPr>
            <w:tcW w:type="dxa" w:w="4702"/>
            <w:vAlign w:val="center"/>
          </w:tcPr>
          <w:p>
            <w:r>
              <w:rPr>
                <w:rFonts w:ascii="Times New Roman" w:hAnsi="Times New Roman"/>
                <w:b w:val="0"/>
                <w:i w:val="0"/>
                <w:sz w:val="24"/>
              </w:rPr>
              <w:t>conversations</w:t>
            </w:r>
          </w:p>
        </w:tc>
        <w:tc>
          <w:tcPr>
            <w:tcW w:type="dxa" w:w="4702"/>
            <w:vAlign w:val="center"/>
          </w:tcPr>
          <w:p>
            <w:r>
              <w:rPr>
                <w:rFonts w:ascii="Times New Roman" w:hAnsi="Times New Roman"/>
                <w:b w:val="0"/>
                <w:i w:val="0"/>
                <w:sz w:val="24"/>
              </w:rPr>
              <w:t>participantIds, lastMessage, updatedAt; subcollection messages</w:t>
            </w:r>
          </w:p>
        </w:tc>
      </w:tr>
    </w:tbl>
    <w:p/>
    <w:p>
      <w:pPr>
        <w:pStyle w:val="Heading2"/>
        <w:jc w:val="left"/>
      </w:pPr>
      <w:r>
        <w:rPr>
          <w:rFonts w:ascii="Times New Roman" w:hAnsi="Times New Roman"/>
          <w:b/>
          <w:i w:val="0"/>
          <w:sz w:val="28"/>
        </w:rPr>
        <w:t>4.3 Tối ưu và an toàn dữ liệu</w:t>
      </w:r>
    </w:p>
    <w:p>
      <w:pPr>
        <w:pStyle w:val="ListBullet"/>
      </w:pPr>
      <w:r>
        <w:rPr>
          <w:rFonts w:ascii="Times New Roman" w:hAnsi="Times New Roman"/>
          <w:b w:val="0"/>
          <w:i w:val="0"/>
          <w:sz w:val="26"/>
        </w:rPr>
        <w:t>Sử dụng Firebase Authentication để xác định request.auth.uid khi đọc/ghi dữ liệu.</w:t>
      </w:r>
    </w:p>
    <w:p>
      <w:pPr>
        <w:pStyle w:val="ListBullet"/>
      </w:pPr>
      <w:r>
        <w:rPr>
          <w:rFonts w:ascii="Times New Roman" w:hAnsi="Times New Roman"/>
          <w:b w:val="0"/>
          <w:i w:val="0"/>
          <w:sz w:val="26"/>
        </w:rPr>
        <w:t>Các thao tác cộng/trừ ví quan trọng sử dụng transaction hoặc FieldValue.increment nhằm hạn chế sai lệch số dư.</w:t>
      </w:r>
    </w:p>
    <w:p>
      <w:pPr>
        <w:pStyle w:val="ListBullet"/>
      </w:pPr>
      <w:r>
        <w:rPr>
          <w:rFonts w:ascii="Times New Roman" w:hAnsi="Times New Roman"/>
          <w:b w:val="0"/>
          <w:i w:val="0"/>
          <w:sz w:val="26"/>
        </w:rPr>
        <w:t>Dữ liệu sản phẩm và đơn hàng được tách thành model riêng giúp dễ kiểm soát kiểu dữ liệu.</w:t>
      </w:r>
    </w:p>
    <w:p>
      <w:pPr>
        <w:pStyle w:val="ListBullet"/>
      </w:pPr>
      <w:r>
        <w:rPr>
          <w:rFonts w:ascii="Times New Roman" w:hAnsi="Times New Roman"/>
          <w:b w:val="0"/>
          <w:i w:val="0"/>
          <w:sz w:val="26"/>
        </w:rPr>
        <w:t>Các collection cần được bảo vệ bằng Firestore Security Rules để giới hạn quyền user và admin.</w:t>
      </w:r>
    </w:p>
    <w:p>
      <w:r>
        <w:br w:type="page"/>
      </w:r>
    </w:p>
    <w:p>
      <w:pPr>
        <w:pStyle w:val="Heading1"/>
        <w:jc w:val="left"/>
      </w:pPr>
      <w:r>
        <w:rPr>
          <w:rFonts w:ascii="Times New Roman" w:hAnsi="Times New Roman"/>
          <w:b/>
          <w:i w:val="0"/>
          <w:sz w:val="30"/>
        </w:rPr>
        <w:t>Chương 5. THIẾT KẾ GIAO DIỆN</w:t>
      </w:r>
    </w:p>
    <w:p>
      <w:pPr>
        <w:pStyle w:val="Heading2"/>
        <w:jc w:val="left"/>
      </w:pPr>
      <w:r>
        <w:rPr>
          <w:rFonts w:ascii="Times New Roman" w:hAnsi="Times New Roman"/>
          <w:b/>
          <w:i w:val="0"/>
          <w:sz w:val="28"/>
        </w:rPr>
        <w:t>5.1 Nguyên tắc thiết kế UI/UX</w:t>
      </w:r>
    </w:p>
    <w:p>
      <w:r>
        <w:rPr>
          <w:rFonts w:ascii="Times New Roman" w:hAnsi="Times New Roman"/>
          <w:b w:val="0"/>
          <w:i w:val="0"/>
          <w:sz w:val="26"/>
        </w:rPr>
        <w:t>Giao diện EduShare hướng đến sự đơn giản, rõ ràng và phù hợp với người dùng sinh viên. Các chức năng quan trọng như tìm kiếm, giỏ hàng, ví và hồ sơ được đặt ở thanh điều hướng dưới cùng để dễ thao tác.</w:t>
      </w:r>
    </w:p>
    <w:p>
      <w:pPr>
        <w:pStyle w:val="ListBullet"/>
      </w:pPr>
      <w:r>
        <w:rPr>
          <w:rFonts w:ascii="Times New Roman" w:hAnsi="Times New Roman"/>
          <w:b w:val="0"/>
          <w:i w:val="0"/>
          <w:sz w:val="26"/>
        </w:rPr>
        <w:t>Màu chủ đạo xanh ngọc tạo cảm giác hiện đại và thân thiện.</w:t>
      </w:r>
    </w:p>
    <w:p>
      <w:pPr>
        <w:pStyle w:val="ListBullet"/>
      </w:pPr>
      <w:r>
        <w:rPr>
          <w:rFonts w:ascii="Times New Roman" w:hAnsi="Times New Roman"/>
          <w:b w:val="0"/>
          <w:i w:val="0"/>
          <w:sz w:val="26"/>
        </w:rPr>
        <w:t>Các card sản phẩm, card ví và card thống kê giúp thông tin dễ quét.</w:t>
      </w:r>
    </w:p>
    <w:p>
      <w:pPr>
        <w:pStyle w:val="ListBullet"/>
      </w:pPr>
      <w:r>
        <w:rPr>
          <w:rFonts w:ascii="Times New Roman" w:hAnsi="Times New Roman"/>
          <w:b w:val="0"/>
          <w:i w:val="0"/>
          <w:sz w:val="26"/>
        </w:rPr>
        <w:t>Hiệu ứng chuyển tab, hiệu ứng thanh toán thành công và thông báo trạng thái giúp tăng phản hồi trực quan.</w:t>
      </w:r>
    </w:p>
    <w:p>
      <w:pPr>
        <w:pStyle w:val="Heading2"/>
        <w:jc w:val="left"/>
      </w:pPr>
      <w:r>
        <w:rPr>
          <w:rFonts w:ascii="Times New Roman" w:hAnsi="Times New Roman"/>
          <w:b/>
          <w:i w:val="0"/>
          <w:sz w:val="28"/>
        </w:rPr>
        <w:t>5.2 Các giao diện chính</w:t>
      </w:r>
    </w:p>
    <w:tbl>
      <w:tblPr>
        <w:tblStyle w:val="TableGrid"/>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rFonts w:ascii="Times New Roman" w:hAnsi="Times New Roman"/>
                <w:b/>
                <w:i w:val="0"/>
                <w:sz w:val="26"/>
              </w:rPr>
              <w:t>Giao diện</w:t>
            </w:r>
          </w:p>
        </w:tc>
        <w:tc>
          <w:tcPr>
            <w:tcW w:type="dxa" w:w="3135"/>
            <w:vAlign w:val="center"/>
          </w:tcPr>
          <w:p>
            <w:pPr>
              <w:jc w:val="center"/>
            </w:pPr>
            <w:r>
              <w:rPr>
                <w:rFonts w:ascii="Times New Roman" w:hAnsi="Times New Roman"/>
                <w:b/>
                <w:i w:val="0"/>
                <w:sz w:val="26"/>
              </w:rPr>
              <w:t>File code</w:t>
            </w:r>
          </w:p>
        </w:tc>
        <w:tc>
          <w:tcPr>
            <w:tcW w:type="dxa" w:w="3135"/>
            <w:vAlign w:val="center"/>
          </w:tcPr>
          <w:p>
            <w:pPr>
              <w:jc w:val="center"/>
            </w:pPr>
            <w:r>
              <w:rPr>
                <w:rFonts w:ascii="Times New Roman" w:hAnsi="Times New Roman"/>
                <w:b/>
                <w:i w:val="0"/>
                <w:sz w:val="26"/>
              </w:rPr>
              <w:t>Mô tả</w:t>
            </w:r>
          </w:p>
        </w:tc>
      </w:tr>
      <w:tr>
        <w:tc>
          <w:tcPr>
            <w:tcW w:type="dxa" w:w="3135"/>
            <w:vAlign w:val="center"/>
          </w:tcPr>
          <w:p>
            <w:r>
              <w:rPr>
                <w:rFonts w:ascii="Times New Roman" w:hAnsi="Times New Roman"/>
                <w:b w:val="0"/>
                <w:i w:val="0"/>
                <w:sz w:val="24"/>
              </w:rPr>
              <w:t>Trang điều hướng chính</w:t>
            </w:r>
          </w:p>
        </w:tc>
        <w:tc>
          <w:tcPr>
            <w:tcW w:type="dxa" w:w="3135"/>
            <w:vAlign w:val="center"/>
          </w:tcPr>
          <w:p>
            <w:r>
              <w:rPr>
                <w:rFonts w:ascii="Times New Roman" w:hAnsi="Times New Roman"/>
                <w:b w:val="0"/>
                <w:i w:val="0"/>
                <w:sz w:val="24"/>
              </w:rPr>
              <w:t>lib/screens/app_shell.dart</w:t>
            </w:r>
          </w:p>
        </w:tc>
        <w:tc>
          <w:tcPr>
            <w:tcW w:type="dxa" w:w="3135"/>
            <w:vAlign w:val="center"/>
          </w:tcPr>
          <w:p>
            <w:r>
              <w:rPr>
                <w:rFonts w:ascii="Times New Roman" w:hAnsi="Times New Roman"/>
                <w:b w:val="0"/>
                <w:i w:val="0"/>
                <w:sz w:val="24"/>
              </w:rPr>
              <w:t>Quản lý tab Trang chủ, Tìm kiếm, Giỏ hàng, Hồ sơ</w:t>
            </w:r>
          </w:p>
        </w:tc>
      </w:tr>
      <w:tr>
        <w:tc>
          <w:tcPr>
            <w:tcW w:type="dxa" w:w="3135"/>
            <w:vAlign w:val="center"/>
          </w:tcPr>
          <w:p>
            <w:r>
              <w:rPr>
                <w:rFonts w:ascii="Times New Roman" w:hAnsi="Times New Roman"/>
                <w:b w:val="0"/>
                <w:i w:val="0"/>
                <w:sz w:val="24"/>
              </w:rPr>
              <w:t>Trang chủ</w:t>
            </w:r>
          </w:p>
        </w:tc>
        <w:tc>
          <w:tcPr>
            <w:tcW w:type="dxa" w:w="3135"/>
            <w:vAlign w:val="center"/>
          </w:tcPr>
          <w:p>
            <w:r>
              <w:rPr>
                <w:rFonts w:ascii="Times New Roman" w:hAnsi="Times New Roman"/>
                <w:b w:val="0"/>
                <w:i w:val="0"/>
                <w:sz w:val="24"/>
              </w:rPr>
              <w:t>lib/screens/home_screen.dart</w:t>
            </w:r>
          </w:p>
        </w:tc>
        <w:tc>
          <w:tcPr>
            <w:tcW w:type="dxa" w:w="3135"/>
            <w:vAlign w:val="center"/>
          </w:tcPr>
          <w:p>
            <w:r>
              <w:rPr>
                <w:rFonts w:ascii="Times New Roman" w:hAnsi="Times New Roman"/>
                <w:b w:val="0"/>
                <w:i w:val="0"/>
                <w:sz w:val="24"/>
              </w:rPr>
              <w:t>Hiển thị sản phẩm nổi bật, sản phẩm mới và gợi ý</w:t>
            </w:r>
          </w:p>
        </w:tc>
      </w:tr>
      <w:tr>
        <w:tc>
          <w:tcPr>
            <w:tcW w:type="dxa" w:w="3135"/>
            <w:vAlign w:val="center"/>
          </w:tcPr>
          <w:p>
            <w:r>
              <w:rPr>
                <w:rFonts w:ascii="Times New Roman" w:hAnsi="Times New Roman"/>
                <w:b w:val="0"/>
                <w:i w:val="0"/>
                <w:sz w:val="24"/>
              </w:rPr>
              <w:t>Tìm kiếm</w:t>
            </w:r>
          </w:p>
        </w:tc>
        <w:tc>
          <w:tcPr>
            <w:tcW w:type="dxa" w:w="3135"/>
            <w:vAlign w:val="center"/>
          </w:tcPr>
          <w:p>
            <w:r>
              <w:rPr>
                <w:rFonts w:ascii="Times New Roman" w:hAnsi="Times New Roman"/>
                <w:b w:val="0"/>
                <w:i w:val="0"/>
                <w:sz w:val="24"/>
              </w:rPr>
              <w:t>lib/screens/search_screen.dart</w:t>
            </w:r>
          </w:p>
        </w:tc>
        <w:tc>
          <w:tcPr>
            <w:tcW w:type="dxa" w:w="3135"/>
            <w:vAlign w:val="center"/>
          </w:tcPr>
          <w:p>
            <w:r>
              <w:rPr>
                <w:rFonts w:ascii="Times New Roman" w:hAnsi="Times New Roman"/>
                <w:b w:val="0"/>
                <w:i w:val="0"/>
                <w:sz w:val="24"/>
              </w:rPr>
              <w:t>Tìm sản phẩm theo từ khóa</w:t>
            </w:r>
          </w:p>
        </w:tc>
      </w:tr>
      <w:tr>
        <w:tc>
          <w:tcPr>
            <w:tcW w:type="dxa" w:w="3135"/>
            <w:vAlign w:val="center"/>
          </w:tcPr>
          <w:p>
            <w:r>
              <w:rPr>
                <w:rFonts w:ascii="Times New Roman" w:hAnsi="Times New Roman"/>
                <w:b w:val="0"/>
                <w:i w:val="0"/>
                <w:sz w:val="24"/>
              </w:rPr>
              <w:t>Giỏ hàng</w:t>
            </w:r>
          </w:p>
        </w:tc>
        <w:tc>
          <w:tcPr>
            <w:tcW w:type="dxa" w:w="3135"/>
            <w:vAlign w:val="center"/>
          </w:tcPr>
          <w:p>
            <w:r>
              <w:rPr>
                <w:rFonts w:ascii="Times New Roman" w:hAnsi="Times New Roman"/>
                <w:b w:val="0"/>
                <w:i w:val="0"/>
                <w:sz w:val="24"/>
              </w:rPr>
              <w:t>lib/screens/cart_screen.dart</w:t>
            </w:r>
          </w:p>
        </w:tc>
        <w:tc>
          <w:tcPr>
            <w:tcW w:type="dxa" w:w="3135"/>
            <w:vAlign w:val="center"/>
          </w:tcPr>
          <w:p>
            <w:r>
              <w:rPr>
                <w:rFonts w:ascii="Times New Roman" w:hAnsi="Times New Roman"/>
                <w:b w:val="0"/>
                <w:i w:val="0"/>
                <w:sz w:val="24"/>
              </w:rPr>
              <w:t>Quản lý sản phẩm trong giỏ và thanh toán</w:t>
            </w:r>
          </w:p>
        </w:tc>
      </w:tr>
      <w:tr>
        <w:tc>
          <w:tcPr>
            <w:tcW w:type="dxa" w:w="3135"/>
            <w:vAlign w:val="center"/>
          </w:tcPr>
          <w:p>
            <w:r>
              <w:rPr>
                <w:rFonts w:ascii="Times New Roman" w:hAnsi="Times New Roman"/>
                <w:b w:val="0"/>
                <w:i w:val="0"/>
                <w:sz w:val="24"/>
              </w:rPr>
              <w:t>Hồ sơ/Ví</w:t>
            </w:r>
          </w:p>
        </w:tc>
        <w:tc>
          <w:tcPr>
            <w:tcW w:type="dxa" w:w="3135"/>
            <w:vAlign w:val="center"/>
          </w:tcPr>
          <w:p>
            <w:r>
              <w:rPr>
                <w:rFonts w:ascii="Times New Roman" w:hAnsi="Times New Roman"/>
                <w:b w:val="0"/>
                <w:i w:val="0"/>
                <w:sz w:val="24"/>
              </w:rPr>
              <w:t>lib/screens/profile_screen.dart</w:t>
            </w:r>
          </w:p>
        </w:tc>
        <w:tc>
          <w:tcPr>
            <w:tcW w:type="dxa" w:w="3135"/>
            <w:vAlign w:val="center"/>
          </w:tcPr>
          <w:p>
            <w:r>
              <w:rPr>
                <w:rFonts w:ascii="Times New Roman" w:hAnsi="Times New Roman"/>
                <w:b w:val="0"/>
                <w:i w:val="0"/>
                <w:sz w:val="24"/>
              </w:rPr>
              <w:t>Quản lý hồ sơ, ví EduShare, nạp/rút tiền</w:t>
            </w:r>
          </w:p>
        </w:tc>
      </w:tr>
      <w:tr>
        <w:tc>
          <w:tcPr>
            <w:tcW w:type="dxa" w:w="3135"/>
            <w:vAlign w:val="center"/>
          </w:tcPr>
          <w:p>
            <w:r>
              <w:rPr>
                <w:rFonts w:ascii="Times New Roman" w:hAnsi="Times New Roman"/>
                <w:b w:val="0"/>
                <w:i w:val="0"/>
                <w:sz w:val="24"/>
              </w:rPr>
              <w:t>Admin</w:t>
            </w:r>
          </w:p>
        </w:tc>
        <w:tc>
          <w:tcPr>
            <w:tcW w:type="dxa" w:w="3135"/>
            <w:vAlign w:val="center"/>
          </w:tcPr>
          <w:p>
            <w:r>
              <w:rPr>
                <w:rFonts w:ascii="Times New Roman" w:hAnsi="Times New Roman"/>
                <w:b w:val="0"/>
                <w:i w:val="0"/>
                <w:sz w:val="24"/>
              </w:rPr>
              <w:t>lib/screens/admin_dashboard_screen.dart</w:t>
            </w:r>
          </w:p>
        </w:tc>
        <w:tc>
          <w:tcPr>
            <w:tcW w:type="dxa" w:w="3135"/>
            <w:vAlign w:val="center"/>
          </w:tcPr>
          <w:p>
            <w:r>
              <w:rPr>
                <w:rFonts w:ascii="Times New Roman" w:hAnsi="Times New Roman"/>
                <w:b w:val="0"/>
                <w:i w:val="0"/>
                <w:sz w:val="24"/>
              </w:rPr>
              <w:t>Quản trị người dùng, sản phẩm, đơn hàng và ví</w:t>
            </w:r>
          </w:p>
        </w:tc>
      </w:tr>
      <w:tr>
        <w:tc>
          <w:tcPr>
            <w:tcW w:type="dxa" w:w="3135"/>
            <w:vAlign w:val="center"/>
          </w:tcPr>
          <w:p>
            <w:r>
              <w:rPr>
                <w:rFonts w:ascii="Times New Roman" w:hAnsi="Times New Roman"/>
                <w:b w:val="0"/>
                <w:i w:val="0"/>
                <w:sz w:val="24"/>
              </w:rPr>
              <w:t>Chat</w:t>
            </w:r>
          </w:p>
        </w:tc>
        <w:tc>
          <w:tcPr>
            <w:tcW w:type="dxa" w:w="3135"/>
            <w:vAlign w:val="center"/>
          </w:tcPr>
          <w:p>
            <w:r>
              <w:rPr>
                <w:rFonts w:ascii="Times New Roman" w:hAnsi="Times New Roman"/>
                <w:b w:val="0"/>
                <w:i w:val="0"/>
                <w:sz w:val="24"/>
              </w:rPr>
              <w:t>lib/screens/chat_screen.dart</w:t>
            </w:r>
          </w:p>
        </w:tc>
        <w:tc>
          <w:tcPr>
            <w:tcW w:type="dxa" w:w="3135"/>
            <w:vAlign w:val="center"/>
          </w:tcPr>
          <w:p>
            <w:r>
              <w:rPr>
                <w:rFonts w:ascii="Times New Roman" w:hAnsi="Times New Roman"/>
                <w:b w:val="0"/>
                <w:i w:val="0"/>
                <w:sz w:val="24"/>
              </w:rPr>
              <w:t>Trao đổi tin nhắn hỗ trợ</w:t>
            </w:r>
          </w:p>
        </w:tc>
      </w:tr>
    </w:tbl>
    <w:p/>
    <w:p>
      <w:pPr>
        <w:pStyle w:val="Heading2"/>
        <w:jc w:val="left"/>
      </w:pPr>
      <w:r>
        <w:rPr>
          <w:rFonts w:ascii="Times New Roman" w:hAnsi="Times New Roman"/>
          <w:b/>
          <w:i w:val="0"/>
          <w:sz w:val="28"/>
        </w:rPr>
        <w:t>5.3 Hiệu ứng giao diện</w:t>
      </w:r>
    </w:p>
    <w:p>
      <w:r>
        <w:rPr>
          <w:rFonts w:ascii="Times New Roman" w:hAnsi="Times New Roman"/>
          <w:b w:val="0"/>
          <w:i w:val="0"/>
          <w:sz w:val="26"/>
        </w:rPr>
        <w:t>Ứng dụng có một số hiệu ứng nhằm tăng trải nghiệm người dùng:</w:t>
      </w:r>
    </w:p>
    <w:p>
      <w:pPr>
        <w:pStyle w:val="ListBullet"/>
      </w:pPr>
      <w:r>
        <w:rPr>
          <w:rFonts w:ascii="Times New Roman" w:hAnsi="Times New Roman"/>
          <w:b w:val="0"/>
          <w:i w:val="0"/>
          <w:sz w:val="26"/>
        </w:rPr>
        <w:t>Hiệu ứng chuyển tab sử dụng AnimatedOpacity, AnimatedSlide và AnimatedScale trong AppShell.</w:t>
      </w:r>
    </w:p>
    <w:p>
      <w:pPr>
        <w:pStyle w:val="ListBullet"/>
      </w:pPr>
      <w:r>
        <w:rPr>
          <w:rFonts w:ascii="Times New Roman" w:hAnsi="Times New Roman"/>
          <w:b w:val="0"/>
          <w:i w:val="0"/>
          <w:sz w:val="26"/>
        </w:rPr>
        <w:t>Hiệu ứng thanh toán thành công trong ProfileScreen gồm overlay, vòng sáng, biểu tượng xác nhận và CustomPainter tạo hiệu ứng tia sáng.</w:t>
      </w:r>
    </w:p>
    <w:p>
      <w:pPr>
        <w:pStyle w:val="ListBullet"/>
      </w:pPr>
      <w:r>
        <w:rPr>
          <w:rFonts w:ascii="Times New Roman" w:hAnsi="Times New Roman"/>
          <w:b w:val="0"/>
          <w:i w:val="0"/>
          <w:sz w:val="26"/>
        </w:rPr>
        <w:t>Các nút điều hướng và card có AnimatedContainer/AnimatedScale giúp thao tác mượt hơn.</w:t>
      </w:r>
    </w:p>
    <w:p>
      <w:r>
        <w:br w:type="page"/>
      </w:r>
    </w:p>
    <w:p>
      <w:pPr>
        <w:pStyle w:val="Heading1"/>
        <w:jc w:val="left"/>
      </w:pPr>
      <w:r>
        <w:rPr>
          <w:rFonts w:ascii="Times New Roman" w:hAnsi="Times New Roman"/>
          <w:b/>
          <w:i w:val="0"/>
          <w:sz w:val="30"/>
        </w:rPr>
        <w:t>Chương 6. KẾT LUẬN</w:t>
      </w:r>
    </w:p>
    <w:p>
      <w:pPr>
        <w:pStyle w:val="Heading2"/>
        <w:jc w:val="left"/>
      </w:pPr>
      <w:r>
        <w:rPr>
          <w:rFonts w:ascii="Times New Roman" w:hAnsi="Times New Roman"/>
          <w:b/>
          <w:i w:val="0"/>
          <w:sz w:val="28"/>
        </w:rPr>
        <w:t>6.1 Những kết quả đạt được</w:t>
      </w:r>
    </w:p>
    <w:p>
      <w:pPr>
        <w:pStyle w:val="ListBullet"/>
      </w:pPr>
      <w:r>
        <w:rPr>
          <w:rFonts w:ascii="Times New Roman" w:hAnsi="Times New Roman"/>
          <w:b w:val="0"/>
          <w:i w:val="0"/>
          <w:sz w:val="26"/>
        </w:rPr>
        <w:t>Xây dựng được ứng dụng Flutter có đầy đủ luồng đăng nhập, hồ sơ, sản phẩm, giỏ hàng và đơn hàng.</w:t>
      </w:r>
    </w:p>
    <w:p>
      <w:pPr>
        <w:pStyle w:val="ListBullet"/>
      </w:pPr>
      <w:r>
        <w:rPr>
          <w:rFonts w:ascii="Times New Roman" w:hAnsi="Times New Roman"/>
          <w:b w:val="0"/>
          <w:i w:val="0"/>
          <w:sz w:val="26"/>
        </w:rPr>
        <w:t>Tích hợp Cloud Firestore để lưu trữ dữ liệu sản phẩm, người dùng, ví, đơn hàng, chat và thông báo.</w:t>
      </w:r>
    </w:p>
    <w:p>
      <w:pPr>
        <w:pStyle w:val="ListBullet"/>
      </w:pPr>
      <w:r>
        <w:rPr>
          <w:rFonts w:ascii="Times New Roman" w:hAnsi="Times New Roman"/>
          <w:b w:val="0"/>
          <w:i w:val="0"/>
          <w:sz w:val="26"/>
        </w:rPr>
        <w:t>Xây dựng chức năng ví EduShare với nạp tiền, rút tiền và thanh toán bằng ví.</w:t>
      </w:r>
    </w:p>
    <w:p>
      <w:pPr>
        <w:pStyle w:val="ListBullet"/>
      </w:pPr>
      <w:r>
        <w:rPr>
          <w:rFonts w:ascii="Times New Roman" w:hAnsi="Times New Roman"/>
          <w:b w:val="0"/>
          <w:i w:val="0"/>
          <w:sz w:val="26"/>
        </w:rPr>
        <w:t>Tích hợp PayOS để hỗ trợ tạo thanh toán và kiểm tra trạng thái nạp tiền.</w:t>
      </w:r>
    </w:p>
    <w:p>
      <w:pPr>
        <w:pStyle w:val="ListBullet"/>
      </w:pPr>
      <w:r>
        <w:rPr>
          <w:rFonts w:ascii="Times New Roman" w:hAnsi="Times New Roman"/>
          <w:b w:val="0"/>
          <w:i w:val="0"/>
          <w:sz w:val="26"/>
        </w:rPr>
        <w:t>Xây dựng trang admin để quản lý người dùng, sản phẩm, yêu cầu ví và đơn hàng.</w:t>
      </w:r>
    </w:p>
    <w:p>
      <w:pPr>
        <w:pStyle w:val="ListBullet"/>
      </w:pPr>
      <w:r>
        <w:rPr>
          <w:rFonts w:ascii="Times New Roman" w:hAnsi="Times New Roman"/>
          <w:b w:val="0"/>
          <w:i w:val="0"/>
          <w:sz w:val="26"/>
        </w:rPr>
        <w:t>Cải thiện trải nghiệm bằng hiệu ứng chuyển tab và hiệu ứng thanh toán thành công.</w:t>
      </w:r>
    </w:p>
    <w:p>
      <w:pPr>
        <w:pStyle w:val="Heading2"/>
        <w:jc w:val="left"/>
      </w:pPr>
      <w:r>
        <w:rPr>
          <w:rFonts w:ascii="Times New Roman" w:hAnsi="Times New Roman"/>
          <w:b/>
          <w:i w:val="0"/>
          <w:sz w:val="28"/>
        </w:rPr>
        <w:t>6.2 Hạn chế còn tồn tại</w:t>
      </w:r>
    </w:p>
    <w:p>
      <w:pPr>
        <w:pStyle w:val="ListBullet"/>
      </w:pPr>
      <w:r>
        <w:rPr>
          <w:rFonts w:ascii="Times New Roman" w:hAnsi="Times New Roman"/>
          <w:b w:val="0"/>
          <w:i w:val="0"/>
          <w:sz w:val="26"/>
        </w:rPr>
        <w:t>Một số chức năng thanh toán vẫn cần backend riêng để bảo mật tuyệt đối khóa API và xử lý webhook PayOS.</w:t>
      </w:r>
    </w:p>
    <w:p>
      <w:pPr>
        <w:pStyle w:val="ListBullet"/>
      </w:pPr>
      <w:r>
        <w:rPr>
          <w:rFonts w:ascii="Times New Roman" w:hAnsi="Times New Roman"/>
          <w:b w:val="0"/>
          <w:i w:val="0"/>
          <w:sz w:val="26"/>
        </w:rPr>
        <w:t>Chưa có hệ thống đánh giá người bán/người mua.</w:t>
      </w:r>
    </w:p>
    <w:p>
      <w:pPr>
        <w:pStyle w:val="ListBullet"/>
      </w:pPr>
      <w:r>
        <w:rPr>
          <w:rFonts w:ascii="Times New Roman" w:hAnsi="Times New Roman"/>
          <w:b w:val="0"/>
          <w:i w:val="0"/>
          <w:sz w:val="26"/>
        </w:rPr>
        <w:t>Chưa có bộ lọc nâng cao theo khoảng giá, vị trí hoặc độ uy tín.</w:t>
      </w:r>
    </w:p>
    <w:p>
      <w:pPr>
        <w:pStyle w:val="ListBullet"/>
      </w:pPr>
      <w:r>
        <w:rPr>
          <w:rFonts w:ascii="Times New Roman" w:hAnsi="Times New Roman"/>
          <w:b w:val="0"/>
          <w:i w:val="0"/>
          <w:sz w:val="26"/>
        </w:rPr>
        <w:t>Chưa có thống kê doanh thu chuyên sâu cho admin và người bán.</w:t>
      </w:r>
    </w:p>
    <w:p>
      <w:pPr>
        <w:pStyle w:val="Heading2"/>
        <w:jc w:val="left"/>
      </w:pPr>
      <w:r>
        <w:rPr>
          <w:rFonts w:ascii="Times New Roman" w:hAnsi="Times New Roman"/>
          <w:b/>
          <w:i w:val="0"/>
          <w:sz w:val="28"/>
        </w:rPr>
        <w:t>6.3 Hướng phát triển trong tương lai</w:t>
      </w:r>
    </w:p>
    <w:p>
      <w:pPr>
        <w:pStyle w:val="ListBullet"/>
      </w:pPr>
      <w:r>
        <w:rPr>
          <w:rFonts w:ascii="Times New Roman" w:hAnsi="Times New Roman"/>
          <w:b w:val="0"/>
          <w:i w:val="0"/>
          <w:sz w:val="26"/>
        </w:rPr>
        <w:t>Triển khai Firebase Cloud Functions để xử lý webhook PayOS và bảo vệ API key.</w:t>
      </w:r>
    </w:p>
    <w:p>
      <w:pPr>
        <w:pStyle w:val="ListBullet"/>
      </w:pPr>
      <w:r>
        <w:rPr>
          <w:rFonts w:ascii="Times New Roman" w:hAnsi="Times New Roman"/>
          <w:b w:val="0"/>
          <w:i w:val="0"/>
          <w:sz w:val="26"/>
        </w:rPr>
        <w:t>Bổ sung chức năng đánh giá, bình luận và báo cáo sản phẩm vi phạm.</w:t>
      </w:r>
    </w:p>
    <w:p>
      <w:pPr>
        <w:pStyle w:val="ListBullet"/>
      </w:pPr>
      <w:r>
        <w:rPr>
          <w:rFonts w:ascii="Times New Roman" w:hAnsi="Times New Roman"/>
          <w:b w:val="0"/>
          <w:i w:val="0"/>
          <w:sz w:val="26"/>
        </w:rPr>
        <w:t>Tối ưu gợi ý sản phẩm dựa trên hành vi người dùng.</w:t>
      </w:r>
    </w:p>
    <w:p>
      <w:pPr>
        <w:pStyle w:val="ListBullet"/>
      </w:pPr>
      <w:r>
        <w:rPr>
          <w:rFonts w:ascii="Times New Roman" w:hAnsi="Times New Roman"/>
          <w:b w:val="0"/>
          <w:i w:val="0"/>
          <w:sz w:val="26"/>
        </w:rPr>
        <w:t>Bổ sung dashboard thống kê doanh thu, đơn hàng và lượt bán.</w:t>
      </w:r>
    </w:p>
    <w:p>
      <w:pPr>
        <w:pStyle w:val="ListBullet"/>
      </w:pPr>
      <w:r>
        <w:rPr>
          <w:rFonts w:ascii="Times New Roman" w:hAnsi="Times New Roman"/>
          <w:b w:val="0"/>
          <w:i w:val="0"/>
          <w:sz w:val="26"/>
        </w:rPr>
        <w:t>Hoàn thiện kiểm thử tự động và quy trình triển khai.</w:t>
      </w:r>
    </w:p>
    <w:p>
      <w:r>
        <w:br w:type="page"/>
      </w:r>
    </w:p>
    <w:p>
      <w:pPr>
        <w:pStyle w:val="Heading1"/>
        <w:jc w:val="left"/>
      </w:pPr>
      <w:r>
        <w:rPr>
          <w:rFonts w:ascii="Times New Roman" w:hAnsi="Times New Roman"/>
          <w:b/>
          <w:i w:val="0"/>
          <w:sz w:val="30"/>
        </w:rPr>
        <w:t>Chương 7. TÀI LIỆU THAM KHẢO</w:t>
      </w:r>
    </w:p>
    <w:p>
      <w:r>
        <w:rPr>
          <w:rFonts w:ascii="Times New Roman" w:hAnsi="Times New Roman"/>
          <w:b w:val="0"/>
          <w:i w:val="0"/>
          <w:sz w:val="26"/>
        </w:rPr>
        <w:t>Flutter Documentation: https://docs.flutter.dev/</w:t>
      </w:r>
    </w:p>
    <w:p>
      <w:r>
        <w:rPr>
          <w:rFonts w:ascii="Times New Roman" w:hAnsi="Times New Roman"/>
          <w:b w:val="0"/>
          <w:i w:val="0"/>
          <w:sz w:val="26"/>
        </w:rPr>
        <w:t>Dart Documentation: https://dart.dev/guides</w:t>
      </w:r>
    </w:p>
    <w:p>
      <w:r>
        <w:rPr>
          <w:rFonts w:ascii="Times New Roman" w:hAnsi="Times New Roman"/>
          <w:b w:val="0"/>
          <w:i w:val="0"/>
          <w:sz w:val="26"/>
        </w:rPr>
        <w:t>Firebase Documentation: https://firebase.google.com/docs</w:t>
      </w:r>
    </w:p>
    <w:p>
      <w:r>
        <w:rPr>
          <w:rFonts w:ascii="Times New Roman" w:hAnsi="Times New Roman"/>
          <w:b w:val="0"/>
          <w:i w:val="0"/>
          <w:sz w:val="26"/>
        </w:rPr>
        <w:t>Cloud Firestore Documentation: https://firebase.google.com/docs/firestore</w:t>
      </w:r>
    </w:p>
    <w:p>
      <w:r>
        <w:rPr>
          <w:rFonts w:ascii="Times New Roman" w:hAnsi="Times New Roman"/>
          <w:b w:val="0"/>
          <w:i w:val="0"/>
          <w:sz w:val="26"/>
        </w:rPr>
        <w:t>PayOS Documentation: https://payos.vn/docs/</w:t>
      </w:r>
    </w:p>
    <w:p>
      <w:r>
        <w:rPr>
          <w:rFonts w:ascii="Times New Roman" w:hAnsi="Times New Roman"/>
          <w:b w:val="0"/>
          <w:i w:val="0"/>
          <w:sz w:val="26"/>
        </w:rPr>
        <w:t>Provider package documentation: https://pub.dev/packages/provider</w:t>
      </w:r>
    </w:p>
    <w:p>
      <w:r>
        <w:rPr>
          <w:rFonts w:ascii="Times New Roman" w:hAnsi="Times New Roman"/>
          <w:b w:val="0"/>
          <w:i w:val="0"/>
          <w:sz w:val="26"/>
        </w:rPr>
        <w:t>Flutter Map package documentation: https://pub.dev/packages/flutter_map</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
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8"/>
        </w:rPr>
        <w:t>TRƯỜNG ĐẠI HỌC CÔNG NGHỆ THÔNG TIN &amp;</w:t>
      </w:r>
    </w:p>
    <w:p>
      <w:pPr>
        <w:jc w:val="center"/>
      </w:pPr>
      <w:r>
        <w:rPr>
          <w:rFonts w:ascii="Times New Roman" w:hAnsi="Times New Roman"/>
          <w:b/>
          <w:i w:val="0"/>
          <w:sz w:val="28"/>
        </w:rPr>
        <w:t>TRUYỀN THÔNG VIỆT HÀN</w:t>
      </w:r>
    </w:p>
    <w:p>
      <w:pPr>
        <w:jc w:val="center"/>
      </w:pPr>
      <w:r>
        <w:rPr>
          <w:rFonts w:ascii="Times New Roman" w:hAnsi="Times New Roman"/>
          <w:b/>
          <w:i w:val="0"/>
          <w:sz w:val="26"/>
        </w:rPr>
        <w:t>Khoa Khoa Học Máy Tính</w:t>
      </w:r>
    </w:p>
    <w:p/>
    <w:p/>
    <w:p>
      <w:pPr>
        <w:jc w:val="center"/>
      </w:pPr>
      <w:r>
        <w:rPr>
          <w:rFonts w:ascii="Times New Roman" w:hAnsi="Times New Roman"/>
          <w:b/>
          <w:i w:val="0"/>
          <w:sz w:val="36"/>
        </w:rPr>
        <w:t>ĐỒ ÁN CƠ SỞ 3</w:t>
      </w:r>
    </w:p>
    <w:p/>
    <w:p>
      <w:pPr>
        <w:jc w:val="center"/>
      </w:pPr>
      <w:r>
        <w:rPr>
          <w:rFonts w:ascii="Times New Roman" w:hAnsi="Times New Roman"/>
          <w:b/>
          <w:i w:val="0"/>
          <w:sz w:val="34"/>
        </w:rPr>
        <w:t>XÂY DỰNG ỨNG DỤNG MOBILE EDUSHARE HỖ TRỢ MUA BÁN SÁCH VÀ DỤNG CỤ HỌC TẬP</w:t>
      </w:r>
    </w:p>
    <w:p/>
    <w:p>
      <w:r>
        <w:rPr>
          <w:rFonts w:ascii="Times New Roman" w:hAnsi="Times New Roman"/>
          <w:b w:val="0"/>
          <w:i w:val="0"/>
          <w:sz w:val="26"/>
        </w:rPr>
        <w:t>Sinh viên thực hiện:      Trần Ngọc Hoàng</w:t>
      </w:r>
    </w:p>
    <w:p>
      <w:r>
        <w:rPr>
          <w:rFonts w:ascii="Times New Roman" w:hAnsi="Times New Roman"/>
          <w:b w:val="0"/>
          <w:i w:val="0"/>
          <w:sz w:val="26"/>
        </w:rPr>
        <w:t>Lớp:                      ........................................</w:t>
      </w:r>
    </w:p>
    <w:p>
      <w:r>
        <w:rPr>
          <w:rFonts w:ascii="Times New Roman" w:hAnsi="Times New Roman"/>
          <w:b w:val="0"/>
          <w:i w:val="0"/>
          <w:sz w:val="26"/>
        </w:rPr>
        <w:t>MSSV:                     24ITB056</w:t>
      </w:r>
    </w:p>
    <w:p>
      <w:r>
        <w:rPr>
          <w:rFonts w:ascii="Times New Roman" w:hAnsi="Times New Roman"/>
          <w:b w:val="0"/>
          <w:i w:val="0"/>
          <w:sz w:val="26"/>
        </w:rPr>
        <w:t>Giảng viên hướng dẫn:     ........................................</w:t>
      </w:r>
    </w:p>
    <w:p/>
    <w:p/>
    <w:p/>
    <w:p>
      <w:pPr>
        <w:jc w:val="center"/>
      </w:pPr>
      <w:r>
        <w:rPr>
          <w:rFonts w:ascii="Times New Roman" w:hAnsi="Times New Roman"/>
          <w:b w:val="0"/>
          <w:i w:val="0"/>
          <w:sz w:val="26"/>
        </w:rPr>
        <w:t>Đà Nẵng, tháng 5 năm 2026</w:t>
      </w:r>
    </w:p>
    <w:p>
      <w:r>
        <w:br w:type="page"/>
      </w:r>
    </w:p>
    <w:p>
      <w:pPr>
        <w:pStyle w:val="Heading1"/>
      </w:pPr>
      <w:r>
        <w:rPr>
          <w:rFonts w:ascii="Times New Roman" w:hAnsi="Times New Roman"/>
          <w:b/>
          <w:i w:val="0"/>
          <w:sz w:val="30"/>
        </w:rPr>
        <w:t>NHẬN XÉT CỦA GIẢNG VIÊN HƯỚNG DẪN</w:t>
      </w:r>
    </w:p>
    <w:p>
      <w:r>
        <w:rPr>
          <w:rFonts w:ascii="Times New Roman" w:hAnsi="Times New Roman"/>
          <w:b w:val="0"/>
          <w:i w:val="0"/>
          <w:sz w:val="26"/>
        </w:rPr>
        <w:t>........................................................................................................................</w:t>
      </w:r>
    </w:p>
    <w:p>
      <w:r>
        <w:rPr>
          <w:rFonts w:ascii="Times New Roman" w:hAnsi="Times New Roman"/>
          <w:b w:val="0"/>
          <w:i w:val="0"/>
          <w:sz w:val="26"/>
        </w:rPr>
        <w:t>........................................................................................................................</w:t>
      </w:r>
    </w:p>
    <w:p>
      <w:r>
        <w:rPr>
          <w:rFonts w:ascii="Times New Roman" w:hAnsi="Times New Roman"/>
          <w:b w:val="0"/>
          <w:i w:val="0"/>
          <w:sz w:val="26"/>
        </w:rPr>
        <w:t>........................................................................................................................</w:t>
      </w:r>
    </w:p>
    <w:p>
      <w:r>
        <w:rPr>
          <w:rFonts w:ascii="Times New Roman" w:hAnsi="Times New Roman"/>
          <w:b w:val="0"/>
          <w:i w:val="0"/>
          <w:sz w:val="26"/>
        </w:rPr>
        <w:t>........................................................................................................................</w:t>
      </w:r>
    </w:p>
    <w:p>
      <w:r>
        <w:rPr>
          <w:rFonts w:ascii="Times New Roman" w:hAnsi="Times New Roman"/>
          <w:b w:val="0"/>
          <w:i w:val="0"/>
          <w:sz w:val="26"/>
        </w:rPr>
        <w:t>........................................................................................................................</w:t>
      </w:r>
    </w:p>
    <w:p>
      <w:r>
        <w:rPr>
          <w:rFonts w:ascii="Times New Roman" w:hAnsi="Times New Roman"/>
          <w:b w:val="0"/>
          <w:i w:val="0"/>
          <w:sz w:val="26"/>
        </w:rPr>
        <w:t>........................................................................................................................</w:t>
      </w:r>
    </w:p>
    <w:p>
      <w:r>
        <w:rPr>
          <w:rFonts w:ascii="Times New Roman" w:hAnsi="Times New Roman"/>
          <w:b w:val="0"/>
          <w:i w:val="0"/>
          <w:sz w:val="26"/>
        </w:rPr>
        <w:t>........................................................................................................................</w:t>
      </w:r>
    </w:p>
    <w:p>
      <w:r>
        <w:rPr>
          <w:rFonts w:ascii="Times New Roman" w:hAnsi="Times New Roman"/>
          <w:b w:val="0"/>
          <w:i w:val="0"/>
          <w:sz w:val="26"/>
        </w:rPr>
        <w:t>........................................................................................................................</w:t>
      </w:r>
    </w:p>
    <w:p>
      <w:r>
        <w:rPr>
          <w:rFonts w:ascii="Times New Roman" w:hAnsi="Times New Roman"/>
          <w:b w:val="0"/>
          <w:i w:val="0"/>
          <w:sz w:val="26"/>
        </w:rPr>
        <w:t>........................................................................................................................</w:t>
      </w:r>
    </w:p>
    <w:p>
      <w:r>
        <w:rPr>
          <w:rFonts w:ascii="Times New Roman" w:hAnsi="Times New Roman"/>
          <w:b w:val="0"/>
          <w:i w:val="0"/>
          <w:sz w:val="26"/>
        </w:rPr>
        <w:t>........................................................................................................................</w:t>
      </w:r>
    </w:p>
    <w:p>
      <w:r>
        <w:rPr>
          <w:rFonts w:ascii="Times New Roman" w:hAnsi="Times New Roman"/>
          <w:b w:val="0"/>
          <w:i w:val="0"/>
          <w:sz w:val="26"/>
        </w:rPr>
        <w:t>........................................................................................................................</w:t>
      </w:r>
    </w:p>
    <w:p>
      <w:r>
        <w:rPr>
          <w:rFonts w:ascii="Times New Roman" w:hAnsi="Times New Roman"/>
          <w:b w:val="0"/>
          <w:i w:val="0"/>
          <w:sz w:val="26"/>
        </w:rPr>
        <w:t>........................................................................................................................</w:t>
      </w:r>
    </w:p>
    <w:p>
      <w:r>
        <w:rPr>
          <w:rFonts w:ascii="Times New Roman" w:hAnsi="Times New Roman"/>
          <w:b w:val="0"/>
          <w:i w:val="0"/>
          <w:sz w:val="26"/>
        </w:rPr>
        <w:t>........................................................................................................................</w:t>
      </w:r>
    </w:p>
    <w:p>
      <w:r>
        <w:rPr>
          <w:rFonts w:ascii="Times New Roman" w:hAnsi="Times New Roman"/>
          <w:b w:val="0"/>
          <w:i w:val="0"/>
          <w:sz w:val="26"/>
        </w:rPr>
        <w:t>........................................................................................................................</w:t>
      </w:r>
    </w:p>
    <w:p>
      <w:r>
        <w:rPr>
          <w:rFonts w:ascii="Times New Roman" w:hAnsi="Times New Roman"/>
          <w:b w:val="0"/>
          <w:i w:val="0"/>
          <w:sz w:val="26"/>
        </w:rPr>
        <w:t>........................................................................................................................</w:t>
      </w:r>
    </w:p>
    <w:p>
      <w:r>
        <w:rPr>
          <w:rFonts w:ascii="Times New Roman" w:hAnsi="Times New Roman"/>
          <w:b w:val="0"/>
          <w:i w:val="0"/>
          <w:sz w:val="26"/>
        </w:rPr>
        <w:t>........................................................................................................................</w:t>
      </w:r>
    </w:p>
    <w:p>
      <w:r>
        <w:br w:type="page"/>
      </w:r>
    </w:p>
    <w:p>
      <w:pPr>
        <w:pStyle w:val="Heading1"/>
      </w:pPr>
      <w:r>
        <w:rPr>
          <w:rFonts w:ascii="Times New Roman" w:hAnsi="Times New Roman"/>
          <w:b/>
          <w:i w:val="0"/>
          <w:sz w:val="30"/>
        </w:rPr>
        <w:t>LỜI CẢM ƠN</w:t>
      </w:r>
    </w:p>
    <w:p>
      <w:r>
        <w:rPr>
          <w:rFonts w:ascii="Times New Roman" w:hAnsi="Times New Roman"/>
          <w:b w:val="0"/>
          <w:i w:val="0"/>
          <w:sz w:val="26"/>
        </w:rPr>
        <w:t>Trước tiên, em xin gửi lời cảm ơn chân thành đến quý thầy cô đã hướng dẫn, góp ý và tạo điều kiện để em hoàn thành đồ án cơ sở 3.</w:t>
      </w:r>
    </w:p>
    <w:p>
      <w:r>
        <w:rPr>
          <w:rFonts w:ascii="Times New Roman" w:hAnsi="Times New Roman"/>
          <w:b w:val="0"/>
          <w:i w:val="0"/>
          <w:sz w:val="26"/>
        </w:rPr>
        <w:t>Em xin cảm ơn Khoa Khoa Học Máy Tính đã cung cấp nền tảng kiến thức về lập trình ứng dụng di động, cơ sở dữ liệu, phân tích thiết kế hệ thống và triển khai phần mềm.</w:t>
      </w:r>
    </w:p>
    <w:p>
      <w:r>
        <w:rPr>
          <w:rFonts w:ascii="Times New Roman" w:hAnsi="Times New Roman"/>
          <w:b w:val="0"/>
          <w:i w:val="0"/>
          <w:sz w:val="26"/>
        </w:rPr>
        <w:t>Trong quá trình thực hiện đề tài EduShare, em đã có cơ hội vận dụng kiến thức Flutter, Firebase, quản lý trạng thái, thiết kế giao diện, tích hợp thanh toán PayOS và xử lý dữ liệu thời gian thực.</w:t>
      </w:r>
    </w:p>
    <w:p>
      <w:r>
        <w:rPr>
          <w:rFonts w:ascii="Times New Roman" w:hAnsi="Times New Roman"/>
          <w:b w:val="0"/>
          <w:i w:val="0"/>
          <w:sz w:val="26"/>
        </w:rPr>
        <w:t>Do thời gian và kinh nghiệm còn hạn chế, báo cáo cũng như sản phẩm chắc chắn vẫn còn thiếu sót. Em rất mong nhận được ý kiến đóng góp từ quý thầy cô để hệ thống được hoàn thiện hơn.</w:t>
      </w:r>
    </w:p>
    <w:p>
      <w:r>
        <w:rPr>
          <w:rFonts w:ascii="Times New Roman" w:hAnsi="Times New Roman"/>
          <w:b w:val="0"/>
          <w:i w:val="0"/>
          <w:sz w:val="26"/>
        </w:rPr>
        <w:t>Em xin trân trọng cảm ơn!</w:t>
      </w:r>
    </w:p>
    <w:p/>
    <w:p>
      <w:pPr>
        <w:jc w:val="right"/>
      </w:pPr>
      <w:r>
        <w:rPr>
          <w:rFonts w:ascii="Times New Roman" w:hAnsi="Times New Roman"/>
          <w:b w:val="0"/>
          <w:i w:val="0"/>
          <w:sz w:val="26"/>
        </w:rPr>
        <w:t>Sinh viên,</w:t>
      </w:r>
    </w:p>
    <w:p>
      <w:pPr>
        <w:jc w:val="right"/>
      </w:pPr>
      <w:r>
        <w:rPr>
          <w:rFonts w:ascii="Times New Roman" w:hAnsi="Times New Roman"/>
          <w:b w:val="0"/>
          <w:i w:val="0"/>
          <w:sz w:val="26"/>
        </w:rPr>
        <w:t>Trần Ngọc Hoàng</w:t>
      </w:r>
    </w:p>
    <w:p>
      <w:r>
        <w:br w:type="page"/>
      </w:r>
    </w:p>
    <w:p>
      <w:pPr>
        <w:pStyle w:val="Heading1"/>
      </w:pPr>
      <w:r>
        <w:rPr>
          <w:rFonts w:ascii="Times New Roman" w:hAnsi="Times New Roman"/>
          <w:b/>
          <w:i w:val="0"/>
          <w:sz w:val="30"/>
        </w:rPr>
        <w:t>DANH MỤC CÁC TỪ VIẾT TẮT</w:t>
      </w:r>
    </w:p>
    <w:tbl>
      <w:tblPr>
        <w:tblStyle w:val="TableGrid"/>
        <w:tblW w:type="auto" w:w="0"/>
        <w:jc w:val="center"/>
        <w:tblLook w:firstColumn="1" w:firstRow="1" w:lastColumn="0" w:lastRow="0" w:noHBand="0" w:noVBand="1" w:val="04A0"/>
      </w:tblPr>
      <w:tblGrid>
        <w:gridCol w:w="4702"/>
        <w:gridCol w:w="4702"/>
      </w:tblGrid>
      <w:tr>
        <w:tc>
          <w:tcPr>
            <w:tcW w:type="dxa" w:w="4702"/>
            <w:vAlign w:val="center"/>
          </w:tcPr>
          <w:p>
            <w:pPr>
              <w:jc w:val="center"/>
            </w:pPr>
            <w:r>
              <w:rPr>
                <w:rFonts w:ascii="Times New Roman" w:hAnsi="Times New Roman"/>
                <w:b/>
                <w:i w:val="0"/>
                <w:sz w:val="24"/>
              </w:rPr>
              <w:t>Từ viết tắt</w:t>
            </w:r>
          </w:p>
        </w:tc>
        <w:tc>
          <w:tcPr>
            <w:tcW w:type="dxa" w:w="4702"/>
            <w:vAlign w:val="center"/>
          </w:tcPr>
          <w:p>
            <w:pPr>
              <w:jc w:val="center"/>
            </w:pPr>
            <w:r>
              <w:rPr>
                <w:rFonts w:ascii="Times New Roman" w:hAnsi="Times New Roman"/>
                <w:b/>
                <w:i w:val="0"/>
                <w:sz w:val="24"/>
              </w:rPr>
              <w:t>Ý nghĩa</w:t>
            </w:r>
          </w:p>
        </w:tc>
      </w:tr>
      <w:tr>
        <w:tc>
          <w:tcPr>
            <w:tcW w:type="dxa" w:w="4702"/>
            <w:vAlign w:val="center"/>
          </w:tcPr>
          <w:p>
            <w:r>
              <w:rPr>
                <w:rFonts w:ascii="Times New Roman" w:hAnsi="Times New Roman"/>
                <w:b w:val="0"/>
                <w:i w:val="0"/>
                <w:sz w:val="24"/>
              </w:rPr>
              <w:t>API</w:t>
            </w:r>
          </w:p>
        </w:tc>
        <w:tc>
          <w:tcPr>
            <w:tcW w:type="dxa" w:w="4702"/>
            <w:vAlign w:val="center"/>
          </w:tcPr>
          <w:p>
            <w:r>
              <w:rPr>
                <w:rFonts w:ascii="Times New Roman" w:hAnsi="Times New Roman"/>
                <w:b w:val="0"/>
                <w:i w:val="0"/>
                <w:sz w:val="24"/>
              </w:rPr>
              <w:t>Application Programming Interface</w:t>
            </w:r>
          </w:p>
        </w:tc>
      </w:tr>
      <w:tr>
        <w:tc>
          <w:tcPr>
            <w:tcW w:type="dxa" w:w="4702"/>
            <w:vAlign w:val="center"/>
          </w:tcPr>
          <w:p>
            <w:r>
              <w:rPr>
                <w:rFonts w:ascii="Times New Roman" w:hAnsi="Times New Roman"/>
                <w:b w:val="0"/>
                <w:i w:val="0"/>
                <w:sz w:val="24"/>
              </w:rPr>
              <w:t>BaaS</w:t>
            </w:r>
          </w:p>
        </w:tc>
        <w:tc>
          <w:tcPr>
            <w:tcW w:type="dxa" w:w="4702"/>
            <w:vAlign w:val="center"/>
          </w:tcPr>
          <w:p>
            <w:r>
              <w:rPr>
                <w:rFonts w:ascii="Times New Roman" w:hAnsi="Times New Roman"/>
                <w:b w:val="0"/>
                <w:i w:val="0"/>
                <w:sz w:val="24"/>
              </w:rPr>
              <w:t>Backend as a Service</w:t>
            </w:r>
          </w:p>
        </w:tc>
      </w:tr>
      <w:tr>
        <w:tc>
          <w:tcPr>
            <w:tcW w:type="dxa" w:w="4702"/>
            <w:vAlign w:val="center"/>
          </w:tcPr>
          <w:p>
            <w:r>
              <w:rPr>
                <w:rFonts w:ascii="Times New Roman" w:hAnsi="Times New Roman"/>
                <w:b w:val="0"/>
                <w:i w:val="0"/>
                <w:sz w:val="24"/>
              </w:rPr>
              <w:t>CRUD</w:t>
            </w:r>
          </w:p>
        </w:tc>
        <w:tc>
          <w:tcPr>
            <w:tcW w:type="dxa" w:w="4702"/>
            <w:vAlign w:val="center"/>
          </w:tcPr>
          <w:p>
            <w:r>
              <w:rPr>
                <w:rFonts w:ascii="Times New Roman" w:hAnsi="Times New Roman"/>
                <w:b w:val="0"/>
                <w:i w:val="0"/>
                <w:sz w:val="24"/>
              </w:rPr>
              <w:t>Create, Read, Update, Delete</w:t>
            </w:r>
          </w:p>
        </w:tc>
      </w:tr>
      <w:tr>
        <w:tc>
          <w:tcPr>
            <w:tcW w:type="dxa" w:w="4702"/>
            <w:vAlign w:val="center"/>
          </w:tcPr>
          <w:p>
            <w:r>
              <w:rPr>
                <w:rFonts w:ascii="Times New Roman" w:hAnsi="Times New Roman"/>
                <w:b w:val="0"/>
                <w:i w:val="0"/>
                <w:sz w:val="24"/>
              </w:rPr>
              <w:t>QR</w:t>
            </w:r>
          </w:p>
        </w:tc>
        <w:tc>
          <w:tcPr>
            <w:tcW w:type="dxa" w:w="4702"/>
            <w:vAlign w:val="center"/>
          </w:tcPr>
          <w:p>
            <w:r>
              <w:rPr>
                <w:rFonts w:ascii="Times New Roman" w:hAnsi="Times New Roman"/>
                <w:b w:val="0"/>
                <w:i w:val="0"/>
                <w:sz w:val="24"/>
              </w:rPr>
              <w:t>Quick Response Code</w:t>
            </w:r>
          </w:p>
        </w:tc>
      </w:tr>
      <w:tr>
        <w:tc>
          <w:tcPr>
            <w:tcW w:type="dxa" w:w="4702"/>
            <w:vAlign w:val="center"/>
          </w:tcPr>
          <w:p>
            <w:r>
              <w:rPr>
                <w:rFonts w:ascii="Times New Roman" w:hAnsi="Times New Roman"/>
                <w:b w:val="0"/>
                <w:i w:val="0"/>
                <w:sz w:val="24"/>
              </w:rPr>
              <w:t>UI/UX</w:t>
            </w:r>
          </w:p>
        </w:tc>
        <w:tc>
          <w:tcPr>
            <w:tcW w:type="dxa" w:w="4702"/>
            <w:vAlign w:val="center"/>
          </w:tcPr>
          <w:p>
            <w:r>
              <w:rPr>
                <w:rFonts w:ascii="Times New Roman" w:hAnsi="Times New Roman"/>
                <w:b w:val="0"/>
                <w:i w:val="0"/>
                <w:sz w:val="24"/>
              </w:rPr>
              <w:t>User Interface / User Experience</w:t>
            </w:r>
          </w:p>
        </w:tc>
      </w:tr>
      <w:tr>
        <w:tc>
          <w:tcPr>
            <w:tcW w:type="dxa" w:w="4702"/>
            <w:vAlign w:val="center"/>
          </w:tcPr>
          <w:p>
            <w:r>
              <w:rPr>
                <w:rFonts w:ascii="Times New Roman" w:hAnsi="Times New Roman"/>
                <w:b w:val="0"/>
                <w:i w:val="0"/>
                <w:sz w:val="24"/>
              </w:rPr>
              <w:t>UML</w:t>
            </w:r>
          </w:p>
        </w:tc>
        <w:tc>
          <w:tcPr>
            <w:tcW w:type="dxa" w:w="4702"/>
            <w:vAlign w:val="center"/>
          </w:tcPr>
          <w:p>
            <w:r>
              <w:rPr>
                <w:rFonts w:ascii="Times New Roman" w:hAnsi="Times New Roman"/>
                <w:b w:val="0"/>
                <w:i w:val="0"/>
                <w:sz w:val="24"/>
              </w:rPr>
              <w:t>Unified Modeling Language</w:t>
            </w:r>
          </w:p>
        </w:tc>
      </w:tr>
      <w:tr>
        <w:tc>
          <w:tcPr>
            <w:tcW w:type="dxa" w:w="4702"/>
            <w:vAlign w:val="center"/>
          </w:tcPr>
          <w:p>
            <w:r>
              <w:rPr>
                <w:rFonts w:ascii="Times New Roman" w:hAnsi="Times New Roman"/>
                <w:b w:val="0"/>
                <w:i w:val="0"/>
                <w:sz w:val="24"/>
              </w:rPr>
              <w:t>NoSQL</w:t>
            </w:r>
          </w:p>
        </w:tc>
        <w:tc>
          <w:tcPr>
            <w:tcW w:type="dxa" w:w="4702"/>
            <w:vAlign w:val="center"/>
          </w:tcPr>
          <w:p>
            <w:r>
              <w:rPr>
                <w:rFonts w:ascii="Times New Roman" w:hAnsi="Times New Roman"/>
                <w:b w:val="0"/>
                <w:i w:val="0"/>
                <w:sz w:val="24"/>
              </w:rPr>
              <w:t>Cơ sở dữ liệu phi quan hệ</w:t>
            </w:r>
          </w:p>
        </w:tc>
      </w:tr>
      <w:tr>
        <w:tc>
          <w:tcPr>
            <w:tcW w:type="dxa" w:w="4702"/>
            <w:vAlign w:val="center"/>
          </w:tcPr>
          <w:p>
            <w:r>
              <w:rPr>
                <w:rFonts w:ascii="Times New Roman" w:hAnsi="Times New Roman"/>
                <w:b w:val="0"/>
                <w:i w:val="0"/>
                <w:sz w:val="24"/>
              </w:rPr>
              <w:t>SDK</w:t>
            </w:r>
          </w:p>
        </w:tc>
        <w:tc>
          <w:tcPr>
            <w:tcW w:type="dxa" w:w="4702"/>
            <w:vAlign w:val="center"/>
          </w:tcPr>
          <w:p>
            <w:r>
              <w:rPr>
                <w:rFonts w:ascii="Times New Roman" w:hAnsi="Times New Roman"/>
                <w:b w:val="0"/>
                <w:i w:val="0"/>
                <w:sz w:val="24"/>
              </w:rPr>
              <w:t>Software Development Kit</w:t>
            </w:r>
          </w:p>
        </w:tc>
      </w:tr>
    </w:tbl>
    <w:p/>
    <w:p>
      <w:pPr>
        <w:pStyle w:val="Heading1"/>
      </w:pPr>
      <w:r>
        <w:rPr>
          <w:rFonts w:ascii="Times New Roman" w:hAnsi="Times New Roman"/>
          <w:b/>
          <w:i w:val="0"/>
          <w:sz w:val="30"/>
        </w:rPr>
        <w:t>DANH MỤC HÌNH ẢNH</w:t>
      </w:r>
    </w:p>
    <w:p>
      <w:r>
        <w:rPr>
          <w:rFonts w:ascii="Times New Roman" w:hAnsi="Times New Roman"/>
          <w:b w:val="0"/>
          <w:i w:val="0"/>
          <w:sz w:val="26"/>
        </w:rPr>
        <w:t>Hình 3.2 – Sơ đồ Use-case tổng quan</w:t>
      </w:r>
    </w:p>
    <w:p>
      <w:r>
        <w:rPr>
          <w:rFonts w:ascii="Times New Roman" w:hAnsi="Times New Roman"/>
          <w:b w:val="0"/>
          <w:i w:val="0"/>
          <w:sz w:val="26"/>
        </w:rPr>
        <w:t>Hình 3.3.1 – Sơ đồ ngữ cảnh (Context Diagram)</w:t>
      </w:r>
    </w:p>
    <w:p>
      <w:r>
        <w:rPr>
          <w:rFonts w:ascii="Times New Roman" w:hAnsi="Times New Roman"/>
          <w:b w:val="0"/>
          <w:i w:val="0"/>
          <w:sz w:val="26"/>
        </w:rPr>
        <w:t>Hình 3.3.2 – Sơ đồ Container (Container Diagram)</w:t>
      </w:r>
    </w:p>
    <w:p>
      <w:r>
        <w:rPr>
          <w:rFonts w:ascii="Times New Roman" w:hAnsi="Times New Roman"/>
          <w:b w:val="0"/>
          <w:i w:val="0"/>
          <w:sz w:val="26"/>
        </w:rPr>
        <w:t>Hình 3.3.3 – Sơ đồ thành phần (Component Diagram)</w:t>
      </w:r>
    </w:p>
    <w:p>
      <w:r>
        <w:rPr>
          <w:rFonts w:ascii="Times New Roman" w:hAnsi="Times New Roman"/>
          <w:b w:val="0"/>
          <w:i w:val="0"/>
          <w:sz w:val="26"/>
        </w:rPr>
        <w:t>Hình 3.4 – Sơ đồ lớp (Class Diagram)</w:t>
      </w:r>
    </w:p>
    <w:p>
      <w:r>
        <w:rPr>
          <w:rFonts w:ascii="Times New Roman" w:hAnsi="Times New Roman"/>
          <w:b w:val="0"/>
          <w:i w:val="0"/>
          <w:sz w:val="26"/>
        </w:rPr>
        <w:t>Hình 3.5.1 – Sơ đồ hoạt động (Activity Diagram)</w:t>
      </w:r>
    </w:p>
    <w:p>
      <w:r>
        <w:rPr>
          <w:rFonts w:ascii="Times New Roman" w:hAnsi="Times New Roman"/>
          <w:b w:val="0"/>
          <w:i w:val="0"/>
          <w:sz w:val="26"/>
        </w:rPr>
        <w:t>Hình 3.5.2 – Sơ đồ trạng thái (State Machine Diagram)</w:t>
      </w:r>
    </w:p>
    <w:p>
      <w:r>
        <w:rPr>
          <w:rFonts w:ascii="Times New Roman" w:hAnsi="Times New Roman"/>
          <w:b w:val="0"/>
          <w:i w:val="0"/>
          <w:sz w:val="26"/>
        </w:rPr>
        <w:t>Hình 3.6 – Sơ đồ giao tiếp (Communication Diagram)</w:t>
      </w:r>
    </w:p>
    <w:p>
      <w:r>
        <w:rPr>
          <w:rFonts w:ascii="Times New Roman" w:hAnsi="Times New Roman"/>
          <w:b w:val="0"/>
          <w:i w:val="0"/>
          <w:sz w:val="26"/>
        </w:rPr>
        <w:t>Hình 3.7 – Sơ đồ tuần tự (Sequence Diagram)</w:t>
      </w:r>
    </w:p>
    <w:p>
      <w:r>
        <w:rPr>
          <w:rFonts w:ascii="Times New Roman" w:hAnsi="Times New Roman"/>
          <w:b w:val="0"/>
          <w:i w:val="0"/>
          <w:sz w:val="26"/>
        </w:rPr>
        <w:t>Hình 3.8 – Sơ đồ mối quan hệ thực thể ERD</w:t>
      </w:r>
    </w:p>
    <w:p>
      <w:r>
        <w:rPr>
          <w:rFonts w:ascii="Times New Roman" w:hAnsi="Times New Roman"/>
          <w:b w:val="0"/>
          <w:i w:val="0"/>
          <w:sz w:val="26"/>
        </w:rPr>
        <w:t>Hình 4.5.1 – Màn hình Trang chủ</w:t>
      </w:r>
    </w:p>
    <w:p>
      <w:r>
        <w:rPr>
          <w:rFonts w:ascii="Times New Roman" w:hAnsi="Times New Roman"/>
          <w:b w:val="0"/>
          <w:i w:val="0"/>
          <w:sz w:val="26"/>
        </w:rPr>
        <w:t>Hình 4.5.2 – Màn hình Chi tiết sản phẩm</w:t>
      </w:r>
    </w:p>
    <w:p>
      <w:r>
        <w:rPr>
          <w:rFonts w:ascii="Times New Roman" w:hAnsi="Times New Roman"/>
          <w:b w:val="0"/>
          <w:i w:val="0"/>
          <w:sz w:val="26"/>
        </w:rPr>
        <w:t>Hình 4.5.3 – Màn hình Giỏ hàng và thanh toán</w:t>
      </w:r>
    </w:p>
    <w:p>
      <w:r>
        <w:rPr>
          <w:rFonts w:ascii="Times New Roman" w:hAnsi="Times New Roman"/>
          <w:b w:val="0"/>
          <w:i w:val="0"/>
          <w:sz w:val="26"/>
        </w:rPr>
        <w:t>Hình 4.5.4 – Màn hình Ví EduShare và PayOS</w:t>
      </w:r>
    </w:p>
    <w:p>
      <w:r>
        <w:rPr>
          <w:rFonts w:ascii="Times New Roman" w:hAnsi="Times New Roman"/>
          <w:b w:val="0"/>
          <w:i w:val="0"/>
          <w:sz w:val="26"/>
        </w:rPr>
        <w:t>Hình 4.5.5 – Màn hình Admin Dashboard</w:t>
      </w:r>
    </w:p>
    <w:p>
      <w:r>
        <w:br w:type="page"/>
      </w:r>
    </w:p>
    <w:p>
      <w:pPr>
        <w:pStyle w:val="Heading1"/>
      </w:pPr>
      <w:r>
        <w:rPr>
          <w:rFonts w:ascii="Times New Roman" w:hAnsi="Times New Roman"/>
          <w:b/>
          <w:i w:val="0"/>
          <w:sz w:val="30"/>
        </w:rPr>
        <w:t>CHƯƠNG 1 GIỚI THIỆU ĐỀ TÀI</w:t>
      </w:r>
    </w:p>
    <w:p>
      <w:pPr>
        <w:pStyle w:val="Heading1"/>
      </w:pPr>
      <w:r>
        <w:rPr>
          <w:rFonts w:ascii="Times New Roman" w:hAnsi="Times New Roman"/>
          <w:b/>
          <w:i w:val="0"/>
          <w:sz w:val="30"/>
        </w:rPr>
        <w:t>1.1. Lý do chọn đề tài</w:t>
      </w:r>
    </w:p>
    <w:p>
      <w:pPr>
        <w:pStyle w:val="Heading2"/>
      </w:pPr>
      <w:r>
        <w:rPr>
          <w:rFonts w:ascii="Times New Roman" w:hAnsi="Times New Roman"/>
          <w:b/>
          <w:i w:val="0"/>
          <w:sz w:val="28"/>
        </w:rPr>
        <w:t>1.1.1. Nhu cầu trao đổi tài liệu học tập trong sinh viên</w:t>
      </w:r>
    </w:p>
    <w:p>
      <w:r>
        <w:rPr>
          <w:rFonts w:ascii="Times New Roman" w:hAnsi="Times New Roman"/>
          <w:b w:val="0"/>
          <w:i w:val="0"/>
          <w:sz w:val="26"/>
        </w:rPr>
        <w:t>Trong môi trường đại học, sinh viên thường xuyên cần mua sách, giáo trình, tài liệu tham khảo, máy tính và các dụng cụ học tập. Tuy nhiên, không phải sinh viên nào cũng có đủ điều kiện mua toàn bộ sản phẩm mới. Bên cạnh đó, sau mỗi học kỳ, nhiều sinh viên không còn sử dụng một số tài liệu hoặc thiết bị nhưng chưa có kênh thanh lý phù hợp.</w:t>
      </w:r>
    </w:p>
    <w:p>
      <w:r>
        <w:rPr>
          <w:rFonts w:ascii="Times New Roman" w:hAnsi="Times New Roman"/>
          <w:b w:val="0"/>
          <w:i w:val="0"/>
          <w:sz w:val="26"/>
        </w:rPr>
        <w:t>Hoạt động mua bán hiện tại chủ yếu diễn ra trên nhóm Facebook, Zalo hoặc trao đổi trực tiếp. Cách làm này tồn tại nhiều hạn chế như khó tìm kiếm, khó kiểm tra trạng thái sản phẩm, khó quản lý đơn hàng, thiếu lịch sử giao dịch và thiếu công cụ thanh toán tập trung.</w:t>
      </w:r>
    </w:p>
    <w:p>
      <w:pPr>
        <w:pStyle w:val="Heading2"/>
      </w:pPr>
      <w:r>
        <w:rPr>
          <w:rFonts w:ascii="Times New Roman" w:hAnsi="Times New Roman"/>
          <w:b/>
          <w:i w:val="0"/>
          <w:sz w:val="28"/>
        </w:rPr>
        <w:t>1.1.2. Hạn chế của các kênh mua bán truyền thống</w:t>
      </w:r>
    </w:p>
    <w:p>
      <w:pPr>
        <w:pStyle w:val="ListBullet"/>
      </w:pPr>
      <w:r>
        <w:rPr>
          <w:rFonts w:ascii="Times New Roman" w:hAnsi="Times New Roman"/>
          <w:b w:val="0"/>
          <w:i w:val="0"/>
          <w:sz w:val="26"/>
        </w:rPr>
        <w:t>Thông tin sản phẩm rời rạc, dễ bị trôi bài trong các nhóm mạng xã hội.</w:t>
      </w:r>
    </w:p>
    <w:p>
      <w:pPr>
        <w:pStyle w:val="ListBullet"/>
      </w:pPr>
      <w:r>
        <w:rPr>
          <w:rFonts w:ascii="Times New Roman" w:hAnsi="Times New Roman"/>
          <w:b w:val="0"/>
          <w:i w:val="0"/>
          <w:sz w:val="26"/>
        </w:rPr>
        <w:t>Người mua khó lọc sản phẩm theo danh mục, trường học, giá hoặc tác giả.</w:t>
      </w:r>
    </w:p>
    <w:p>
      <w:pPr>
        <w:pStyle w:val="ListBullet"/>
      </w:pPr>
      <w:r>
        <w:rPr>
          <w:rFonts w:ascii="Times New Roman" w:hAnsi="Times New Roman"/>
          <w:b w:val="0"/>
          <w:i w:val="0"/>
          <w:sz w:val="26"/>
        </w:rPr>
        <w:t>Người bán khó quản lý tồn kho, đơn hàng và lịch sử giao dịch.</w:t>
      </w:r>
    </w:p>
    <w:p>
      <w:pPr>
        <w:pStyle w:val="ListBullet"/>
      </w:pPr>
      <w:r>
        <w:rPr>
          <w:rFonts w:ascii="Times New Roman" w:hAnsi="Times New Roman"/>
          <w:b w:val="0"/>
          <w:i w:val="0"/>
          <w:sz w:val="26"/>
        </w:rPr>
        <w:t>Việc thanh toán, xác nhận đơn và hỗ trợ người dùng còn thủ công.</w:t>
      </w:r>
    </w:p>
    <w:p>
      <w:pPr>
        <w:pStyle w:val="ListBullet"/>
      </w:pPr>
      <w:r>
        <w:rPr>
          <w:rFonts w:ascii="Times New Roman" w:hAnsi="Times New Roman"/>
          <w:b w:val="0"/>
          <w:i w:val="0"/>
          <w:sz w:val="26"/>
        </w:rPr>
        <w:t>Không có ví nội bộ để người dùng nạp tiền, thanh toán và rút tiền thuận tiện.</w:t>
      </w:r>
    </w:p>
    <w:p>
      <w:pPr>
        <w:pStyle w:val="Heading2"/>
      </w:pPr>
      <w:r>
        <w:rPr>
          <w:rFonts w:ascii="Times New Roman" w:hAnsi="Times New Roman"/>
          <w:b/>
          <w:i w:val="0"/>
          <w:sz w:val="28"/>
        </w:rPr>
        <w:t>1.1.3. Giải pháp đề xuất</w:t>
      </w:r>
    </w:p>
    <w:p>
      <w:r>
        <w:rPr>
          <w:rFonts w:ascii="Times New Roman" w:hAnsi="Times New Roman"/>
          <w:b w:val="0"/>
          <w:i w:val="0"/>
          <w:sz w:val="26"/>
        </w:rPr>
        <w:t>EduShare được đề xuất như một ứng dụng mobile tập trung cho nhu cầu mua bán, trao đổi sách và dụng cụ học tập. Ứng dụng cho phép người dùng đăng bán sản phẩm, tìm kiếm, thêm vào giỏ hàng, đặt hàng, thanh toán bằng ví EduShare, chat hỗ trợ và nhận thông báo. Hệ thống admin hỗ trợ quản lý người dùng, sản phẩm, đơn hàng và các yêu cầu ví.</w:t>
      </w:r>
    </w:p>
    <w:p>
      <w:pPr>
        <w:pStyle w:val="Heading1"/>
      </w:pPr>
      <w:r>
        <w:rPr>
          <w:rFonts w:ascii="Times New Roman" w:hAnsi="Times New Roman"/>
          <w:b/>
          <w:i w:val="0"/>
          <w:sz w:val="30"/>
        </w:rPr>
        <w:t>1.2. Mục tiêu của đề tài</w:t>
      </w:r>
    </w:p>
    <w:p>
      <w:pPr>
        <w:pStyle w:val="Heading2"/>
      </w:pPr>
      <w:r>
        <w:rPr>
          <w:rFonts w:ascii="Times New Roman" w:hAnsi="Times New Roman"/>
          <w:b/>
          <w:i w:val="0"/>
          <w:sz w:val="28"/>
        </w:rPr>
        <w:t>1.2.1. Mục tiêu tổng quát</w:t>
      </w:r>
    </w:p>
    <w:p>
      <w:r>
        <w:rPr>
          <w:rFonts w:ascii="Times New Roman" w:hAnsi="Times New Roman"/>
          <w:b w:val="0"/>
          <w:i w:val="0"/>
          <w:sz w:val="26"/>
        </w:rPr>
        <w:t>Mục tiêu tổng quát của đề tài là xây dựng một ứng dụng di động đa nền tảng hỗ trợ sinh viên mua bán sách và dụng cụ học tập, có khả năng quản lý sản phẩm, giỏ hàng, đơn hàng, ví nội bộ và thanh toán nạp ví qua PayOS.</w:t>
      </w:r>
    </w:p>
    <w:p>
      <w:pPr>
        <w:pStyle w:val="Heading2"/>
      </w:pPr>
      <w:r>
        <w:rPr>
          <w:rFonts w:ascii="Times New Roman" w:hAnsi="Times New Roman"/>
          <w:b/>
          <w:i w:val="0"/>
          <w:sz w:val="28"/>
        </w:rPr>
        <w:t>1.2.2. Mục tiêu cụ thể</w:t>
      </w:r>
    </w:p>
    <w:p>
      <w:pPr>
        <w:pStyle w:val="ListBullet"/>
      </w:pPr>
      <w:r>
        <w:rPr>
          <w:rFonts w:ascii="Times New Roman" w:hAnsi="Times New Roman"/>
          <w:b w:val="0"/>
          <w:i w:val="0"/>
          <w:sz w:val="26"/>
        </w:rPr>
        <w:t>Xây dựng giao diện mobile bằng Flutter, phù hợp thao tác trên điện thoại.</w:t>
      </w:r>
    </w:p>
    <w:p>
      <w:pPr>
        <w:pStyle w:val="ListBullet"/>
      </w:pPr>
      <w:r>
        <w:rPr>
          <w:rFonts w:ascii="Times New Roman" w:hAnsi="Times New Roman"/>
          <w:b w:val="0"/>
          <w:i w:val="0"/>
          <w:sz w:val="26"/>
        </w:rPr>
        <w:t>Tích hợp Firebase Authentication để đăng nhập và quản lý người dùng.</w:t>
      </w:r>
    </w:p>
    <w:p>
      <w:pPr>
        <w:pStyle w:val="ListBullet"/>
      </w:pPr>
      <w:r>
        <w:rPr>
          <w:rFonts w:ascii="Times New Roman" w:hAnsi="Times New Roman"/>
          <w:b w:val="0"/>
          <w:i w:val="0"/>
          <w:sz w:val="26"/>
        </w:rPr>
        <w:t>Thiết kế dữ liệu trên Cloud Firestore cho users, products, orders, walletRequests, conversations, notifications.</w:t>
      </w:r>
    </w:p>
    <w:p>
      <w:pPr>
        <w:pStyle w:val="ListBullet"/>
      </w:pPr>
      <w:r>
        <w:rPr>
          <w:rFonts w:ascii="Times New Roman" w:hAnsi="Times New Roman"/>
          <w:b w:val="0"/>
          <w:i w:val="0"/>
          <w:sz w:val="26"/>
        </w:rPr>
        <w:t>Xây dựng giỏ hàng và luồng đặt hàng với kiểm tra tồn kho.</w:t>
      </w:r>
    </w:p>
    <w:p>
      <w:pPr>
        <w:pStyle w:val="ListBullet"/>
      </w:pPr>
      <w:r>
        <w:rPr>
          <w:rFonts w:ascii="Times New Roman" w:hAnsi="Times New Roman"/>
          <w:b w:val="0"/>
          <w:i w:val="0"/>
          <w:sz w:val="26"/>
        </w:rPr>
        <w:t>Xây dựng ví EduShare cho phép nạp tiền, rút tiền và thanh toán đơn hàng.</w:t>
      </w:r>
    </w:p>
    <w:p>
      <w:pPr>
        <w:pStyle w:val="ListBullet"/>
      </w:pPr>
      <w:r>
        <w:rPr>
          <w:rFonts w:ascii="Times New Roman" w:hAnsi="Times New Roman"/>
          <w:b w:val="0"/>
          <w:i w:val="0"/>
          <w:sz w:val="26"/>
        </w:rPr>
        <w:t>Tích hợp PayOS để tạo mã thanh toán và kiểm tra trạng thái nạp ví.</w:t>
      </w:r>
    </w:p>
    <w:p>
      <w:pPr>
        <w:pStyle w:val="ListBullet"/>
      </w:pPr>
      <w:r>
        <w:rPr>
          <w:rFonts w:ascii="Times New Roman" w:hAnsi="Times New Roman"/>
          <w:b w:val="0"/>
          <w:i w:val="0"/>
          <w:sz w:val="26"/>
        </w:rPr>
        <w:t>Xây dựng trang admin để quản lý người dùng, sản phẩm, đơn hàng và yêu cầu ví.</w:t>
      </w:r>
    </w:p>
    <w:p>
      <w:pPr>
        <w:pStyle w:val="ListBullet"/>
      </w:pPr>
      <w:r>
        <w:rPr>
          <w:rFonts w:ascii="Times New Roman" w:hAnsi="Times New Roman"/>
          <w:b w:val="0"/>
          <w:i w:val="0"/>
          <w:sz w:val="26"/>
        </w:rPr>
        <w:t>Bổ sung hiệu ứng giao diện như chuyển tab, xác nhận thanh toán thành công nhằm tăng trải nghiệm người dùng.</w:t>
      </w:r>
    </w:p>
    <w:p>
      <w:pPr>
        <w:pStyle w:val="Heading1"/>
      </w:pPr>
      <w:r>
        <w:rPr>
          <w:rFonts w:ascii="Times New Roman" w:hAnsi="Times New Roman"/>
          <w:b/>
          <w:i w:val="0"/>
          <w:sz w:val="30"/>
        </w:rPr>
        <w:t>1.3. Ý nghĩa thực tiễn</w:t>
      </w:r>
    </w:p>
    <w:p>
      <w:pPr>
        <w:pStyle w:val="Heading3"/>
      </w:pPr>
      <w:r>
        <w:rPr>
          <w:rFonts w:ascii="Times New Roman" w:hAnsi="Times New Roman"/>
          <w:b/>
          <w:i w:val="0"/>
          <w:sz w:val="28"/>
        </w:rPr>
        <w:t>1.3.1. Đối với người sử dụng</w:t>
      </w:r>
    </w:p>
    <w:p>
      <w:r>
        <w:rPr>
          <w:rFonts w:ascii="Times New Roman" w:hAnsi="Times New Roman"/>
          <w:b w:val="0"/>
          <w:i w:val="0"/>
          <w:sz w:val="26"/>
        </w:rPr>
        <w:t>EduShare giúp sinh viên tiết kiệm chi phí học tập thông qua việc mua lại sản phẩm đã qua sử dụng với giá phù hợp. Ứng dụng cũng giúp người bán dễ dàng thanh lý tài liệu, dụng cụ học tập không còn sử dụng, góp phần giảm lãng phí và tăng khả năng tái sử dụng tài nguyên học tập.</w:t>
      </w:r>
    </w:p>
    <w:p>
      <w:pPr>
        <w:pStyle w:val="Heading3"/>
      </w:pPr>
      <w:r>
        <w:rPr>
          <w:rFonts w:ascii="Times New Roman" w:hAnsi="Times New Roman"/>
          <w:b/>
          <w:i w:val="0"/>
          <w:sz w:val="28"/>
        </w:rPr>
        <w:t>1.3.2. Đối với bản thân sinh viên thực hiện</w:t>
      </w:r>
    </w:p>
    <w:p>
      <w:r>
        <w:rPr>
          <w:rFonts w:ascii="Times New Roman" w:hAnsi="Times New Roman"/>
          <w:b w:val="0"/>
          <w:i w:val="0"/>
          <w:sz w:val="26"/>
        </w:rPr>
        <w:t>Quá trình xây dựng EduShare giúp sinh viên thực hiện củng cố kiến thức về phân tích yêu cầu, thiết kế hệ thống, xây dựng ứng dụng Flutter, tích hợp Firebase, tổ chức dữ liệu NoSQL, quản lý trạng thái, xử lý thanh toán và thiết kế UI/UX.</w:t>
      </w:r>
    </w:p>
    <w:p>
      <w:pPr>
        <w:pStyle w:val="Heading1"/>
      </w:pPr>
      <w:r>
        <w:rPr>
          <w:rFonts w:ascii="Times New Roman" w:hAnsi="Times New Roman"/>
          <w:b/>
          <w:i w:val="0"/>
          <w:sz w:val="30"/>
        </w:rPr>
        <w:t>1.4. Mô tả hệ thống</w:t>
      </w:r>
    </w:p>
    <w:p>
      <w:r>
        <w:rPr>
          <w:rFonts w:ascii="Times New Roman" w:hAnsi="Times New Roman"/>
          <w:b w:val="0"/>
          <w:i w:val="0"/>
          <w:sz w:val="26"/>
        </w:rPr>
        <w:t>Hệ thống EduShare được thiết kế theo mô hình client-cloud. Ứng dụng Flutter đóng vai trò client, xử lý giao diện và tương tác người dùng. Firebase đóng vai trò backend-as-a-service, cung cấp xác thực, lưu trữ dữ liệu, thông báo và dữ liệu thời gian thực. PayOS được tích hợp để phục vụ chức năng nạp tiền vào ví EduShare.</w:t>
      </w:r>
    </w:p>
    <w:p>
      <w:pPr>
        <w:pStyle w:val="ListBullet"/>
      </w:pPr>
      <w:r>
        <w:rPr>
          <w:rFonts w:ascii="Times New Roman" w:hAnsi="Times New Roman"/>
          <w:b w:val="0"/>
          <w:i w:val="0"/>
          <w:sz w:val="26"/>
        </w:rPr>
        <w:t>Phân hệ tài khoản và hồ sơ: đăng nhập, tạo hồ sơ, cập nhật thông tin cá nhân, địa chỉ giao hàng, tài khoản ngân hàng.</w:t>
      </w:r>
    </w:p>
    <w:p>
      <w:pPr>
        <w:pStyle w:val="ListBullet"/>
      </w:pPr>
      <w:r>
        <w:rPr>
          <w:rFonts w:ascii="Times New Roman" w:hAnsi="Times New Roman"/>
          <w:b w:val="0"/>
          <w:i w:val="0"/>
          <w:sz w:val="26"/>
        </w:rPr>
        <w:t>Phân hệ sản phẩm: đăng sản phẩm, xem danh sách, tìm kiếm, yêu thích, quản lý tồn kho.</w:t>
      </w:r>
    </w:p>
    <w:p>
      <w:pPr>
        <w:pStyle w:val="ListBullet"/>
      </w:pPr>
      <w:r>
        <w:rPr>
          <w:rFonts w:ascii="Times New Roman" w:hAnsi="Times New Roman"/>
          <w:b w:val="0"/>
          <w:i w:val="0"/>
          <w:sz w:val="26"/>
        </w:rPr>
        <w:t>Phân hệ giỏ hàng và đơn hàng: thêm sản phẩm, điều chỉnh số lượng, đặt hàng, theo dõi trạng thái.</w:t>
      </w:r>
    </w:p>
    <w:p>
      <w:pPr>
        <w:pStyle w:val="ListBullet"/>
      </w:pPr>
      <w:r>
        <w:rPr>
          <w:rFonts w:ascii="Times New Roman" w:hAnsi="Times New Roman"/>
          <w:b w:val="0"/>
          <w:i w:val="0"/>
          <w:sz w:val="26"/>
        </w:rPr>
        <w:t>Phân hệ ví EduShare: nạp tiền, rút tiền, thanh toán đơn hàng, xác nhận thanh toán.</w:t>
      </w:r>
    </w:p>
    <w:p>
      <w:pPr>
        <w:pStyle w:val="ListBullet"/>
      </w:pPr>
      <w:r>
        <w:rPr>
          <w:rFonts w:ascii="Times New Roman" w:hAnsi="Times New Roman"/>
          <w:b w:val="0"/>
          <w:i w:val="0"/>
          <w:sz w:val="26"/>
        </w:rPr>
        <w:t>Phân hệ chat và thông báo: hỗ trợ người dùng, nhắn tin với admin, thông báo trạng thái.</w:t>
      </w:r>
    </w:p>
    <w:p>
      <w:pPr>
        <w:pStyle w:val="ListBullet"/>
      </w:pPr>
      <w:r>
        <w:rPr>
          <w:rFonts w:ascii="Times New Roman" w:hAnsi="Times New Roman"/>
          <w:b w:val="0"/>
          <w:i w:val="0"/>
          <w:sz w:val="26"/>
        </w:rPr>
        <w:t>Phân hệ admin: quản lý người dùng, sản phẩm, đơn hàng, yêu cầu ví và giải ngân.</w:t>
      </w:r>
    </w:p>
    <w:p>
      <w:pPr>
        <w:pStyle w:val="Heading1"/>
      </w:pPr>
      <w:r>
        <w:rPr>
          <w:rFonts w:ascii="Times New Roman" w:hAnsi="Times New Roman"/>
          <w:b/>
          <w:i w:val="0"/>
          <w:sz w:val="30"/>
        </w:rPr>
        <w:t>1.5. Công nghệ sử dụng</w:t>
      </w:r>
    </w:p>
    <w:p>
      <w:pPr>
        <w:pStyle w:val="Heading3"/>
      </w:pPr>
      <w:r>
        <w:rPr>
          <w:rFonts w:ascii="Times New Roman" w:hAnsi="Times New Roman"/>
          <w:b/>
          <w:i w:val="0"/>
          <w:sz w:val="28"/>
        </w:rPr>
        <w:t>1.5.1. Môi trường và ngôn ngữ lập trình</w:t>
      </w:r>
    </w:p>
    <w:p>
      <w:pPr>
        <w:pStyle w:val="ListBullet"/>
      </w:pPr>
      <w:r>
        <w:rPr>
          <w:rFonts w:ascii="Times New Roman" w:hAnsi="Times New Roman"/>
          <w:b w:val="0"/>
          <w:i w:val="0"/>
          <w:sz w:val="26"/>
        </w:rPr>
        <w:t>Môi trường phát triển: Visual Studio Code, Android Emulator, Git/GitHub.</w:t>
      </w:r>
    </w:p>
    <w:p>
      <w:pPr>
        <w:pStyle w:val="ListBullet"/>
      </w:pPr>
      <w:r>
        <w:rPr>
          <w:rFonts w:ascii="Times New Roman" w:hAnsi="Times New Roman"/>
          <w:b w:val="0"/>
          <w:i w:val="0"/>
          <w:sz w:val="26"/>
        </w:rPr>
        <w:t>Ngôn ngữ lập trình: Dart.</w:t>
      </w:r>
    </w:p>
    <w:p>
      <w:pPr>
        <w:pStyle w:val="ListBullet"/>
      </w:pPr>
      <w:r>
        <w:rPr>
          <w:rFonts w:ascii="Times New Roman" w:hAnsi="Times New Roman"/>
          <w:b w:val="0"/>
          <w:i w:val="0"/>
          <w:sz w:val="26"/>
        </w:rPr>
        <w:t>Framework: Flutter.</w:t>
      </w:r>
    </w:p>
    <w:p>
      <w:pPr>
        <w:pStyle w:val="Heading3"/>
      </w:pPr>
      <w:r>
        <w:rPr>
          <w:rFonts w:ascii="Times New Roman" w:hAnsi="Times New Roman"/>
          <w:b/>
          <w:i w:val="0"/>
          <w:sz w:val="28"/>
        </w:rPr>
        <w:t>1.5.2. Kiến trúc phần mềm</w:t>
      </w:r>
    </w:p>
    <w:p>
      <w:pPr>
        <w:pStyle w:val="ListBullet"/>
      </w:pPr>
      <w:r>
        <w:rPr>
          <w:rFonts w:ascii="Times New Roman" w:hAnsi="Times New Roman"/>
          <w:b w:val="0"/>
          <w:i w:val="0"/>
          <w:sz w:val="26"/>
        </w:rPr>
        <w:t>Component-based UI: giao diện chia thành các màn hình và widget độc lập.</w:t>
      </w:r>
    </w:p>
    <w:p>
      <w:pPr>
        <w:pStyle w:val="ListBullet"/>
      </w:pPr>
      <w:r>
        <w:rPr>
          <w:rFonts w:ascii="Times New Roman" w:hAnsi="Times New Roman"/>
          <w:b w:val="0"/>
          <w:i w:val="0"/>
          <w:sz w:val="26"/>
        </w:rPr>
        <w:t>Service Layer: FirebaseDataService, PayosService, NotificationSystemService xử lý nghiệp vụ.</w:t>
      </w:r>
    </w:p>
    <w:p>
      <w:pPr>
        <w:pStyle w:val="ListBullet"/>
      </w:pPr>
      <w:r>
        <w:rPr>
          <w:rFonts w:ascii="Times New Roman" w:hAnsi="Times New Roman"/>
          <w:b w:val="0"/>
          <w:i w:val="0"/>
          <w:sz w:val="26"/>
        </w:rPr>
        <w:t>Provider: quản lý trạng thái đăng nhập và giỏ hàng.</w:t>
      </w:r>
    </w:p>
    <w:p>
      <w:pPr>
        <w:pStyle w:val="Heading3"/>
      </w:pPr>
      <w:r>
        <w:rPr>
          <w:rFonts w:ascii="Times New Roman" w:hAnsi="Times New Roman"/>
          <w:b/>
          <w:i w:val="0"/>
          <w:sz w:val="28"/>
        </w:rPr>
        <w:t>1.5.3. Công nghệ cơ sở dữ liệu và đám mây</w:t>
      </w:r>
    </w:p>
    <w:p>
      <w:pPr>
        <w:pStyle w:val="ListBullet"/>
      </w:pPr>
      <w:r>
        <w:rPr>
          <w:rFonts w:ascii="Times New Roman" w:hAnsi="Times New Roman"/>
          <w:b w:val="0"/>
          <w:i w:val="0"/>
          <w:sz w:val="26"/>
        </w:rPr>
        <w:t>Firebase Authentication: xác thực người dùng.</w:t>
      </w:r>
    </w:p>
    <w:p>
      <w:pPr>
        <w:pStyle w:val="ListBullet"/>
      </w:pPr>
      <w:r>
        <w:rPr>
          <w:rFonts w:ascii="Times New Roman" w:hAnsi="Times New Roman"/>
          <w:b w:val="0"/>
          <w:i w:val="0"/>
          <w:sz w:val="26"/>
        </w:rPr>
        <w:t>Cloud Firestore: lưu trữ users, products, orders, walletRequests, conversations, notifications.</w:t>
      </w:r>
    </w:p>
    <w:p>
      <w:pPr>
        <w:pStyle w:val="ListBullet"/>
      </w:pPr>
      <w:r>
        <w:rPr>
          <w:rFonts w:ascii="Times New Roman" w:hAnsi="Times New Roman"/>
          <w:b w:val="0"/>
          <w:i w:val="0"/>
          <w:sz w:val="26"/>
        </w:rPr>
        <w:t>Firebase Messaging/Local Notifications: hỗ trợ thông báo.</w:t>
      </w:r>
    </w:p>
    <w:p>
      <w:pPr>
        <w:pStyle w:val="Heading3"/>
      </w:pPr>
      <w:r>
        <w:rPr>
          <w:rFonts w:ascii="Times New Roman" w:hAnsi="Times New Roman"/>
          <w:b/>
          <w:i w:val="0"/>
          <w:sz w:val="28"/>
        </w:rPr>
        <w:t>1.5.4. Tích hợp thanh toán</w:t>
      </w:r>
    </w:p>
    <w:p>
      <w:pPr>
        <w:pStyle w:val="ListBullet"/>
      </w:pPr>
      <w:r>
        <w:rPr>
          <w:rFonts w:ascii="Times New Roman" w:hAnsi="Times New Roman"/>
          <w:b w:val="0"/>
          <w:i w:val="0"/>
          <w:sz w:val="26"/>
        </w:rPr>
        <w:t>PayOS API: tạo payment link, QR thanh toán và kiểm tra trạng thái giao dịch.</w:t>
      </w:r>
    </w:p>
    <w:p>
      <w:pPr>
        <w:pStyle w:val="ListBullet"/>
      </w:pPr>
      <w:r>
        <w:rPr>
          <w:rFonts w:ascii="Times New Roman" w:hAnsi="Times New Roman"/>
          <w:b w:val="0"/>
          <w:i w:val="0"/>
          <w:sz w:val="26"/>
        </w:rPr>
        <w:t>HMAC SHA256: ký dữ liệu gửi sang PayOS.</w:t>
      </w:r>
    </w:p>
    <w:p>
      <w:pPr>
        <w:pStyle w:val="Heading3"/>
      </w:pPr>
      <w:r>
        <w:rPr>
          <w:rFonts w:ascii="Times New Roman" w:hAnsi="Times New Roman"/>
          <w:b/>
          <w:i w:val="0"/>
          <w:sz w:val="28"/>
        </w:rPr>
        <w:t>1.5.5. Thư viện giao diện</w:t>
      </w:r>
    </w:p>
    <w:p>
      <w:pPr>
        <w:pStyle w:val="ListBullet"/>
      </w:pPr>
      <w:r>
        <w:rPr>
          <w:rFonts w:ascii="Times New Roman" w:hAnsi="Times New Roman"/>
          <w:b w:val="0"/>
          <w:i w:val="0"/>
          <w:sz w:val="26"/>
        </w:rPr>
        <w:t>Material Design Components: AppBar, Card, BottomAppBar, FloatingActionButton, BottomSheet.</w:t>
      </w:r>
    </w:p>
    <w:p>
      <w:pPr>
        <w:pStyle w:val="ListBullet"/>
      </w:pPr>
      <w:r>
        <w:rPr>
          <w:rFonts w:ascii="Times New Roman" w:hAnsi="Times New Roman"/>
          <w:b w:val="0"/>
          <w:i w:val="0"/>
          <w:sz w:val="26"/>
        </w:rPr>
        <w:t>CustomPainter: tạo hiệu ứng thanh toán thành công.</w:t>
      </w:r>
    </w:p>
    <w:p>
      <w:pPr>
        <w:pStyle w:val="ListBullet"/>
      </w:pPr>
      <w:r>
        <w:rPr>
          <w:rFonts w:ascii="Times New Roman" w:hAnsi="Times New Roman"/>
          <w:b w:val="0"/>
          <w:i w:val="0"/>
          <w:sz w:val="26"/>
        </w:rPr>
        <w:t>Flutter Map: chọn vị trí giao hàng.</w:t>
      </w:r>
    </w:p>
    <w:p>
      <w:r>
        <w:br w:type="page"/>
      </w:r>
    </w:p>
    <w:p>
      <w:pPr>
        <w:pStyle w:val="Heading1"/>
      </w:pPr>
      <w:r>
        <w:rPr>
          <w:rFonts w:ascii="Times New Roman" w:hAnsi="Times New Roman"/>
          <w:b/>
          <w:i w:val="0"/>
          <w:sz w:val="30"/>
        </w:rPr>
        <w:t>CHƯƠNG 2 CƠ SỞ LÝ THUYẾT</w:t>
      </w:r>
    </w:p>
    <w:p>
      <w:pPr>
        <w:pStyle w:val="Heading1"/>
      </w:pPr>
      <w:r>
        <w:rPr>
          <w:rFonts w:ascii="Times New Roman" w:hAnsi="Times New Roman"/>
          <w:b/>
          <w:i w:val="0"/>
          <w:sz w:val="30"/>
        </w:rPr>
        <w:t>2.1. Framework Flutter và ngôn ngữ lập trình Dart</w:t>
      </w:r>
    </w:p>
    <w:p>
      <w:r>
        <w:rPr>
          <w:rFonts w:ascii="Times New Roman" w:hAnsi="Times New Roman"/>
          <w:b w:val="0"/>
          <w:i w:val="0"/>
          <w:sz w:val="26"/>
        </w:rPr>
        <w:t>Flutter là bộ SDK phát triển ứng dụng đa nền tảng do Google phát triển. Flutter sử dụng Dart và cơ chế widget tree để xây dựng giao diện. Ưu điểm của Flutter là khả năng hot reload, hiệu năng tốt, giao diện đồng nhất trên nhiều nền tảng và hệ sinh thái thư viện phong phú.</w:t>
      </w:r>
    </w:p>
    <w:p>
      <w:pPr>
        <w:pStyle w:val="Heading1"/>
      </w:pPr>
      <w:r>
        <w:rPr>
          <w:rFonts w:ascii="Times New Roman" w:hAnsi="Times New Roman"/>
          <w:b/>
          <w:i w:val="0"/>
          <w:sz w:val="30"/>
        </w:rPr>
        <w:t>2.2. Firebase Backend-as-a-Service</w:t>
      </w:r>
    </w:p>
    <w:p>
      <w:r>
        <w:rPr>
          <w:rFonts w:ascii="Times New Roman" w:hAnsi="Times New Roman"/>
          <w:b w:val="0"/>
          <w:i w:val="0"/>
          <w:sz w:val="26"/>
        </w:rPr>
        <w:t>Firebase cung cấp nhiều dịch vụ backend như Authentication, Cloud Firestore, Cloud Messaging. Trong EduShare, Firebase giúp rút ngắn thời gian xây dựng backend, phù hợp với đồ án mobile cần triển khai nhanh nhưng vẫn có dữ liệu thời gian thực.</w:t>
      </w:r>
    </w:p>
    <w:p>
      <w:pPr>
        <w:pStyle w:val="Heading1"/>
      </w:pPr>
      <w:r>
        <w:rPr>
          <w:rFonts w:ascii="Times New Roman" w:hAnsi="Times New Roman"/>
          <w:b/>
          <w:i w:val="0"/>
          <w:sz w:val="30"/>
        </w:rPr>
        <w:t>2.3. Cloud Firestore và mô hình NoSQL</w:t>
      </w:r>
    </w:p>
    <w:p>
      <w:r>
        <w:rPr>
          <w:rFonts w:ascii="Times New Roman" w:hAnsi="Times New Roman"/>
          <w:b w:val="0"/>
          <w:i w:val="0"/>
          <w:sz w:val="26"/>
        </w:rPr>
        <w:t>Firestore tổ chức dữ liệu theo collection và document. Mô hình này phù hợp với ứng dụng có nhiều đối tượng linh hoạt như sản phẩm, đơn hàng, yêu cầu ví, tin nhắn và thông báo. Khác với cơ sở dữ liệu quan hệ, Firestore không bắt buộc khóa ngoại nhưng cần thiết kế ID liên kết logic giữa các document.</w:t>
      </w:r>
    </w:p>
    <w:p>
      <w:pPr>
        <w:pStyle w:val="Heading1"/>
      </w:pPr>
      <w:r>
        <w:rPr>
          <w:rFonts w:ascii="Times New Roman" w:hAnsi="Times New Roman"/>
          <w:b/>
          <w:i w:val="0"/>
          <w:sz w:val="30"/>
        </w:rPr>
        <w:t>2.4. Quản lý trạng thái với Provider</w:t>
      </w:r>
    </w:p>
    <w:p>
      <w:r>
        <w:rPr>
          <w:rFonts w:ascii="Times New Roman" w:hAnsi="Times New Roman"/>
          <w:b w:val="0"/>
          <w:i w:val="0"/>
          <w:sz w:val="26"/>
        </w:rPr>
        <w:t>Provider là thư viện quản lý trạng thái phổ biến trong Flutter. EduShare dùng Provider để quản lý AuthProvider và CartProvider, giúp giao diện tự cập nhật khi trạng thái đăng nhập hoặc giỏ hàng thay đổi.</w:t>
      </w:r>
    </w:p>
    <w:p>
      <w:pPr>
        <w:pStyle w:val="Heading1"/>
      </w:pPr>
      <w:r>
        <w:rPr>
          <w:rFonts w:ascii="Times New Roman" w:hAnsi="Times New Roman"/>
          <w:b/>
          <w:i w:val="0"/>
          <w:sz w:val="30"/>
        </w:rPr>
        <w:t>2.5. Thanh toán điện tử và PayOS</w:t>
      </w:r>
    </w:p>
    <w:p>
      <w:r>
        <w:rPr>
          <w:rFonts w:ascii="Times New Roman" w:hAnsi="Times New Roman"/>
          <w:b w:val="0"/>
          <w:i w:val="0"/>
          <w:sz w:val="26"/>
        </w:rPr>
        <w:t>PayOS hỗ trợ tạo link thanh toán, mã QR và kiểm tra trạng thái giao dịch. Trong EduShare, PayOS được dùng cho chức năng nạp ví. Khi PayOS trả về trạng thái PAID, hệ thống cập nhật yêu cầu nạp tiền và cộng số dư ví cho người dùng.</w:t>
      </w:r>
    </w:p>
    <w:p>
      <w:pPr>
        <w:pStyle w:val="Heading1"/>
      </w:pPr>
      <w:r>
        <w:rPr>
          <w:rFonts w:ascii="Times New Roman" w:hAnsi="Times New Roman"/>
          <w:b/>
          <w:i w:val="0"/>
          <w:sz w:val="30"/>
        </w:rPr>
        <w:t>2.6. Bảo mật dữ liệu trong ứng dụng mobile</w:t>
      </w:r>
    </w:p>
    <w:p>
      <w:r>
        <w:rPr>
          <w:rFonts w:ascii="Times New Roman" w:hAnsi="Times New Roman"/>
          <w:b w:val="0"/>
          <w:i w:val="0"/>
          <w:sz w:val="26"/>
        </w:rPr>
        <w:t>Ứng dụng mobile cần kiểm soát quyền đọc/ghi dữ liệu bằng Firebase Security Rules. Các thao tác liên quan ví và đơn hàng cần được kiểm tra theo request.auth.uid. Trong môi trường production, các khóa thanh toán nên được đặt ở backend thay vì client.</w:t>
      </w:r>
    </w:p>
    <w:p>
      <w:pPr>
        <w:pStyle w:val="Heading1"/>
      </w:pPr>
      <w:r>
        <w:rPr>
          <w:rFonts w:ascii="Times New Roman" w:hAnsi="Times New Roman"/>
          <w:b/>
          <w:i w:val="0"/>
          <w:sz w:val="30"/>
        </w:rPr>
        <w:t>2.7. UML và mô hình hóa hệ thống</w:t>
      </w:r>
    </w:p>
    <w:p>
      <w:r>
        <w:rPr>
          <w:rFonts w:ascii="Times New Roman" w:hAnsi="Times New Roman"/>
          <w:b w:val="0"/>
          <w:i w:val="0"/>
          <w:sz w:val="26"/>
        </w:rPr>
        <w:t>UML cung cấp các sơ đồ như Use-case, Class Diagram, Activity Diagram, State Machine Diagram, Communication Diagram và Sequence Diagram. Các sơ đồ này giúp mô tả rõ yêu cầu, cấu trúc và hành vi hệ thống trước khi triển khai.</w:t>
      </w:r>
    </w:p>
    <w:p>
      <w:pPr>
        <w:pStyle w:val="Heading1"/>
      </w:pPr>
      <w:r>
        <w:rPr>
          <w:rFonts w:ascii="Times New Roman" w:hAnsi="Times New Roman"/>
          <w:b/>
          <w:i w:val="0"/>
          <w:sz w:val="30"/>
        </w:rPr>
        <w:t>2.8. Mô hình C4</w:t>
      </w:r>
    </w:p>
    <w:p>
      <w:r>
        <w:rPr>
          <w:rFonts w:ascii="Times New Roman" w:hAnsi="Times New Roman"/>
          <w:b w:val="0"/>
          <w:i w:val="0"/>
          <w:sz w:val="26"/>
        </w:rPr>
        <w:t>C4 giúp mô tả kiến trúc hệ thống qua nhiều cấp độ: Context, Container, Component và Code. Trong báo cáo này, C4 được dùng để mô tả cách ứng dụng Flutter giao tiếp với Firebase, PayOS và các thành phần nội bộ.</w:t>
      </w:r>
    </w:p>
    <w:p>
      <w:r>
        <w:br w:type="page"/>
      </w:r>
    </w:p>
    <w:p>
      <w:pPr>
        <w:pStyle w:val="Heading1"/>
      </w:pPr>
      <w:r>
        <w:rPr>
          <w:rFonts w:ascii="Times New Roman" w:hAnsi="Times New Roman"/>
          <w:b/>
          <w:i w:val="0"/>
          <w:sz w:val="30"/>
        </w:rPr>
        <w:t>CHƯƠNG 3 PHÂN TÍCH VÀ THIẾT KẾ HỆ THỐNG</w:t>
      </w:r>
    </w:p>
    <w:p>
      <w:pPr>
        <w:pStyle w:val="Heading1"/>
      </w:pPr>
      <w:r>
        <w:rPr>
          <w:rFonts w:ascii="Times New Roman" w:hAnsi="Times New Roman"/>
          <w:b/>
          <w:i w:val="0"/>
          <w:sz w:val="30"/>
        </w:rPr>
        <w:t>3.1 Phân tích yêu cầu hệ thống</w:t>
      </w:r>
    </w:p>
    <w:p>
      <w:pPr>
        <w:pStyle w:val="Heading3"/>
      </w:pPr>
      <w:r>
        <w:rPr>
          <w:rFonts w:ascii="Times New Roman" w:hAnsi="Times New Roman"/>
          <w:b/>
          <w:i w:val="0"/>
          <w:sz w:val="28"/>
        </w:rPr>
        <w:t>3.1.1. Yêu cầu chức năng (Functional Requirements)</w:t>
      </w:r>
    </w:p>
    <w:tbl>
      <w:tblPr>
        <w:tblStyle w:val="TableGrid"/>
        <w:tblW w:type="auto" w:w="0"/>
        <w:jc w:val="center"/>
        <w:tblLook w:firstColumn="1" w:firstRow="1" w:lastColumn="0" w:lastRow="0" w:noHBand="0" w:noVBand="1" w:val="04A0"/>
      </w:tblPr>
      <w:tblGrid>
        <w:gridCol w:w="4702"/>
        <w:gridCol w:w="4702"/>
      </w:tblGrid>
      <w:tr>
        <w:tc>
          <w:tcPr>
            <w:tcW w:type="dxa" w:w="4702"/>
            <w:vAlign w:val="center"/>
          </w:tcPr>
          <w:p>
            <w:pPr>
              <w:jc w:val="center"/>
            </w:pPr>
            <w:r>
              <w:rPr>
                <w:rFonts w:ascii="Times New Roman" w:hAnsi="Times New Roman"/>
                <w:b/>
                <w:i w:val="0"/>
                <w:sz w:val="24"/>
              </w:rPr>
              <w:t>Phân hệ</w:t>
            </w:r>
          </w:p>
        </w:tc>
        <w:tc>
          <w:tcPr>
            <w:tcW w:type="dxa" w:w="4702"/>
            <w:vAlign w:val="center"/>
          </w:tcPr>
          <w:p>
            <w:pPr>
              <w:jc w:val="center"/>
            </w:pPr>
            <w:r>
              <w:rPr>
                <w:rFonts w:ascii="Times New Roman" w:hAnsi="Times New Roman"/>
                <w:b/>
                <w:i w:val="0"/>
                <w:sz w:val="24"/>
              </w:rPr>
              <w:t>Yêu cầu chức năng</w:t>
            </w:r>
          </w:p>
        </w:tc>
      </w:tr>
      <w:tr>
        <w:tc>
          <w:tcPr>
            <w:tcW w:type="dxa" w:w="4702"/>
            <w:vAlign w:val="center"/>
          </w:tcPr>
          <w:p>
            <w:r>
              <w:rPr>
                <w:rFonts w:ascii="Times New Roman" w:hAnsi="Times New Roman"/>
                <w:b w:val="0"/>
                <w:i w:val="0"/>
                <w:sz w:val="24"/>
              </w:rPr>
              <w:t>Tài khoản và hồ sơ</w:t>
            </w:r>
          </w:p>
        </w:tc>
        <w:tc>
          <w:tcPr>
            <w:tcW w:type="dxa" w:w="4702"/>
            <w:vAlign w:val="center"/>
          </w:tcPr>
          <w:p>
            <w:r>
              <w:rPr>
                <w:rFonts w:ascii="Times New Roman" w:hAnsi="Times New Roman"/>
                <w:b w:val="0"/>
                <w:i w:val="0"/>
                <w:sz w:val="24"/>
              </w:rPr>
              <w:t>Đăng nhập, tạo hồ sơ, cập nhật thông tin cá nhân, địa chỉ giao hàng, tài khoản ngân hàng.</w:t>
            </w:r>
          </w:p>
        </w:tc>
      </w:tr>
      <w:tr>
        <w:tc>
          <w:tcPr>
            <w:tcW w:type="dxa" w:w="4702"/>
            <w:vAlign w:val="center"/>
          </w:tcPr>
          <w:p>
            <w:r>
              <w:rPr>
                <w:rFonts w:ascii="Times New Roman" w:hAnsi="Times New Roman"/>
                <w:b w:val="0"/>
                <w:i w:val="0"/>
                <w:sz w:val="24"/>
              </w:rPr>
              <w:t>Sản phẩm</w:t>
            </w:r>
          </w:p>
        </w:tc>
        <w:tc>
          <w:tcPr>
            <w:tcW w:type="dxa" w:w="4702"/>
            <w:vAlign w:val="center"/>
          </w:tcPr>
          <w:p>
            <w:r>
              <w:rPr>
                <w:rFonts w:ascii="Times New Roman" w:hAnsi="Times New Roman"/>
                <w:b w:val="0"/>
                <w:i w:val="0"/>
                <w:sz w:val="24"/>
              </w:rPr>
              <w:t>Đăng sản phẩm, xem danh sách, tìm kiếm, yêu thích, quản lý tồn kho.</w:t>
            </w:r>
          </w:p>
        </w:tc>
      </w:tr>
      <w:tr>
        <w:tc>
          <w:tcPr>
            <w:tcW w:type="dxa" w:w="4702"/>
            <w:vAlign w:val="center"/>
          </w:tcPr>
          <w:p>
            <w:r>
              <w:rPr>
                <w:rFonts w:ascii="Times New Roman" w:hAnsi="Times New Roman"/>
                <w:b w:val="0"/>
                <w:i w:val="0"/>
                <w:sz w:val="24"/>
              </w:rPr>
              <w:t>Giỏ hàng và đơn hàng</w:t>
            </w:r>
          </w:p>
        </w:tc>
        <w:tc>
          <w:tcPr>
            <w:tcW w:type="dxa" w:w="4702"/>
            <w:vAlign w:val="center"/>
          </w:tcPr>
          <w:p>
            <w:r>
              <w:rPr>
                <w:rFonts w:ascii="Times New Roman" w:hAnsi="Times New Roman"/>
                <w:b w:val="0"/>
                <w:i w:val="0"/>
                <w:sz w:val="24"/>
              </w:rPr>
              <w:t>Thêm/xóa sản phẩm, tăng giảm số lượng, tạo đơn, cập nhật trạng thái.</w:t>
            </w:r>
          </w:p>
        </w:tc>
      </w:tr>
      <w:tr>
        <w:tc>
          <w:tcPr>
            <w:tcW w:type="dxa" w:w="4702"/>
            <w:vAlign w:val="center"/>
          </w:tcPr>
          <w:p>
            <w:r>
              <w:rPr>
                <w:rFonts w:ascii="Times New Roman" w:hAnsi="Times New Roman"/>
                <w:b w:val="0"/>
                <w:i w:val="0"/>
                <w:sz w:val="24"/>
              </w:rPr>
              <w:t>Ví EduShare</w:t>
            </w:r>
          </w:p>
        </w:tc>
        <w:tc>
          <w:tcPr>
            <w:tcW w:type="dxa" w:w="4702"/>
            <w:vAlign w:val="center"/>
          </w:tcPr>
          <w:p>
            <w:r>
              <w:rPr>
                <w:rFonts w:ascii="Times New Roman" w:hAnsi="Times New Roman"/>
                <w:b w:val="0"/>
                <w:i w:val="0"/>
                <w:sz w:val="24"/>
              </w:rPr>
              <w:t>Nạp tiền, rút tiền, thanh toán bằng ví, tự động cộng ví sau khi PayOS xác nhận.</w:t>
            </w:r>
          </w:p>
        </w:tc>
      </w:tr>
      <w:tr>
        <w:tc>
          <w:tcPr>
            <w:tcW w:type="dxa" w:w="4702"/>
            <w:vAlign w:val="center"/>
          </w:tcPr>
          <w:p>
            <w:r>
              <w:rPr>
                <w:rFonts w:ascii="Times New Roman" w:hAnsi="Times New Roman"/>
                <w:b w:val="0"/>
                <w:i w:val="0"/>
                <w:sz w:val="24"/>
              </w:rPr>
              <w:t>Chat và thông báo</w:t>
            </w:r>
          </w:p>
        </w:tc>
        <w:tc>
          <w:tcPr>
            <w:tcW w:type="dxa" w:w="4702"/>
            <w:vAlign w:val="center"/>
          </w:tcPr>
          <w:p>
            <w:r>
              <w:rPr>
                <w:rFonts w:ascii="Times New Roman" w:hAnsi="Times New Roman"/>
                <w:b w:val="0"/>
                <w:i w:val="0"/>
                <w:sz w:val="24"/>
              </w:rPr>
              <w:t>Chat admin, lưu tin nhắn, tạo thông báo trạng thái.</w:t>
            </w:r>
          </w:p>
        </w:tc>
      </w:tr>
      <w:tr>
        <w:tc>
          <w:tcPr>
            <w:tcW w:type="dxa" w:w="4702"/>
            <w:vAlign w:val="center"/>
          </w:tcPr>
          <w:p>
            <w:r>
              <w:rPr>
                <w:rFonts w:ascii="Times New Roman" w:hAnsi="Times New Roman"/>
                <w:b w:val="0"/>
                <w:i w:val="0"/>
                <w:sz w:val="24"/>
              </w:rPr>
              <w:t>Admin</w:t>
            </w:r>
          </w:p>
        </w:tc>
        <w:tc>
          <w:tcPr>
            <w:tcW w:type="dxa" w:w="4702"/>
            <w:vAlign w:val="center"/>
          </w:tcPr>
          <w:p>
            <w:r>
              <w:rPr>
                <w:rFonts w:ascii="Times New Roman" w:hAnsi="Times New Roman"/>
                <w:b w:val="0"/>
                <w:i w:val="0"/>
                <w:sz w:val="24"/>
              </w:rPr>
              <w:t>Quản lý user, sản phẩm, đơn hàng, yêu cầu ví, giải ngân.</w:t>
            </w:r>
          </w:p>
        </w:tc>
      </w:tr>
    </w:tbl>
    <w:p/>
    <w:p>
      <w:pPr>
        <w:pStyle w:val="Heading3"/>
      </w:pPr>
      <w:r>
        <w:rPr>
          <w:rFonts w:ascii="Times New Roman" w:hAnsi="Times New Roman"/>
          <w:b/>
          <w:i w:val="0"/>
          <w:sz w:val="28"/>
        </w:rPr>
        <w:t>3.1.2. Yêu cầu phi chức năng (Non-functional Requirements)</w:t>
      </w:r>
    </w:p>
    <w:p>
      <w:pPr>
        <w:pStyle w:val="ListBullet"/>
      </w:pPr>
      <w:r>
        <w:rPr>
          <w:rFonts w:ascii="Times New Roman" w:hAnsi="Times New Roman"/>
          <w:b w:val="0"/>
          <w:i w:val="0"/>
          <w:sz w:val="26"/>
        </w:rPr>
        <w:t>Hiệu năng: thao tác chuyển tab, thêm giỏ hàng, tìm kiếm và mở màn hình cần phản hồi nhanh.</w:t>
      </w:r>
    </w:p>
    <w:p>
      <w:pPr>
        <w:pStyle w:val="ListBullet"/>
      </w:pPr>
      <w:r>
        <w:rPr>
          <w:rFonts w:ascii="Times New Roman" w:hAnsi="Times New Roman"/>
          <w:b w:val="0"/>
          <w:i w:val="0"/>
          <w:sz w:val="26"/>
        </w:rPr>
        <w:t>Bảo mật: dữ liệu người dùng và ví phải được giới hạn bằng Firebase Auth và Firestore Rules.</w:t>
      </w:r>
    </w:p>
    <w:p>
      <w:pPr>
        <w:pStyle w:val="ListBullet"/>
      </w:pPr>
      <w:r>
        <w:rPr>
          <w:rFonts w:ascii="Times New Roman" w:hAnsi="Times New Roman"/>
          <w:b w:val="0"/>
          <w:i w:val="0"/>
          <w:sz w:val="26"/>
        </w:rPr>
        <w:t>Tính toàn vẹn: thanh toán ví và cộng tiền nạp phải dùng transaction hoặc FieldValue.increment.</w:t>
      </w:r>
    </w:p>
    <w:p>
      <w:pPr>
        <w:pStyle w:val="ListBullet"/>
      </w:pPr>
      <w:r>
        <w:rPr>
          <w:rFonts w:ascii="Times New Roman" w:hAnsi="Times New Roman"/>
          <w:b w:val="0"/>
          <w:i w:val="0"/>
          <w:sz w:val="26"/>
        </w:rPr>
        <w:t>Tính khả dụng: giao diện rõ ràng, dễ thao tác bằng một tay, có phản hồi khi thành công/thất bại.</w:t>
      </w:r>
    </w:p>
    <w:p>
      <w:pPr>
        <w:pStyle w:val="ListBullet"/>
      </w:pPr>
      <w:r>
        <w:rPr>
          <w:rFonts w:ascii="Times New Roman" w:hAnsi="Times New Roman"/>
          <w:b w:val="0"/>
          <w:i w:val="0"/>
          <w:sz w:val="26"/>
        </w:rPr>
        <w:t>Khả năng mở rộng: service và model tách riêng để dễ bổ sung backend, webhook và chức năng mới.</w:t>
      </w:r>
    </w:p>
    <w:p>
      <w:pPr>
        <w:pStyle w:val="Heading1"/>
      </w:pPr>
      <w:r>
        <w:rPr>
          <w:rFonts w:ascii="Times New Roman" w:hAnsi="Times New Roman"/>
          <w:b/>
          <w:i w:val="0"/>
          <w:sz w:val="30"/>
        </w:rPr>
        <w:t>3.2 Sơ đồ Use-case (Use-case Diagram)</w:t>
      </w:r>
    </w:p>
    <w:p>
      <w:r>
        <w:rPr>
          <w:rFonts w:ascii="Times New Roman" w:hAnsi="Times New Roman"/>
          <w:b w:val="0"/>
          <w:i w:val="0"/>
          <w:sz w:val="26"/>
        </w:rPr>
        <w:t>Sơ đồ Use-case tổng quan mô tả các tương tác giữa Người dùng, Người bán, Admin và các dịch vụ ngoài như Firebase, PayOS.</w:t>
      </w:r>
    </w:p>
    <w:p>
      <w:pPr>
        <w:ind w:left="283"/>
      </w:pPr>
      <w:r>
        <w:rPr>
          <w:rFonts w:ascii="Times New Roman" w:hAnsi="Times New Roman"/>
          <w:b/>
          <w:i/>
          <w:color w:val="C00000"/>
          <w:sz w:val="24"/>
        </w:rPr>
        <w:t>[[CẦN THÊM HÌNH ẢNH: Vẽ sơ đồ Use-case tổng quan gồm actor Người dùng, Người bán, Admin, Firebase, PayOS.]]</w:t>
      </w:r>
    </w:p>
    <w:tbl>
      <w:tblPr>
        <w:tblStyle w:val="TableGrid"/>
        <w:tblW w:type="auto" w:w="0"/>
        <w:jc w:val="center"/>
        <w:tblLook w:firstColumn="1" w:firstRow="1" w:lastColumn="0" w:lastRow="0" w:noHBand="0" w:noVBand="1" w:val="04A0"/>
      </w:tblPr>
      <w:tblGrid>
        <w:gridCol w:w="4702"/>
        <w:gridCol w:w="4702"/>
      </w:tblGrid>
      <w:tr>
        <w:tc>
          <w:tcPr>
            <w:tcW w:type="dxa" w:w="4702"/>
            <w:vAlign w:val="center"/>
          </w:tcPr>
          <w:p>
            <w:pPr>
              <w:jc w:val="center"/>
            </w:pPr>
            <w:r>
              <w:rPr>
                <w:rFonts w:ascii="Times New Roman" w:hAnsi="Times New Roman"/>
                <w:b/>
                <w:i w:val="0"/>
                <w:sz w:val="24"/>
              </w:rPr>
              <w:t>Actor</w:t>
            </w:r>
          </w:p>
        </w:tc>
        <w:tc>
          <w:tcPr>
            <w:tcW w:type="dxa" w:w="4702"/>
            <w:vAlign w:val="center"/>
          </w:tcPr>
          <w:p>
            <w:pPr>
              <w:jc w:val="center"/>
            </w:pPr>
            <w:r>
              <w:rPr>
                <w:rFonts w:ascii="Times New Roman" w:hAnsi="Times New Roman"/>
                <w:b/>
                <w:i w:val="0"/>
                <w:sz w:val="24"/>
              </w:rPr>
              <w:t>Use-case chính</w:t>
            </w:r>
          </w:p>
        </w:tc>
      </w:tr>
      <w:tr>
        <w:tc>
          <w:tcPr>
            <w:tcW w:type="dxa" w:w="4702"/>
            <w:vAlign w:val="center"/>
          </w:tcPr>
          <w:p>
            <w:r>
              <w:rPr>
                <w:rFonts w:ascii="Times New Roman" w:hAnsi="Times New Roman"/>
                <w:b w:val="0"/>
                <w:i w:val="0"/>
                <w:sz w:val="24"/>
              </w:rPr>
              <w:t>Người dùng</w:t>
            </w:r>
          </w:p>
        </w:tc>
        <w:tc>
          <w:tcPr>
            <w:tcW w:type="dxa" w:w="4702"/>
            <w:vAlign w:val="center"/>
          </w:tcPr>
          <w:p>
            <w:r>
              <w:rPr>
                <w:rFonts w:ascii="Times New Roman" w:hAnsi="Times New Roman"/>
                <w:b w:val="0"/>
                <w:i w:val="0"/>
                <w:sz w:val="24"/>
              </w:rPr>
              <w:t>Đăng nhập, xem/tìm kiếm sản phẩm, yêu thích, thêm giỏ hàng, đặt hàng, thanh toán, nạp/rút ví, chat.</w:t>
            </w:r>
          </w:p>
        </w:tc>
      </w:tr>
      <w:tr>
        <w:tc>
          <w:tcPr>
            <w:tcW w:type="dxa" w:w="4702"/>
            <w:vAlign w:val="center"/>
          </w:tcPr>
          <w:p>
            <w:r>
              <w:rPr>
                <w:rFonts w:ascii="Times New Roman" w:hAnsi="Times New Roman"/>
                <w:b w:val="0"/>
                <w:i w:val="0"/>
                <w:sz w:val="24"/>
              </w:rPr>
              <w:t>Người bán</w:t>
            </w:r>
          </w:p>
        </w:tc>
        <w:tc>
          <w:tcPr>
            <w:tcW w:type="dxa" w:w="4702"/>
            <w:vAlign w:val="center"/>
          </w:tcPr>
          <w:p>
            <w:r>
              <w:rPr>
                <w:rFonts w:ascii="Times New Roman" w:hAnsi="Times New Roman"/>
                <w:b w:val="0"/>
                <w:i w:val="0"/>
                <w:sz w:val="24"/>
              </w:rPr>
              <w:t>Đăng sản phẩm, quản lý sản phẩm, nhận giải ngân.</w:t>
            </w:r>
          </w:p>
        </w:tc>
      </w:tr>
      <w:tr>
        <w:tc>
          <w:tcPr>
            <w:tcW w:type="dxa" w:w="4702"/>
            <w:vAlign w:val="center"/>
          </w:tcPr>
          <w:p>
            <w:r>
              <w:rPr>
                <w:rFonts w:ascii="Times New Roman" w:hAnsi="Times New Roman"/>
                <w:b w:val="0"/>
                <w:i w:val="0"/>
                <w:sz w:val="24"/>
              </w:rPr>
              <w:t>Admin</w:t>
            </w:r>
          </w:p>
        </w:tc>
        <w:tc>
          <w:tcPr>
            <w:tcW w:type="dxa" w:w="4702"/>
            <w:vAlign w:val="center"/>
          </w:tcPr>
          <w:p>
            <w:r>
              <w:rPr>
                <w:rFonts w:ascii="Times New Roman" w:hAnsi="Times New Roman"/>
                <w:b w:val="0"/>
                <w:i w:val="0"/>
                <w:sz w:val="24"/>
              </w:rPr>
              <w:t>Quản lý người dùng, sản phẩm, đơn hàng, ví và thông báo.</w:t>
            </w:r>
          </w:p>
        </w:tc>
      </w:tr>
      <w:tr>
        <w:tc>
          <w:tcPr>
            <w:tcW w:type="dxa" w:w="4702"/>
            <w:vAlign w:val="center"/>
          </w:tcPr>
          <w:p>
            <w:r>
              <w:rPr>
                <w:rFonts w:ascii="Times New Roman" w:hAnsi="Times New Roman"/>
                <w:b w:val="0"/>
                <w:i w:val="0"/>
                <w:sz w:val="24"/>
              </w:rPr>
              <w:t>PayOS</w:t>
            </w:r>
          </w:p>
        </w:tc>
        <w:tc>
          <w:tcPr>
            <w:tcW w:type="dxa" w:w="4702"/>
            <w:vAlign w:val="center"/>
          </w:tcPr>
          <w:p>
            <w:r>
              <w:rPr>
                <w:rFonts w:ascii="Times New Roman" w:hAnsi="Times New Roman"/>
                <w:b w:val="0"/>
                <w:i w:val="0"/>
                <w:sz w:val="24"/>
              </w:rPr>
              <w:t>Tạo link thanh toán và trả trạng thái giao dịch.</w:t>
            </w:r>
          </w:p>
        </w:tc>
      </w:tr>
      <w:tr>
        <w:tc>
          <w:tcPr>
            <w:tcW w:type="dxa" w:w="4702"/>
            <w:vAlign w:val="center"/>
          </w:tcPr>
          <w:p>
            <w:r>
              <w:rPr>
                <w:rFonts w:ascii="Times New Roman" w:hAnsi="Times New Roman"/>
                <w:b w:val="0"/>
                <w:i w:val="0"/>
                <w:sz w:val="24"/>
              </w:rPr>
              <w:t>Firebase</w:t>
            </w:r>
          </w:p>
        </w:tc>
        <w:tc>
          <w:tcPr>
            <w:tcW w:type="dxa" w:w="4702"/>
            <w:vAlign w:val="center"/>
          </w:tcPr>
          <w:p>
            <w:r>
              <w:rPr>
                <w:rFonts w:ascii="Times New Roman" w:hAnsi="Times New Roman"/>
                <w:b w:val="0"/>
                <w:i w:val="0"/>
                <w:sz w:val="24"/>
              </w:rPr>
              <w:t>Xác thực, lưu trữ dữ liệu, đồng bộ realtime.</w:t>
            </w:r>
          </w:p>
        </w:tc>
      </w:tr>
    </w:tbl>
    <w:p/>
    <w:p>
      <w:pPr>
        <w:pStyle w:val="Heading1"/>
      </w:pPr>
      <w:r>
        <w:rPr>
          <w:rFonts w:ascii="Times New Roman" w:hAnsi="Times New Roman"/>
          <w:b/>
          <w:i w:val="0"/>
          <w:sz w:val="30"/>
        </w:rPr>
        <w:t>3.3. Kiến trúc hệ thống theo mô hình C4</w:t>
      </w:r>
    </w:p>
    <w:p>
      <w:pPr>
        <w:pStyle w:val="Heading3"/>
      </w:pPr>
      <w:r>
        <w:rPr>
          <w:rFonts w:ascii="Times New Roman" w:hAnsi="Times New Roman"/>
          <w:b/>
          <w:i w:val="0"/>
          <w:sz w:val="28"/>
        </w:rPr>
        <w:t>3.3.1. Cấp độ 1: Sơ đồ Ngữ cảnh (System Context Diagram)</w:t>
      </w:r>
    </w:p>
    <w:p>
      <w:r>
        <w:rPr>
          <w:rFonts w:ascii="Times New Roman" w:hAnsi="Times New Roman"/>
          <w:b w:val="0"/>
          <w:i w:val="0"/>
          <w:sz w:val="26"/>
        </w:rPr>
        <w:t>Ở mức ngữ cảnh, EduShare là ứng dụng mobile cho sinh viên. Người dùng tương tác với ứng dụng Flutter, ứng dụng giao tiếp với Firebase để xác thực/lưu dữ liệu và PayOS để xử lý nạp ví.</w:t>
      </w:r>
    </w:p>
    <w:p>
      <w:pPr>
        <w:spacing w:before="60" w:after="60"/>
        <w:ind w:left="397"/>
      </w:pPr>
      <w:r>
        <w:rPr>
          <w:rFonts w:ascii="Courier New" w:hAnsi="Courier New"/>
          <w:b w:val="0"/>
          <w:i w:val="0"/>
          <w:sz w:val="21"/>
        </w:rPr>
        <w:t>User/Admin -&gt; EduShare Mobile App</w:t>
        <w:br/>
        <w:t>EduShare Mobile App -&gt; Firebase Auth/Firestore</w:t>
        <w:br/>
        <w:t>EduShare Mobile App -&gt; PayOS API</w:t>
        <w:br/>
        <w:t>EduShare Mobile App -&gt; Firebase Messaging</w:t>
      </w:r>
    </w:p>
    <w:p>
      <w:pPr>
        <w:ind w:left="283"/>
      </w:pPr>
      <w:r>
        <w:rPr>
          <w:rFonts w:ascii="Times New Roman" w:hAnsi="Times New Roman"/>
          <w:b/>
          <w:i/>
          <w:color w:val="C00000"/>
          <w:sz w:val="24"/>
        </w:rPr>
        <w:t>[[CẦN THÊM HÌNH ẢNH: Chèn sơ đồ Context Diagram EduShare - User/Admin - Firebase - PayOS.]]</w:t>
      </w:r>
    </w:p>
    <w:p>
      <w:pPr>
        <w:pStyle w:val="Heading3"/>
      </w:pPr>
      <w:r>
        <w:rPr>
          <w:rFonts w:ascii="Times New Roman" w:hAnsi="Times New Roman"/>
          <w:b/>
          <w:i w:val="0"/>
          <w:sz w:val="28"/>
        </w:rPr>
        <w:t>3.3.2. Sơ đồ Container (Container Diagram)</w:t>
      </w:r>
    </w:p>
    <w:tbl>
      <w:tblPr>
        <w:tblStyle w:val="TableGrid"/>
        <w:tblW w:type="auto" w:w="0"/>
        <w:jc w:val="center"/>
        <w:tblLook w:firstColumn="1" w:firstRow="1" w:lastColumn="0" w:lastRow="0" w:noHBand="0" w:noVBand="1" w:val="04A0"/>
      </w:tblPr>
      <w:tblGrid>
        <w:gridCol w:w="4702"/>
        <w:gridCol w:w="4702"/>
      </w:tblGrid>
      <w:tr>
        <w:tc>
          <w:tcPr>
            <w:tcW w:type="dxa" w:w="4702"/>
            <w:vAlign w:val="center"/>
          </w:tcPr>
          <w:p>
            <w:pPr>
              <w:jc w:val="center"/>
            </w:pPr>
            <w:r>
              <w:rPr>
                <w:rFonts w:ascii="Times New Roman" w:hAnsi="Times New Roman"/>
                <w:b/>
                <w:i w:val="0"/>
                <w:sz w:val="24"/>
              </w:rPr>
              <w:t>Container</w:t>
            </w:r>
          </w:p>
        </w:tc>
        <w:tc>
          <w:tcPr>
            <w:tcW w:type="dxa" w:w="4702"/>
            <w:vAlign w:val="center"/>
          </w:tcPr>
          <w:p>
            <w:pPr>
              <w:jc w:val="center"/>
            </w:pPr>
            <w:r>
              <w:rPr>
                <w:rFonts w:ascii="Times New Roman" w:hAnsi="Times New Roman"/>
                <w:b/>
                <w:i w:val="0"/>
                <w:sz w:val="24"/>
              </w:rPr>
              <w:t>Mô tả</w:t>
            </w:r>
          </w:p>
        </w:tc>
      </w:tr>
      <w:tr>
        <w:tc>
          <w:tcPr>
            <w:tcW w:type="dxa" w:w="4702"/>
            <w:vAlign w:val="center"/>
          </w:tcPr>
          <w:p>
            <w:r>
              <w:rPr>
                <w:rFonts w:ascii="Times New Roman" w:hAnsi="Times New Roman"/>
                <w:b w:val="0"/>
                <w:i w:val="0"/>
                <w:sz w:val="24"/>
              </w:rPr>
              <w:t>Flutter Mobile App</w:t>
            </w:r>
          </w:p>
        </w:tc>
        <w:tc>
          <w:tcPr>
            <w:tcW w:type="dxa" w:w="4702"/>
            <w:vAlign w:val="center"/>
          </w:tcPr>
          <w:p>
            <w:r>
              <w:rPr>
                <w:rFonts w:ascii="Times New Roman" w:hAnsi="Times New Roman"/>
                <w:b w:val="0"/>
                <w:i w:val="0"/>
                <w:sz w:val="24"/>
              </w:rPr>
              <w:t>Giao diện, xử lý tương tác, gọi service.</w:t>
            </w:r>
          </w:p>
        </w:tc>
      </w:tr>
      <w:tr>
        <w:tc>
          <w:tcPr>
            <w:tcW w:type="dxa" w:w="4702"/>
            <w:vAlign w:val="center"/>
          </w:tcPr>
          <w:p>
            <w:r>
              <w:rPr>
                <w:rFonts w:ascii="Times New Roman" w:hAnsi="Times New Roman"/>
                <w:b w:val="0"/>
                <w:i w:val="0"/>
                <w:sz w:val="24"/>
              </w:rPr>
              <w:t>Firebase Authentication</w:t>
            </w:r>
          </w:p>
        </w:tc>
        <w:tc>
          <w:tcPr>
            <w:tcW w:type="dxa" w:w="4702"/>
            <w:vAlign w:val="center"/>
          </w:tcPr>
          <w:p>
            <w:r>
              <w:rPr>
                <w:rFonts w:ascii="Times New Roman" w:hAnsi="Times New Roman"/>
                <w:b w:val="0"/>
                <w:i w:val="0"/>
                <w:sz w:val="24"/>
              </w:rPr>
              <w:t>Xác thực người dùng.</w:t>
            </w:r>
          </w:p>
        </w:tc>
      </w:tr>
      <w:tr>
        <w:tc>
          <w:tcPr>
            <w:tcW w:type="dxa" w:w="4702"/>
            <w:vAlign w:val="center"/>
          </w:tcPr>
          <w:p>
            <w:r>
              <w:rPr>
                <w:rFonts w:ascii="Times New Roman" w:hAnsi="Times New Roman"/>
                <w:b w:val="0"/>
                <w:i w:val="0"/>
                <w:sz w:val="24"/>
              </w:rPr>
              <w:t>Cloud Firestore</w:t>
            </w:r>
          </w:p>
        </w:tc>
        <w:tc>
          <w:tcPr>
            <w:tcW w:type="dxa" w:w="4702"/>
            <w:vAlign w:val="center"/>
          </w:tcPr>
          <w:p>
            <w:r>
              <w:rPr>
                <w:rFonts w:ascii="Times New Roman" w:hAnsi="Times New Roman"/>
                <w:b w:val="0"/>
                <w:i w:val="0"/>
                <w:sz w:val="24"/>
              </w:rPr>
              <w:t>Lưu dữ liệu users, products, orders, walletRequests, chat, notifications.</w:t>
            </w:r>
          </w:p>
        </w:tc>
      </w:tr>
      <w:tr>
        <w:tc>
          <w:tcPr>
            <w:tcW w:type="dxa" w:w="4702"/>
            <w:vAlign w:val="center"/>
          </w:tcPr>
          <w:p>
            <w:r>
              <w:rPr>
                <w:rFonts w:ascii="Times New Roman" w:hAnsi="Times New Roman"/>
                <w:b w:val="0"/>
                <w:i w:val="0"/>
                <w:sz w:val="24"/>
              </w:rPr>
              <w:t>PayOS API</w:t>
            </w:r>
          </w:p>
        </w:tc>
        <w:tc>
          <w:tcPr>
            <w:tcW w:type="dxa" w:w="4702"/>
            <w:vAlign w:val="center"/>
          </w:tcPr>
          <w:p>
            <w:r>
              <w:rPr>
                <w:rFonts w:ascii="Times New Roman" w:hAnsi="Times New Roman"/>
                <w:b w:val="0"/>
                <w:i w:val="0"/>
                <w:sz w:val="24"/>
              </w:rPr>
              <w:t>Tạo link thanh toán và kiểm tra trạng thái.</w:t>
            </w:r>
          </w:p>
        </w:tc>
      </w:tr>
      <w:tr>
        <w:tc>
          <w:tcPr>
            <w:tcW w:type="dxa" w:w="4702"/>
            <w:vAlign w:val="center"/>
          </w:tcPr>
          <w:p>
            <w:r>
              <w:rPr>
                <w:rFonts w:ascii="Times New Roman" w:hAnsi="Times New Roman"/>
                <w:b w:val="0"/>
                <w:i w:val="0"/>
                <w:sz w:val="24"/>
              </w:rPr>
              <w:t>Firebase Messaging</w:t>
            </w:r>
          </w:p>
        </w:tc>
        <w:tc>
          <w:tcPr>
            <w:tcW w:type="dxa" w:w="4702"/>
            <w:vAlign w:val="center"/>
          </w:tcPr>
          <w:p>
            <w:r>
              <w:rPr>
                <w:rFonts w:ascii="Times New Roman" w:hAnsi="Times New Roman"/>
                <w:b w:val="0"/>
                <w:i w:val="0"/>
                <w:sz w:val="24"/>
              </w:rPr>
              <w:t>Hỗ trợ thông báo.</w:t>
            </w:r>
          </w:p>
        </w:tc>
      </w:tr>
    </w:tbl>
    <w:p/>
    <w:p>
      <w:pPr>
        <w:ind w:left="283"/>
      </w:pPr>
      <w:r>
        <w:rPr>
          <w:rFonts w:ascii="Times New Roman" w:hAnsi="Times New Roman"/>
          <w:b/>
          <w:i/>
          <w:color w:val="C00000"/>
          <w:sz w:val="24"/>
        </w:rPr>
        <w:t>[[CẦN THÊM HÌNH ẢNH: Chèn Container Diagram thể hiện Flutter App, Firebase, PayOS.]]</w:t>
      </w:r>
    </w:p>
    <w:p>
      <w:pPr>
        <w:pStyle w:val="Heading3"/>
      </w:pPr>
      <w:r>
        <w:rPr>
          <w:rFonts w:ascii="Times New Roman" w:hAnsi="Times New Roman"/>
          <w:b/>
          <w:i w:val="0"/>
          <w:sz w:val="28"/>
        </w:rPr>
        <w:t>3.3.3. Cấp độ 3: Sơ đồ Thành phần (Component Diagram)</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pPr>
              <w:jc w:val="center"/>
            </w:pPr>
            <w:r>
              <w:rPr>
                <w:rFonts w:ascii="Times New Roman" w:hAnsi="Times New Roman"/>
                <w:b/>
                <w:i w:val="0"/>
                <w:sz w:val="24"/>
              </w:rPr>
              <w:t>Component</w:t>
            </w:r>
          </w:p>
        </w:tc>
        <w:tc>
          <w:tcPr>
            <w:tcW w:type="dxa" w:w="3135"/>
            <w:vAlign w:val="center"/>
          </w:tcPr>
          <w:p>
            <w:pPr>
              <w:jc w:val="center"/>
            </w:pPr>
            <w:r>
              <w:rPr>
                <w:rFonts w:ascii="Times New Roman" w:hAnsi="Times New Roman"/>
                <w:b/>
                <w:i w:val="0"/>
                <w:sz w:val="24"/>
              </w:rPr>
              <w:t>File/Thư mục</w:t>
            </w:r>
          </w:p>
        </w:tc>
        <w:tc>
          <w:tcPr>
            <w:tcW w:type="dxa" w:w="3135"/>
            <w:vAlign w:val="center"/>
          </w:tcPr>
          <w:p>
            <w:pPr>
              <w:jc w:val="center"/>
            </w:pPr>
            <w:r>
              <w:rPr>
                <w:rFonts w:ascii="Times New Roman" w:hAnsi="Times New Roman"/>
                <w:b/>
                <w:i w:val="0"/>
                <w:sz w:val="24"/>
              </w:rPr>
              <w:t>Vai trò</w:t>
            </w:r>
          </w:p>
        </w:tc>
      </w:tr>
      <w:tr>
        <w:tc>
          <w:tcPr>
            <w:tcW w:type="dxa" w:w="3135"/>
            <w:vAlign w:val="center"/>
          </w:tcPr>
          <w:p>
            <w:r>
              <w:rPr>
                <w:rFonts w:ascii="Times New Roman" w:hAnsi="Times New Roman"/>
                <w:b w:val="0"/>
                <w:i w:val="0"/>
                <w:sz w:val="24"/>
              </w:rPr>
              <w:t>Screens</w:t>
            </w:r>
          </w:p>
        </w:tc>
        <w:tc>
          <w:tcPr>
            <w:tcW w:type="dxa" w:w="3135"/>
            <w:vAlign w:val="center"/>
          </w:tcPr>
          <w:p>
            <w:r>
              <w:rPr>
                <w:rFonts w:ascii="Times New Roman" w:hAnsi="Times New Roman"/>
                <w:b w:val="0"/>
                <w:i w:val="0"/>
                <w:sz w:val="24"/>
              </w:rPr>
              <w:t>lib/screens</w:t>
            </w:r>
          </w:p>
        </w:tc>
        <w:tc>
          <w:tcPr>
            <w:tcW w:type="dxa" w:w="3135"/>
            <w:vAlign w:val="center"/>
          </w:tcPr>
          <w:p>
            <w:r>
              <w:rPr>
                <w:rFonts w:ascii="Times New Roman" w:hAnsi="Times New Roman"/>
                <w:b w:val="0"/>
                <w:i w:val="0"/>
                <w:sz w:val="24"/>
              </w:rPr>
              <w:t>Giao diện các màn hình.</w:t>
            </w:r>
          </w:p>
        </w:tc>
      </w:tr>
      <w:tr>
        <w:tc>
          <w:tcPr>
            <w:tcW w:type="dxa" w:w="3135"/>
            <w:vAlign w:val="center"/>
          </w:tcPr>
          <w:p>
            <w:r>
              <w:rPr>
                <w:rFonts w:ascii="Times New Roman" w:hAnsi="Times New Roman"/>
                <w:b w:val="0"/>
                <w:i w:val="0"/>
                <w:sz w:val="24"/>
              </w:rPr>
              <w:t>Providers</w:t>
            </w:r>
          </w:p>
        </w:tc>
        <w:tc>
          <w:tcPr>
            <w:tcW w:type="dxa" w:w="3135"/>
            <w:vAlign w:val="center"/>
          </w:tcPr>
          <w:p>
            <w:r>
              <w:rPr>
                <w:rFonts w:ascii="Times New Roman" w:hAnsi="Times New Roman"/>
                <w:b w:val="0"/>
                <w:i w:val="0"/>
                <w:sz w:val="24"/>
              </w:rPr>
              <w:t>lib/providers</w:t>
            </w:r>
          </w:p>
        </w:tc>
        <w:tc>
          <w:tcPr>
            <w:tcW w:type="dxa" w:w="3135"/>
            <w:vAlign w:val="center"/>
          </w:tcPr>
          <w:p>
            <w:r>
              <w:rPr>
                <w:rFonts w:ascii="Times New Roman" w:hAnsi="Times New Roman"/>
                <w:b w:val="0"/>
                <w:i w:val="0"/>
                <w:sz w:val="24"/>
              </w:rPr>
              <w:t>Quản lý trạng thái auth và cart.</w:t>
            </w:r>
          </w:p>
        </w:tc>
      </w:tr>
      <w:tr>
        <w:tc>
          <w:tcPr>
            <w:tcW w:type="dxa" w:w="3135"/>
            <w:vAlign w:val="center"/>
          </w:tcPr>
          <w:p>
            <w:r>
              <w:rPr>
                <w:rFonts w:ascii="Times New Roman" w:hAnsi="Times New Roman"/>
                <w:b w:val="0"/>
                <w:i w:val="0"/>
                <w:sz w:val="24"/>
              </w:rPr>
              <w:t>Models</w:t>
            </w:r>
          </w:p>
        </w:tc>
        <w:tc>
          <w:tcPr>
            <w:tcW w:type="dxa" w:w="3135"/>
            <w:vAlign w:val="center"/>
          </w:tcPr>
          <w:p>
            <w:r>
              <w:rPr>
                <w:rFonts w:ascii="Times New Roman" w:hAnsi="Times New Roman"/>
                <w:b w:val="0"/>
                <w:i w:val="0"/>
                <w:sz w:val="24"/>
              </w:rPr>
              <w:t>lib/models</w:t>
            </w:r>
          </w:p>
        </w:tc>
        <w:tc>
          <w:tcPr>
            <w:tcW w:type="dxa" w:w="3135"/>
            <w:vAlign w:val="center"/>
          </w:tcPr>
          <w:p>
            <w:r>
              <w:rPr>
                <w:rFonts w:ascii="Times New Roman" w:hAnsi="Times New Roman"/>
                <w:b w:val="0"/>
                <w:i w:val="0"/>
                <w:sz w:val="24"/>
              </w:rPr>
              <w:t>Định nghĩa dữ liệu.</w:t>
            </w:r>
          </w:p>
        </w:tc>
      </w:tr>
      <w:tr>
        <w:tc>
          <w:tcPr>
            <w:tcW w:type="dxa" w:w="3135"/>
            <w:vAlign w:val="center"/>
          </w:tcPr>
          <w:p>
            <w:r>
              <w:rPr>
                <w:rFonts w:ascii="Times New Roman" w:hAnsi="Times New Roman"/>
                <w:b w:val="0"/>
                <w:i w:val="0"/>
                <w:sz w:val="24"/>
              </w:rPr>
              <w:t>FirebaseDataService</w:t>
            </w:r>
          </w:p>
        </w:tc>
        <w:tc>
          <w:tcPr>
            <w:tcW w:type="dxa" w:w="3135"/>
            <w:vAlign w:val="center"/>
          </w:tcPr>
          <w:p>
            <w:r>
              <w:rPr>
                <w:rFonts w:ascii="Times New Roman" w:hAnsi="Times New Roman"/>
                <w:b w:val="0"/>
                <w:i w:val="0"/>
                <w:sz w:val="24"/>
              </w:rPr>
              <w:t>lib/services/firebase_data_service.dart</w:t>
            </w:r>
          </w:p>
        </w:tc>
        <w:tc>
          <w:tcPr>
            <w:tcW w:type="dxa" w:w="3135"/>
            <w:vAlign w:val="center"/>
          </w:tcPr>
          <w:p>
            <w:r>
              <w:rPr>
                <w:rFonts w:ascii="Times New Roman" w:hAnsi="Times New Roman"/>
                <w:b w:val="0"/>
                <w:i w:val="0"/>
                <w:sz w:val="24"/>
              </w:rPr>
              <w:t>Xử lý nghiệp vụ Firestore.</w:t>
            </w:r>
          </w:p>
        </w:tc>
      </w:tr>
      <w:tr>
        <w:tc>
          <w:tcPr>
            <w:tcW w:type="dxa" w:w="3135"/>
            <w:vAlign w:val="center"/>
          </w:tcPr>
          <w:p>
            <w:r>
              <w:rPr>
                <w:rFonts w:ascii="Times New Roman" w:hAnsi="Times New Roman"/>
                <w:b w:val="0"/>
                <w:i w:val="0"/>
                <w:sz w:val="24"/>
              </w:rPr>
              <w:t>PayosService</w:t>
            </w:r>
          </w:p>
        </w:tc>
        <w:tc>
          <w:tcPr>
            <w:tcW w:type="dxa" w:w="3135"/>
            <w:vAlign w:val="center"/>
          </w:tcPr>
          <w:p>
            <w:r>
              <w:rPr>
                <w:rFonts w:ascii="Times New Roman" w:hAnsi="Times New Roman"/>
                <w:b w:val="0"/>
                <w:i w:val="0"/>
                <w:sz w:val="24"/>
              </w:rPr>
              <w:t>lib/services/payos_service.dart</w:t>
            </w:r>
          </w:p>
        </w:tc>
        <w:tc>
          <w:tcPr>
            <w:tcW w:type="dxa" w:w="3135"/>
            <w:vAlign w:val="center"/>
          </w:tcPr>
          <w:p>
            <w:r>
              <w:rPr>
                <w:rFonts w:ascii="Times New Roman" w:hAnsi="Times New Roman"/>
                <w:b w:val="0"/>
                <w:i w:val="0"/>
                <w:sz w:val="24"/>
              </w:rPr>
              <w:t>Tích hợp PayOS.</w:t>
            </w:r>
          </w:p>
        </w:tc>
      </w:tr>
      <w:tr>
        <w:tc>
          <w:tcPr>
            <w:tcW w:type="dxa" w:w="3135"/>
            <w:vAlign w:val="center"/>
          </w:tcPr>
          <w:p>
            <w:r>
              <w:rPr>
                <w:rFonts w:ascii="Times New Roman" w:hAnsi="Times New Roman"/>
                <w:b w:val="0"/>
                <w:i w:val="0"/>
                <w:sz w:val="24"/>
              </w:rPr>
              <w:t>Utils</w:t>
            </w:r>
          </w:p>
        </w:tc>
        <w:tc>
          <w:tcPr>
            <w:tcW w:type="dxa" w:w="3135"/>
            <w:vAlign w:val="center"/>
          </w:tcPr>
          <w:p>
            <w:r>
              <w:rPr>
                <w:rFonts w:ascii="Times New Roman" w:hAnsi="Times New Roman"/>
                <w:b w:val="0"/>
                <w:i w:val="0"/>
                <w:sz w:val="24"/>
              </w:rPr>
              <w:t>lib/utils</w:t>
            </w:r>
          </w:p>
        </w:tc>
        <w:tc>
          <w:tcPr>
            <w:tcW w:type="dxa" w:w="3135"/>
            <w:vAlign w:val="center"/>
          </w:tcPr>
          <w:p>
            <w:r>
              <w:rPr>
                <w:rFonts w:ascii="Times New Roman" w:hAnsi="Times New Roman"/>
                <w:b w:val="0"/>
                <w:i w:val="0"/>
                <w:sz w:val="24"/>
              </w:rPr>
              <w:t>Hằng số, helper, định dạng.</w:t>
            </w:r>
          </w:p>
        </w:tc>
      </w:tr>
    </w:tbl>
    <w:p/>
    <w:p>
      <w:pPr>
        <w:ind w:left="283"/>
      </w:pPr>
      <w:r>
        <w:rPr>
          <w:rFonts w:ascii="Times New Roman" w:hAnsi="Times New Roman"/>
          <w:b/>
          <w:i/>
          <w:color w:val="C00000"/>
          <w:sz w:val="24"/>
        </w:rPr>
        <w:t>[[CẦN THÊM HÌNH ẢNH: Chèn Component Diagram các thành phần Flutter nội bộ.]]</w:t>
      </w:r>
    </w:p>
    <w:p>
      <w:pPr>
        <w:pStyle w:val="Heading1"/>
      </w:pPr>
      <w:r>
        <w:rPr>
          <w:rFonts w:ascii="Times New Roman" w:hAnsi="Times New Roman"/>
          <w:b/>
          <w:i w:val="0"/>
          <w:sz w:val="30"/>
        </w:rPr>
        <w:t>3.4. Thiết kế chi tiết cấu trúc hệ thống lớp (Class Diagram)</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pPr>
              <w:jc w:val="center"/>
            </w:pPr>
            <w:r>
              <w:rPr>
                <w:rFonts w:ascii="Times New Roman" w:hAnsi="Times New Roman"/>
                <w:b/>
                <w:i w:val="0"/>
                <w:sz w:val="24"/>
              </w:rPr>
              <w:t>Lớp/Model</w:t>
            </w:r>
          </w:p>
        </w:tc>
        <w:tc>
          <w:tcPr>
            <w:tcW w:type="dxa" w:w="3135"/>
            <w:vAlign w:val="center"/>
          </w:tcPr>
          <w:p>
            <w:pPr>
              <w:jc w:val="center"/>
            </w:pPr>
            <w:r>
              <w:rPr>
                <w:rFonts w:ascii="Times New Roman" w:hAnsi="Times New Roman"/>
                <w:b/>
                <w:i w:val="0"/>
                <w:sz w:val="24"/>
              </w:rPr>
              <w:t>Thuộc tính chính</w:t>
            </w:r>
          </w:p>
        </w:tc>
        <w:tc>
          <w:tcPr>
            <w:tcW w:type="dxa" w:w="3135"/>
            <w:vAlign w:val="center"/>
          </w:tcPr>
          <w:p>
            <w:pPr>
              <w:jc w:val="center"/>
            </w:pPr>
            <w:r>
              <w:rPr>
                <w:rFonts w:ascii="Times New Roman" w:hAnsi="Times New Roman"/>
                <w:b/>
                <w:i w:val="0"/>
                <w:sz w:val="24"/>
              </w:rPr>
              <w:t>Vai trò</w:t>
            </w:r>
          </w:p>
        </w:tc>
      </w:tr>
      <w:tr>
        <w:tc>
          <w:tcPr>
            <w:tcW w:type="dxa" w:w="3135"/>
            <w:vAlign w:val="center"/>
          </w:tcPr>
          <w:p>
            <w:r>
              <w:rPr>
                <w:rFonts w:ascii="Times New Roman" w:hAnsi="Times New Roman"/>
                <w:b w:val="0"/>
                <w:i w:val="0"/>
                <w:sz w:val="24"/>
              </w:rPr>
              <w:t>UserProfile</w:t>
            </w:r>
          </w:p>
        </w:tc>
        <w:tc>
          <w:tcPr>
            <w:tcW w:type="dxa" w:w="3135"/>
            <w:vAlign w:val="center"/>
          </w:tcPr>
          <w:p>
            <w:r>
              <w:rPr>
                <w:rFonts w:ascii="Times New Roman" w:hAnsi="Times New Roman"/>
                <w:b w:val="0"/>
                <w:i w:val="0"/>
                <w:sz w:val="24"/>
              </w:rPr>
              <w:t>id, name, email, walletBalance, isAdmin, shippingAddress</w:t>
            </w:r>
          </w:p>
        </w:tc>
        <w:tc>
          <w:tcPr>
            <w:tcW w:type="dxa" w:w="3135"/>
            <w:vAlign w:val="center"/>
          </w:tcPr>
          <w:p>
            <w:r>
              <w:rPr>
                <w:rFonts w:ascii="Times New Roman" w:hAnsi="Times New Roman"/>
                <w:b w:val="0"/>
                <w:i w:val="0"/>
                <w:sz w:val="24"/>
              </w:rPr>
              <w:t>Thông tin người dùng và ví.</w:t>
            </w:r>
          </w:p>
        </w:tc>
      </w:tr>
      <w:tr>
        <w:tc>
          <w:tcPr>
            <w:tcW w:type="dxa" w:w="3135"/>
            <w:vAlign w:val="center"/>
          </w:tcPr>
          <w:p>
            <w:r>
              <w:rPr>
                <w:rFonts w:ascii="Times New Roman" w:hAnsi="Times New Roman"/>
                <w:b w:val="0"/>
                <w:i w:val="0"/>
                <w:sz w:val="24"/>
              </w:rPr>
              <w:t>Product</w:t>
            </w:r>
          </w:p>
        </w:tc>
        <w:tc>
          <w:tcPr>
            <w:tcW w:type="dxa" w:w="3135"/>
            <w:vAlign w:val="center"/>
          </w:tcPr>
          <w:p>
            <w:r>
              <w:rPr>
                <w:rFonts w:ascii="Times New Roman" w:hAnsi="Times New Roman"/>
                <w:b w:val="0"/>
                <w:i w:val="0"/>
                <w:sz w:val="24"/>
              </w:rPr>
              <w:t>id, title, price, stockQuantity, sellerUid, imageUrl</w:t>
            </w:r>
          </w:p>
        </w:tc>
        <w:tc>
          <w:tcPr>
            <w:tcW w:type="dxa" w:w="3135"/>
            <w:vAlign w:val="center"/>
          </w:tcPr>
          <w:p>
            <w:r>
              <w:rPr>
                <w:rFonts w:ascii="Times New Roman" w:hAnsi="Times New Roman"/>
                <w:b w:val="0"/>
                <w:i w:val="0"/>
                <w:sz w:val="24"/>
              </w:rPr>
              <w:t>Sản phẩm được đăng bán.</w:t>
            </w:r>
          </w:p>
        </w:tc>
      </w:tr>
      <w:tr>
        <w:tc>
          <w:tcPr>
            <w:tcW w:type="dxa" w:w="3135"/>
            <w:vAlign w:val="center"/>
          </w:tcPr>
          <w:p>
            <w:r>
              <w:rPr>
                <w:rFonts w:ascii="Times New Roman" w:hAnsi="Times New Roman"/>
                <w:b w:val="0"/>
                <w:i w:val="0"/>
                <w:sz w:val="24"/>
              </w:rPr>
              <w:t>CartItem</w:t>
            </w:r>
          </w:p>
        </w:tc>
        <w:tc>
          <w:tcPr>
            <w:tcW w:type="dxa" w:w="3135"/>
            <w:vAlign w:val="center"/>
          </w:tcPr>
          <w:p>
            <w:r>
              <w:rPr>
                <w:rFonts w:ascii="Times New Roman" w:hAnsi="Times New Roman"/>
                <w:b w:val="0"/>
                <w:i w:val="0"/>
                <w:sz w:val="24"/>
              </w:rPr>
              <w:t>product, quantity, totalPrice</w:t>
            </w:r>
          </w:p>
        </w:tc>
        <w:tc>
          <w:tcPr>
            <w:tcW w:type="dxa" w:w="3135"/>
            <w:vAlign w:val="center"/>
          </w:tcPr>
          <w:p>
            <w:r>
              <w:rPr>
                <w:rFonts w:ascii="Times New Roman" w:hAnsi="Times New Roman"/>
                <w:b w:val="0"/>
                <w:i w:val="0"/>
                <w:sz w:val="24"/>
              </w:rPr>
              <w:t>Sản phẩm trong giỏ hàng.</w:t>
            </w:r>
          </w:p>
        </w:tc>
      </w:tr>
      <w:tr>
        <w:tc>
          <w:tcPr>
            <w:tcW w:type="dxa" w:w="3135"/>
            <w:vAlign w:val="center"/>
          </w:tcPr>
          <w:p>
            <w:r>
              <w:rPr>
                <w:rFonts w:ascii="Times New Roman" w:hAnsi="Times New Roman"/>
                <w:b w:val="0"/>
                <w:i w:val="0"/>
                <w:sz w:val="24"/>
              </w:rPr>
              <w:t>PurchaseRecord</w:t>
            </w:r>
          </w:p>
        </w:tc>
        <w:tc>
          <w:tcPr>
            <w:tcW w:type="dxa" w:w="3135"/>
            <w:vAlign w:val="center"/>
          </w:tcPr>
          <w:p>
            <w:r>
              <w:rPr>
                <w:rFonts w:ascii="Times New Roman" w:hAnsi="Times New Roman"/>
                <w:b w:val="0"/>
                <w:i w:val="0"/>
                <w:sz w:val="24"/>
              </w:rPr>
              <w:t>buyerUid, sellerUid, productId, totalPrice, status</w:t>
            </w:r>
          </w:p>
        </w:tc>
        <w:tc>
          <w:tcPr>
            <w:tcW w:type="dxa" w:w="3135"/>
            <w:vAlign w:val="center"/>
          </w:tcPr>
          <w:p>
            <w:r>
              <w:rPr>
                <w:rFonts w:ascii="Times New Roman" w:hAnsi="Times New Roman"/>
                <w:b w:val="0"/>
                <w:i w:val="0"/>
                <w:sz w:val="24"/>
              </w:rPr>
              <w:t>Đơn hàng/lịch sử mua.</w:t>
            </w:r>
          </w:p>
        </w:tc>
      </w:tr>
      <w:tr>
        <w:tc>
          <w:tcPr>
            <w:tcW w:type="dxa" w:w="3135"/>
            <w:vAlign w:val="center"/>
          </w:tcPr>
          <w:p>
            <w:r>
              <w:rPr>
                <w:rFonts w:ascii="Times New Roman" w:hAnsi="Times New Roman"/>
                <w:b w:val="0"/>
                <w:i w:val="0"/>
                <w:sz w:val="24"/>
              </w:rPr>
              <w:t>WalletRequest</w:t>
            </w:r>
          </w:p>
        </w:tc>
        <w:tc>
          <w:tcPr>
            <w:tcW w:type="dxa" w:w="3135"/>
            <w:vAlign w:val="center"/>
          </w:tcPr>
          <w:p>
            <w:r>
              <w:rPr>
                <w:rFonts w:ascii="Times New Roman" w:hAnsi="Times New Roman"/>
                <w:b w:val="0"/>
                <w:i w:val="0"/>
                <w:sz w:val="24"/>
              </w:rPr>
              <w:t>userUid, type, requestedAmount, creditedAmount, status, payosStatus</w:t>
            </w:r>
          </w:p>
        </w:tc>
        <w:tc>
          <w:tcPr>
            <w:tcW w:type="dxa" w:w="3135"/>
            <w:vAlign w:val="center"/>
          </w:tcPr>
          <w:p>
            <w:r>
              <w:rPr>
                <w:rFonts w:ascii="Times New Roman" w:hAnsi="Times New Roman"/>
                <w:b w:val="0"/>
                <w:i w:val="0"/>
                <w:sz w:val="24"/>
              </w:rPr>
              <w:t>Yêu cầu nạp/rút ví.</w:t>
            </w:r>
          </w:p>
        </w:tc>
      </w:tr>
      <w:tr>
        <w:tc>
          <w:tcPr>
            <w:tcW w:type="dxa" w:w="3135"/>
            <w:vAlign w:val="center"/>
          </w:tcPr>
          <w:p>
            <w:r>
              <w:rPr>
                <w:rFonts w:ascii="Times New Roman" w:hAnsi="Times New Roman"/>
                <w:b w:val="0"/>
                <w:i w:val="0"/>
                <w:sz w:val="24"/>
              </w:rPr>
              <w:t>ChatConversation</w:t>
            </w:r>
          </w:p>
        </w:tc>
        <w:tc>
          <w:tcPr>
            <w:tcW w:type="dxa" w:w="3135"/>
            <w:vAlign w:val="center"/>
          </w:tcPr>
          <w:p>
            <w:r>
              <w:rPr>
                <w:rFonts w:ascii="Times New Roman" w:hAnsi="Times New Roman"/>
                <w:b w:val="0"/>
                <w:i w:val="0"/>
                <w:sz w:val="24"/>
              </w:rPr>
              <w:t>participantIds, lastMessage, updatedAt</w:t>
            </w:r>
          </w:p>
        </w:tc>
        <w:tc>
          <w:tcPr>
            <w:tcW w:type="dxa" w:w="3135"/>
            <w:vAlign w:val="center"/>
          </w:tcPr>
          <w:p>
            <w:r>
              <w:rPr>
                <w:rFonts w:ascii="Times New Roman" w:hAnsi="Times New Roman"/>
                <w:b w:val="0"/>
                <w:i w:val="0"/>
                <w:sz w:val="24"/>
              </w:rPr>
              <w:t>Cuộc trò chuyện.</w:t>
            </w:r>
          </w:p>
        </w:tc>
      </w:tr>
      <w:tr>
        <w:tc>
          <w:tcPr>
            <w:tcW w:type="dxa" w:w="3135"/>
            <w:vAlign w:val="center"/>
          </w:tcPr>
          <w:p>
            <w:r>
              <w:rPr>
                <w:rFonts w:ascii="Times New Roman" w:hAnsi="Times New Roman"/>
                <w:b w:val="0"/>
                <w:i w:val="0"/>
                <w:sz w:val="24"/>
              </w:rPr>
              <w:t>ChatMessage</w:t>
            </w:r>
          </w:p>
        </w:tc>
        <w:tc>
          <w:tcPr>
            <w:tcW w:type="dxa" w:w="3135"/>
            <w:vAlign w:val="center"/>
          </w:tcPr>
          <w:p>
            <w:r>
              <w:rPr>
                <w:rFonts w:ascii="Times New Roman" w:hAnsi="Times New Roman"/>
                <w:b w:val="0"/>
                <w:i w:val="0"/>
                <w:sz w:val="24"/>
              </w:rPr>
              <w:t>senderUid, text, createdAt</w:t>
            </w:r>
          </w:p>
        </w:tc>
        <w:tc>
          <w:tcPr>
            <w:tcW w:type="dxa" w:w="3135"/>
            <w:vAlign w:val="center"/>
          </w:tcPr>
          <w:p>
            <w:r>
              <w:rPr>
                <w:rFonts w:ascii="Times New Roman" w:hAnsi="Times New Roman"/>
                <w:b w:val="0"/>
                <w:i w:val="0"/>
                <w:sz w:val="24"/>
              </w:rPr>
              <w:t>Tin nhắn.</w:t>
            </w:r>
          </w:p>
        </w:tc>
      </w:tr>
      <w:tr>
        <w:tc>
          <w:tcPr>
            <w:tcW w:type="dxa" w:w="3135"/>
            <w:vAlign w:val="center"/>
          </w:tcPr>
          <w:p>
            <w:r>
              <w:rPr>
                <w:rFonts w:ascii="Times New Roman" w:hAnsi="Times New Roman"/>
                <w:b w:val="0"/>
                <w:i w:val="0"/>
                <w:sz w:val="24"/>
              </w:rPr>
              <w:t>AppNotification</w:t>
            </w:r>
          </w:p>
        </w:tc>
        <w:tc>
          <w:tcPr>
            <w:tcW w:type="dxa" w:w="3135"/>
            <w:vAlign w:val="center"/>
          </w:tcPr>
          <w:p>
            <w:r>
              <w:rPr>
                <w:rFonts w:ascii="Times New Roman" w:hAnsi="Times New Roman"/>
                <w:b w:val="0"/>
                <w:i w:val="0"/>
                <w:sz w:val="24"/>
              </w:rPr>
              <w:t>userUid, title, body, type, isRead</w:t>
            </w:r>
          </w:p>
        </w:tc>
        <w:tc>
          <w:tcPr>
            <w:tcW w:type="dxa" w:w="3135"/>
            <w:vAlign w:val="center"/>
          </w:tcPr>
          <w:p>
            <w:r>
              <w:rPr>
                <w:rFonts w:ascii="Times New Roman" w:hAnsi="Times New Roman"/>
                <w:b w:val="0"/>
                <w:i w:val="0"/>
                <w:sz w:val="24"/>
              </w:rPr>
              <w:t>Thông báo.</w:t>
            </w:r>
          </w:p>
        </w:tc>
      </w:tr>
    </w:tbl>
    <w:p/>
    <w:p>
      <w:pPr>
        <w:ind w:left="283"/>
      </w:pPr>
      <w:r>
        <w:rPr>
          <w:rFonts w:ascii="Times New Roman" w:hAnsi="Times New Roman"/>
          <w:b/>
          <w:i/>
          <w:color w:val="C00000"/>
          <w:sz w:val="24"/>
        </w:rPr>
        <w:t>[[CẦN THÊM HÌNH ẢNH: Chèn Class Diagram các model và service chính.]]</w:t>
      </w:r>
    </w:p>
    <w:p>
      <w:pPr>
        <w:pStyle w:val="Heading1"/>
      </w:pPr>
      <w:r>
        <w:rPr>
          <w:rFonts w:ascii="Times New Roman" w:hAnsi="Times New Roman"/>
          <w:b/>
          <w:i w:val="0"/>
          <w:sz w:val="30"/>
        </w:rPr>
        <w:t>3.5. Thiết kế các sơ đồ hành vi</w:t>
      </w:r>
    </w:p>
    <w:p>
      <w:pPr>
        <w:pStyle w:val="Heading3"/>
      </w:pPr>
      <w:r>
        <w:rPr>
          <w:rFonts w:ascii="Times New Roman" w:hAnsi="Times New Roman"/>
          <w:b/>
          <w:i w:val="0"/>
          <w:sz w:val="28"/>
        </w:rPr>
        <w:t>3.5.1. Sơ đồ Hoạt động (Activity Diagram)</w:t>
      </w:r>
    </w:p>
    <w:p>
      <w:pPr>
        <w:spacing w:before="60" w:after="60"/>
        <w:ind w:left="397"/>
      </w:pPr>
      <w:r>
        <w:rPr>
          <w:rFonts w:ascii="Courier New" w:hAnsi="Courier New"/>
          <w:b w:val="0"/>
          <w:i w:val="0"/>
          <w:sz w:val="21"/>
        </w:rPr>
        <w:t>Mở app -&gt; Đăng nhập -&gt; Xem sản phẩm -&gt; Thêm giỏ hàng -&gt; Chọn thanh toán -&gt; Kiểm tra điều kiện -&gt; Tạo đơn -&gt; Cập nhật tồn kho -&gt; Hiển thị kết quả</w:t>
      </w:r>
    </w:p>
    <w:p>
      <w:pPr>
        <w:ind w:left="283"/>
      </w:pPr>
      <w:r>
        <w:rPr>
          <w:rFonts w:ascii="Times New Roman" w:hAnsi="Times New Roman"/>
          <w:b/>
          <w:i/>
          <w:color w:val="C00000"/>
          <w:sz w:val="24"/>
        </w:rPr>
        <w:t>[[CẦN THÊM HÌNH ẢNH: Chèn Activity Diagram luồng đặt hàng và thanh toán bằng ví.]]</w:t>
      </w:r>
    </w:p>
    <w:p>
      <w:pPr>
        <w:pStyle w:val="Heading3"/>
      </w:pPr>
      <w:r>
        <w:rPr>
          <w:rFonts w:ascii="Times New Roman" w:hAnsi="Times New Roman"/>
          <w:b/>
          <w:i w:val="0"/>
          <w:sz w:val="28"/>
        </w:rPr>
        <w:t>3.5.2. Sơ đồ Trạng thái (State Machine Diagram)</w:t>
      </w:r>
    </w:p>
    <w:tbl>
      <w:tblPr>
        <w:tblStyle w:val="TableGrid"/>
        <w:tblW w:type="auto" w:w="0"/>
        <w:jc w:val="center"/>
        <w:tblLook w:firstColumn="1" w:firstRow="1" w:lastColumn="0" w:lastRow="0" w:noHBand="0" w:noVBand="1" w:val="04A0"/>
      </w:tblPr>
      <w:tblGrid>
        <w:gridCol w:w="4702"/>
        <w:gridCol w:w="4702"/>
      </w:tblGrid>
      <w:tr>
        <w:tc>
          <w:tcPr>
            <w:tcW w:type="dxa" w:w="4702"/>
            <w:vAlign w:val="center"/>
          </w:tcPr>
          <w:p>
            <w:pPr>
              <w:jc w:val="center"/>
            </w:pPr>
            <w:r>
              <w:rPr>
                <w:rFonts w:ascii="Times New Roman" w:hAnsi="Times New Roman"/>
                <w:b/>
                <w:i w:val="0"/>
                <w:sz w:val="24"/>
              </w:rPr>
              <w:t>Đối tượng</w:t>
            </w:r>
          </w:p>
        </w:tc>
        <w:tc>
          <w:tcPr>
            <w:tcW w:type="dxa" w:w="4702"/>
            <w:vAlign w:val="center"/>
          </w:tcPr>
          <w:p>
            <w:pPr>
              <w:jc w:val="center"/>
            </w:pPr>
            <w:r>
              <w:rPr>
                <w:rFonts w:ascii="Times New Roman" w:hAnsi="Times New Roman"/>
                <w:b/>
                <w:i w:val="0"/>
                <w:sz w:val="24"/>
              </w:rPr>
              <w:t>Trạng thái</w:t>
            </w:r>
          </w:p>
        </w:tc>
      </w:tr>
      <w:tr>
        <w:tc>
          <w:tcPr>
            <w:tcW w:type="dxa" w:w="4702"/>
            <w:vAlign w:val="center"/>
          </w:tcPr>
          <w:p>
            <w:r>
              <w:rPr>
                <w:rFonts w:ascii="Times New Roman" w:hAnsi="Times New Roman"/>
                <w:b w:val="0"/>
                <w:i w:val="0"/>
                <w:sz w:val="24"/>
              </w:rPr>
              <w:t>WalletRequest</w:t>
            </w:r>
          </w:p>
        </w:tc>
        <w:tc>
          <w:tcPr>
            <w:tcW w:type="dxa" w:w="4702"/>
            <w:vAlign w:val="center"/>
          </w:tcPr>
          <w:p>
            <w:r>
              <w:rPr>
                <w:rFonts w:ascii="Times New Roman" w:hAnsi="Times New Roman"/>
                <w:b w:val="0"/>
                <w:i w:val="0"/>
                <w:sz w:val="24"/>
              </w:rPr>
              <w:t>pending -&gt; completed/cancelled</w:t>
            </w:r>
          </w:p>
        </w:tc>
      </w:tr>
      <w:tr>
        <w:tc>
          <w:tcPr>
            <w:tcW w:type="dxa" w:w="4702"/>
            <w:vAlign w:val="center"/>
          </w:tcPr>
          <w:p>
            <w:r>
              <w:rPr>
                <w:rFonts w:ascii="Times New Roman" w:hAnsi="Times New Roman"/>
                <w:b w:val="0"/>
                <w:i w:val="0"/>
                <w:sz w:val="24"/>
              </w:rPr>
              <w:t>Order</w:t>
            </w:r>
          </w:p>
        </w:tc>
        <w:tc>
          <w:tcPr>
            <w:tcW w:type="dxa" w:w="4702"/>
            <w:vAlign w:val="center"/>
          </w:tcPr>
          <w:p>
            <w:r>
              <w:rPr>
                <w:rFonts w:ascii="Times New Roman" w:hAnsi="Times New Roman"/>
                <w:b w:val="0"/>
                <w:i w:val="0"/>
                <w:sz w:val="24"/>
              </w:rPr>
              <w:t>pending_cod -&gt; awaiting_shipment -&gt; delivered_pending_release -&gt; completed</w:t>
            </w:r>
          </w:p>
        </w:tc>
      </w:tr>
      <w:tr>
        <w:tc>
          <w:tcPr>
            <w:tcW w:type="dxa" w:w="4702"/>
            <w:vAlign w:val="center"/>
          </w:tcPr>
          <w:p>
            <w:r>
              <w:rPr>
                <w:rFonts w:ascii="Times New Roman" w:hAnsi="Times New Roman"/>
                <w:b w:val="0"/>
                <w:i w:val="0"/>
                <w:sz w:val="24"/>
              </w:rPr>
              <w:t>Notification</w:t>
            </w:r>
          </w:p>
        </w:tc>
        <w:tc>
          <w:tcPr>
            <w:tcW w:type="dxa" w:w="4702"/>
            <w:vAlign w:val="center"/>
          </w:tcPr>
          <w:p>
            <w:r>
              <w:rPr>
                <w:rFonts w:ascii="Times New Roman" w:hAnsi="Times New Roman"/>
                <w:b w:val="0"/>
                <w:i w:val="0"/>
                <w:sz w:val="24"/>
              </w:rPr>
              <w:t>unread -&gt; read</w:t>
            </w:r>
          </w:p>
        </w:tc>
      </w:tr>
      <w:tr>
        <w:tc>
          <w:tcPr>
            <w:tcW w:type="dxa" w:w="4702"/>
            <w:vAlign w:val="center"/>
          </w:tcPr>
          <w:p>
            <w:r>
              <w:rPr>
                <w:rFonts w:ascii="Times New Roman" w:hAnsi="Times New Roman"/>
                <w:b w:val="0"/>
                <w:i w:val="0"/>
                <w:sz w:val="24"/>
              </w:rPr>
              <w:t>Product</w:t>
            </w:r>
          </w:p>
        </w:tc>
        <w:tc>
          <w:tcPr>
            <w:tcW w:type="dxa" w:w="4702"/>
            <w:vAlign w:val="center"/>
          </w:tcPr>
          <w:p>
            <w:r>
              <w:rPr>
                <w:rFonts w:ascii="Times New Roman" w:hAnsi="Times New Roman"/>
                <w:b w:val="0"/>
                <w:i w:val="0"/>
                <w:sz w:val="24"/>
              </w:rPr>
              <w:t>available -&gt; out_of_stock</w:t>
            </w:r>
          </w:p>
        </w:tc>
      </w:tr>
    </w:tbl>
    <w:p/>
    <w:p>
      <w:pPr>
        <w:ind w:left="283"/>
      </w:pPr>
      <w:r>
        <w:rPr>
          <w:rFonts w:ascii="Times New Roman" w:hAnsi="Times New Roman"/>
          <w:b/>
          <w:i/>
          <w:color w:val="C00000"/>
          <w:sz w:val="24"/>
        </w:rPr>
        <w:t>[[CẦN THÊM HÌNH ẢNH: Chèn State Machine Diagram cho Order và WalletRequest.]]</w:t>
      </w:r>
    </w:p>
    <w:p>
      <w:pPr>
        <w:pStyle w:val="Heading1"/>
      </w:pPr>
      <w:r>
        <w:rPr>
          <w:rFonts w:ascii="Times New Roman" w:hAnsi="Times New Roman"/>
          <w:b/>
          <w:i w:val="0"/>
          <w:sz w:val="30"/>
        </w:rPr>
        <w:t>3.6. Sơ đồ Giao tiếp (Communication Diagram)</w:t>
      </w:r>
    </w:p>
    <w:p>
      <w:pPr>
        <w:spacing w:before="60" w:after="60"/>
        <w:ind w:left="397"/>
      </w:pPr>
      <w:r>
        <w:rPr>
          <w:rFonts w:ascii="Courier New" w:hAnsi="Courier New"/>
          <w:b w:val="0"/>
          <w:i w:val="0"/>
          <w:sz w:val="21"/>
        </w:rPr>
        <w:t>CartScreen -&gt; FirebaseDataService -&gt; Firestore.orders</w:t>
        <w:br/>
        <w:t>CartScreen -&gt; CartProvider</w:t>
        <w:br/>
        <w:t>ProfileScreen -&gt; FirebaseDataService -&gt; PayosService -&gt; PayOS API</w:t>
        <w:br/>
        <w:t>AdminDashboardScreen -&gt; FirebaseDataService -&gt; Firestore</w:t>
      </w:r>
    </w:p>
    <w:p>
      <w:pPr>
        <w:ind w:left="283"/>
      </w:pPr>
      <w:r>
        <w:rPr>
          <w:rFonts w:ascii="Times New Roman" w:hAnsi="Times New Roman"/>
          <w:b/>
          <w:i/>
          <w:color w:val="C00000"/>
          <w:sz w:val="24"/>
        </w:rPr>
        <w:t>[[CẦN THÊM HÌNH ẢNH: Chèn Communication Diagram giữa Screens, Services, Firestore, PayOS.]]</w:t>
      </w:r>
    </w:p>
    <w:p>
      <w:pPr>
        <w:pStyle w:val="Heading1"/>
      </w:pPr>
      <w:r>
        <w:rPr>
          <w:rFonts w:ascii="Times New Roman" w:hAnsi="Times New Roman"/>
          <w:b/>
          <w:i w:val="0"/>
          <w:sz w:val="30"/>
        </w:rPr>
        <w:t>3.7. Sơ đồ tuần tự chi tiết (Sequence Diagram)</w:t>
      </w:r>
    </w:p>
    <w:p>
      <w:r>
        <w:rPr>
          <w:rFonts w:ascii="Times New Roman" w:hAnsi="Times New Roman"/>
          <w:b w:val="0"/>
          <w:i w:val="0"/>
          <w:sz w:val="26"/>
        </w:rPr>
        <w:t>Các sơ đồ tuần tự dưới đây mô tả luồng xử lý các chức năng trọng tâm của EduShare. Có thể vẽ lại bằng PlantUML/draw.io để chèn hình chính thức.</w:t>
      </w:r>
    </w:p>
    <w:p>
      <w:pPr>
        <w:pStyle w:val="Heading3"/>
      </w:pPr>
      <w:r>
        <w:rPr>
          <w:rFonts w:ascii="Times New Roman" w:hAnsi="Times New Roman"/>
          <w:b/>
          <w:i w:val="0"/>
          <w:sz w:val="28"/>
        </w:rPr>
        <w:t>3.7.1. Sequence Diagram: Nạp ví qua PayOS</w:t>
      </w:r>
    </w:p>
    <w:p>
      <w:pPr>
        <w:spacing w:before="60" w:after="60"/>
        <w:ind w:left="397"/>
      </w:pPr>
      <w:r>
        <w:rPr>
          <w:rFonts w:ascii="Courier New" w:hAnsi="Courier New"/>
          <w:b w:val="0"/>
          <w:i w:val="0"/>
          <w:sz w:val="21"/>
        </w:rPr>
        <w:t>User -&gt; ProfileScreen: Chọn Nạp tiền</w:t>
        <w:br/>
        <w:t>ProfileScreen -&gt; FirebaseDataService: requestWalletDeposit(amount)</w:t>
        <w:br/>
        <w:t>FirebaseDataService -&gt; Firestore.walletRequests: create pending</w:t>
        <w:br/>
        <w:t>FirebaseDataService -&gt; PayosService: createWalletTopupLink()</w:t>
        <w:br/>
        <w:t>PayosService -&gt; PayOS API: POST payment-requests</w:t>
        <w:br/>
        <w:t>PayOS API --&gt; PayosService: qrCode, checkoutUrl, paymentLinkId</w:t>
        <w:br/>
        <w:t>FirebaseDataService -&gt; Firestore.walletRequests: update PayOS data</w:t>
        <w:br/>
        <w:t>WalletTopupScreen -&gt; FirebaseDataService: autoConfirmWalletDepositFromBankTransaction(id)</w:t>
        <w:br/>
        <w:t>FirebaseDataService -&gt; PayosService: getPaymentLink(id)</w:t>
        <w:br/>
        <w:t>PayosService -&gt; PayOS API: GET payment status</w:t>
        <w:br/>
        <w:t>alt status == PAID</w:t>
        <w:br/>
        <w:t xml:space="preserve">  FirebaseDataService -&gt; Firestore transaction: completed + increment walletBalance</w:t>
        <w:br/>
        <w:t xml:space="preserve">  WalletTopupScreen -&gt; User: Success effect</w:t>
        <w:br/>
        <w:t>else unpaid</w:t>
        <w:br/>
        <w:t xml:space="preserve">  WalletTopupScreen -&gt; User: Continue checking</w:t>
        <w:br/>
        <w:t>end</w:t>
      </w:r>
    </w:p>
    <w:p>
      <w:pPr>
        <w:ind w:left="283"/>
      </w:pPr>
      <w:r>
        <w:rPr>
          <w:rFonts w:ascii="Times New Roman" w:hAnsi="Times New Roman"/>
          <w:b/>
          <w:i/>
          <w:color w:val="C00000"/>
          <w:sz w:val="24"/>
        </w:rPr>
        <w:t>[[CẦN THÊM HÌNH ẢNH: Chèn Sequence Diagram Nạp ví PayOS.]]</w:t>
      </w:r>
    </w:p>
    <w:p>
      <w:pPr>
        <w:pStyle w:val="Heading3"/>
      </w:pPr>
      <w:r>
        <w:rPr>
          <w:rFonts w:ascii="Times New Roman" w:hAnsi="Times New Roman"/>
          <w:b/>
          <w:i w:val="0"/>
          <w:sz w:val="28"/>
        </w:rPr>
        <w:t>3.7.2. Sequence Diagram: Thanh toán bằng ví EduShare</w:t>
      </w:r>
    </w:p>
    <w:p>
      <w:pPr>
        <w:spacing w:before="60" w:after="60"/>
        <w:ind w:left="397"/>
      </w:pPr>
      <w:r>
        <w:rPr>
          <w:rFonts w:ascii="Courier New" w:hAnsi="Courier New"/>
          <w:b w:val="0"/>
          <w:i w:val="0"/>
          <w:sz w:val="21"/>
        </w:rPr>
        <w:t>User -&gt; CartScreen: Chọn thanh toán</w:t>
        <w:br/>
        <w:t>CartScreen -&gt; FirebaseDataService: getCurrentUserProfile()</w:t>
        <w:br/>
        <w:t>CartScreen -&gt; FirebaseDataService: createWalletPaidOrdersFromCart(items)</w:t>
        <w:br/>
        <w:t>FirebaseDataService -&gt; Firestore.products: load stock</w:t>
        <w:br/>
        <w:t>alt walletBalance đủ và stock đủ</w:t>
        <w:br/>
        <w:t xml:space="preserve">  FirebaseDataService -&gt; Firestore.orders: create orders</w:t>
        <w:br/>
        <w:t xml:space="preserve">  FirebaseDataService -&gt; Firestore.users: subtract walletBalance</w:t>
        <w:br/>
        <w:t xml:space="preserve">  FirebaseDataService -&gt; Firestore.products: update stock</w:t>
        <w:br/>
        <w:t xml:space="preserve">  CartScreen -&gt; CartProvider: clearCart()</w:t>
        <w:br/>
        <w:t xml:space="preserve">  CartScreen -&gt; User: Success dialog</w:t>
        <w:br/>
        <w:t>else invalid</w:t>
        <w:br/>
        <w:t xml:space="preserve">  CartScreen -&gt; User: Show error</w:t>
        <w:br/>
        <w:t>end</w:t>
      </w:r>
    </w:p>
    <w:p>
      <w:pPr>
        <w:ind w:left="283"/>
      </w:pPr>
      <w:r>
        <w:rPr>
          <w:rFonts w:ascii="Times New Roman" w:hAnsi="Times New Roman"/>
          <w:b/>
          <w:i/>
          <w:color w:val="C00000"/>
          <w:sz w:val="24"/>
        </w:rPr>
        <w:t>[[CẦN THÊM HÌNH ẢNH: Chèn Sequence Diagram Thanh toán bằng ví.]]</w:t>
      </w:r>
    </w:p>
    <w:p>
      <w:pPr>
        <w:pStyle w:val="Heading3"/>
      </w:pPr>
      <w:r>
        <w:rPr>
          <w:rFonts w:ascii="Times New Roman" w:hAnsi="Times New Roman"/>
          <w:b/>
          <w:i w:val="0"/>
          <w:sz w:val="28"/>
        </w:rPr>
        <w:t>3.7.3. Sequence Diagram: Chat hỗ trợ admin</w:t>
      </w:r>
    </w:p>
    <w:p>
      <w:pPr>
        <w:spacing w:before="60" w:after="60"/>
        <w:ind w:left="397"/>
      </w:pPr>
      <w:r>
        <w:rPr>
          <w:rFonts w:ascii="Courier New" w:hAnsi="Courier New"/>
          <w:b w:val="0"/>
          <w:i w:val="0"/>
          <w:sz w:val="21"/>
        </w:rPr>
        <w:t>User -&gt; ProfileScreen: Chat admin</w:t>
        <w:br/>
        <w:t>ProfileScreen -&gt; FirebaseDataService: ensureAdminConversation()</w:t>
        <w:br/>
        <w:t>FirebaseDataService -&gt; Firestore.conversations: create/get conversation</w:t>
        <w:br/>
        <w:t>User -&gt; ChatScreen: send message</w:t>
        <w:br/>
        <w:t>ChatScreen -&gt; FirebaseDataService: sendChatMessage()</w:t>
        <w:br/>
        <w:t>FirebaseDataService -&gt; Firestore.messages: add message</w:t>
        <w:br/>
        <w:t>FirebaseDataService -&gt; Firestore.notifications: create notification</w:t>
        <w:br/>
        <w:t>FirebaseDataService -&gt; SupportBotService: replyFor(text)</w:t>
        <w:br/>
        <w:t>SupportBotService --&gt; FirebaseDataService: bot reply</w:t>
        <w:br/>
        <w:t>FirebaseDataService -&gt; Firestore.messages: add bot message</w:t>
      </w:r>
    </w:p>
    <w:p>
      <w:pPr>
        <w:ind w:left="283"/>
      </w:pPr>
      <w:r>
        <w:rPr>
          <w:rFonts w:ascii="Times New Roman" w:hAnsi="Times New Roman"/>
          <w:b/>
          <w:i/>
          <w:color w:val="C00000"/>
          <w:sz w:val="24"/>
        </w:rPr>
        <w:t>[[CẦN THÊM HÌNH ẢNH: Chèn Sequence Diagram Chat hỗ trợ admin.]]</w:t>
      </w:r>
    </w:p>
    <w:p>
      <w:pPr>
        <w:pStyle w:val="Heading1"/>
      </w:pPr>
      <w:r>
        <w:rPr>
          <w:rFonts w:ascii="Times New Roman" w:hAnsi="Times New Roman"/>
          <w:b/>
          <w:i w:val="0"/>
          <w:sz w:val="30"/>
        </w:rPr>
        <w:t>3.8. Thiết kế cấu trúc cơ sở dữ liệu chi tiết</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pPr>
              <w:jc w:val="center"/>
            </w:pPr>
            <w:r>
              <w:rPr>
                <w:rFonts w:ascii="Times New Roman" w:hAnsi="Times New Roman"/>
                <w:b/>
                <w:i w:val="0"/>
                <w:sz w:val="24"/>
              </w:rPr>
              <w:t>Collection</w:t>
            </w:r>
          </w:p>
        </w:tc>
        <w:tc>
          <w:tcPr>
            <w:tcW w:type="dxa" w:w="3135"/>
            <w:vAlign w:val="center"/>
          </w:tcPr>
          <w:p>
            <w:pPr>
              <w:jc w:val="center"/>
            </w:pPr>
            <w:r>
              <w:rPr>
                <w:rFonts w:ascii="Times New Roman" w:hAnsi="Times New Roman"/>
                <w:b/>
                <w:i w:val="0"/>
                <w:sz w:val="24"/>
              </w:rPr>
              <w:t>Trường tiêu biểu</w:t>
            </w:r>
          </w:p>
        </w:tc>
        <w:tc>
          <w:tcPr>
            <w:tcW w:type="dxa" w:w="3135"/>
            <w:vAlign w:val="center"/>
          </w:tcPr>
          <w:p>
            <w:pPr>
              <w:jc w:val="center"/>
            </w:pPr>
            <w:r>
              <w:rPr>
                <w:rFonts w:ascii="Times New Roman" w:hAnsi="Times New Roman"/>
                <w:b/>
                <w:i w:val="0"/>
                <w:sz w:val="24"/>
              </w:rPr>
              <w:t>Mô tả</w:t>
            </w:r>
          </w:p>
        </w:tc>
      </w:tr>
      <w:tr>
        <w:tc>
          <w:tcPr>
            <w:tcW w:type="dxa" w:w="3135"/>
            <w:vAlign w:val="center"/>
          </w:tcPr>
          <w:p>
            <w:r>
              <w:rPr>
                <w:rFonts w:ascii="Times New Roman" w:hAnsi="Times New Roman"/>
                <w:b w:val="0"/>
                <w:i w:val="0"/>
                <w:sz w:val="24"/>
              </w:rPr>
              <w:t>users</w:t>
            </w:r>
          </w:p>
        </w:tc>
        <w:tc>
          <w:tcPr>
            <w:tcW w:type="dxa" w:w="3135"/>
            <w:vAlign w:val="center"/>
          </w:tcPr>
          <w:p>
            <w:r>
              <w:rPr>
                <w:rFonts w:ascii="Times New Roman" w:hAnsi="Times New Roman"/>
                <w:b w:val="0"/>
                <w:i w:val="0"/>
                <w:sz w:val="24"/>
              </w:rPr>
              <w:t>name, email, phone, walletBalance, isAdmin, shippingAddress</w:t>
            </w:r>
          </w:p>
        </w:tc>
        <w:tc>
          <w:tcPr>
            <w:tcW w:type="dxa" w:w="3135"/>
            <w:vAlign w:val="center"/>
          </w:tcPr>
          <w:p>
            <w:r>
              <w:rPr>
                <w:rFonts w:ascii="Times New Roman" w:hAnsi="Times New Roman"/>
                <w:b w:val="0"/>
                <w:i w:val="0"/>
                <w:sz w:val="24"/>
              </w:rPr>
              <w:t>Hồ sơ người dùng.</w:t>
            </w:r>
          </w:p>
        </w:tc>
      </w:tr>
      <w:tr>
        <w:tc>
          <w:tcPr>
            <w:tcW w:type="dxa" w:w="3135"/>
            <w:vAlign w:val="center"/>
          </w:tcPr>
          <w:p>
            <w:r>
              <w:rPr>
                <w:rFonts w:ascii="Times New Roman" w:hAnsi="Times New Roman"/>
                <w:b w:val="0"/>
                <w:i w:val="0"/>
                <w:sz w:val="24"/>
              </w:rPr>
              <w:t>products</w:t>
            </w:r>
          </w:p>
        </w:tc>
        <w:tc>
          <w:tcPr>
            <w:tcW w:type="dxa" w:w="3135"/>
            <w:vAlign w:val="center"/>
          </w:tcPr>
          <w:p>
            <w:r>
              <w:rPr>
                <w:rFonts w:ascii="Times New Roman" w:hAnsi="Times New Roman"/>
                <w:b w:val="0"/>
                <w:i w:val="0"/>
                <w:sz w:val="24"/>
              </w:rPr>
              <w:t>title, category, price, stockQuantity, sellerUid, imageUrl</w:t>
            </w:r>
          </w:p>
        </w:tc>
        <w:tc>
          <w:tcPr>
            <w:tcW w:type="dxa" w:w="3135"/>
            <w:vAlign w:val="center"/>
          </w:tcPr>
          <w:p>
            <w:r>
              <w:rPr>
                <w:rFonts w:ascii="Times New Roman" w:hAnsi="Times New Roman"/>
                <w:b w:val="0"/>
                <w:i w:val="0"/>
                <w:sz w:val="24"/>
              </w:rPr>
              <w:t>Sản phẩm đăng bán.</w:t>
            </w:r>
          </w:p>
        </w:tc>
      </w:tr>
      <w:tr>
        <w:tc>
          <w:tcPr>
            <w:tcW w:type="dxa" w:w="3135"/>
            <w:vAlign w:val="center"/>
          </w:tcPr>
          <w:p>
            <w:r>
              <w:rPr>
                <w:rFonts w:ascii="Times New Roman" w:hAnsi="Times New Roman"/>
                <w:b w:val="0"/>
                <w:i w:val="0"/>
                <w:sz w:val="24"/>
              </w:rPr>
              <w:t>orders</w:t>
            </w:r>
          </w:p>
        </w:tc>
        <w:tc>
          <w:tcPr>
            <w:tcW w:type="dxa" w:w="3135"/>
            <w:vAlign w:val="center"/>
          </w:tcPr>
          <w:p>
            <w:r>
              <w:rPr>
                <w:rFonts w:ascii="Times New Roman" w:hAnsi="Times New Roman"/>
                <w:b w:val="0"/>
                <w:i w:val="0"/>
                <w:sz w:val="24"/>
              </w:rPr>
              <w:t>buyerUid, sellerUid, productId, quantity, totalPrice, status</w:t>
            </w:r>
          </w:p>
        </w:tc>
        <w:tc>
          <w:tcPr>
            <w:tcW w:type="dxa" w:w="3135"/>
            <w:vAlign w:val="center"/>
          </w:tcPr>
          <w:p>
            <w:r>
              <w:rPr>
                <w:rFonts w:ascii="Times New Roman" w:hAnsi="Times New Roman"/>
                <w:b w:val="0"/>
                <w:i w:val="0"/>
                <w:sz w:val="24"/>
              </w:rPr>
              <w:t>Đơn hàng.</w:t>
            </w:r>
          </w:p>
        </w:tc>
      </w:tr>
      <w:tr>
        <w:tc>
          <w:tcPr>
            <w:tcW w:type="dxa" w:w="3135"/>
            <w:vAlign w:val="center"/>
          </w:tcPr>
          <w:p>
            <w:r>
              <w:rPr>
                <w:rFonts w:ascii="Times New Roman" w:hAnsi="Times New Roman"/>
                <w:b w:val="0"/>
                <w:i w:val="0"/>
                <w:sz w:val="24"/>
              </w:rPr>
              <w:t>walletRequests</w:t>
            </w:r>
          </w:p>
        </w:tc>
        <w:tc>
          <w:tcPr>
            <w:tcW w:type="dxa" w:w="3135"/>
            <w:vAlign w:val="center"/>
          </w:tcPr>
          <w:p>
            <w:r>
              <w:rPr>
                <w:rFonts w:ascii="Times New Roman" w:hAnsi="Times New Roman"/>
                <w:b w:val="0"/>
                <w:i w:val="0"/>
                <w:sz w:val="24"/>
              </w:rPr>
              <w:t>userUid, type, requestedAmount, creditedAmount, status, payosOrderCode</w:t>
            </w:r>
          </w:p>
        </w:tc>
        <w:tc>
          <w:tcPr>
            <w:tcW w:type="dxa" w:w="3135"/>
            <w:vAlign w:val="center"/>
          </w:tcPr>
          <w:p>
            <w:r>
              <w:rPr>
                <w:rFonts w:ascii="Times New Roman" w:hAnsi="Times New Roman"/>
                <w:b w:val="0"/>
                <w:i w:val="0"/>
                <w:sz w:val="24"/>
              </w:rPr>
              <w:t>Yêu cầu ví.</w:t>
            </w:r>
          </w:p>
        </w:tc>
      </w:tr>
      <w:tr>
        <w:tc>
          <w:tcPr>
            <w:tcW w:type="dxa" w:w="3135"/>
            <w:vAlign w:val="center"/>
          </w:tcPr>
          <w:p>
            <w:r>
              <w:rPr>
                <w:rFonts w:ascii="Times New Roman" w:hAnsi="Times New Roman"/>
                <w:b w:val="0"/>
                <w:i w:val="0"/>
                <w:sz w:val="24"/>
              </w:rPr>
              <w:t>favorites</w:t>
            </w:r>
          </w:p>
        </w:tc>
        <w:tc>
          <w:tcPr>
            <w:tcW w:type="dxa" w:w="3135"/>
            <w:vAlign w:val="center"/>
          </w:tcPr>
          <w:p>
            <w:r>
              <w:rPr>
                <w:rFonts w:ascii="Times New Roman" w:hAnsi="Times New Roman"/>
                <w:b w:val="0"/>
                <w:i w:val="0"/>
                <w:sz w:val="24"/>
              </w:rPr>
              <w:t>userUid, productId</w:t>
            </w:r>
          </w:p>
        </w:tc>
        <w:tc>
          <w:tcPr>
            <w:tcW w:type="dxa" w:w="3135"/>
            <w:vAlign w:val="center"/>
          </w:tcPr>
          <w:p>
            <w:r>
              <w:rPr>
                <w:rFonts w:ascii="Times New Roman" w:hAnsi="Times New Roman"/>
                <w:b w:val="0"/>
                <w:i w:val="0"/>
                <w:sz w:val="24"/>
              </w:rPr>
              <w:t>Sản phẩm yêu thích.</w:t>
            </w:r>
          </w:p>
        </w:tc>
      </w:tr>
      <w:tr>
        <w:tc>
          <w:tcPr>
            <w:tcW w:type="dxa" w:w="3135"/>
            <w:vAlign w:val="center"/>
          </w:tcPr>
          <w:p>
            <w:r>
              <w:rPr>
                <w:rFonts w:ascii="Times New Roman" w:hAnsi="Times New Roman"/>
                <w:b w:val="0"/>
                <w:i w:val="0"/>
                <w:sz w:val="24"/>
              </w:rPr>
              <w:t>conversations/messages</w:t>
            </w:r>
          </w:p>
        </w:tc>
        <w:tc>
          <w:tcPr>
            <w:tcW w:type="dxa" w:w="3135"/>
            <w:vAlign w:val="center"/>
          </w:tcPr>
          <w:p>
            <w:r>
              <w:rPr>
                <w:rFonts w:ascii="Times New Roman" w:hAnsi="Times New Roman"/>
                <w:b w:val="0"/>
                <w:i w:val="0"/>
                <w:sz w:val="24"/>
              </w:rPr>
              <w:t>participantIds, senderUid, text, createdAt</w:t>
            </w:r>
          </w:p>
        </w:tc>
        <w:tc>
          <w:tcPr>
            <w:tcW w:type="dxa" w:w="3135"/>
            <w:vAlign w:val="center"/>
          </w:tcPr>
          <w:p>
            <w:r>
              <w:rPr>
                <w:rFonts w:ascii="Times New Roman" w:hAnsi="Times New Roman"/>
                <w:b w:val="0"/>
                <w:i w:val="0"/>
                <w:sz w:val="24"/>
              </w:rPr>
              <w:t>Chat.</w:t>
            </w:r>
          </w:p>
        </w:tc>
      </w:tr>
      <w:tr>
        <w:tc>
          <w:tcPr>
            <w:tcW w:type="dxa" w:w="3135"/>
            <w:vAlign w:val="center"/>
          </w:tcPr>
          <w:p>
            <w:r>
              <w:rPr>
                <w:rFonts w:ascii="Times New Roman" w:hAnsi="Times New Roman"/>
                <w:b w:val="0"/>
                <w:i w:val="0"/>
                <w:sz w:val="24"/>
              </w:rPr>
              <w:t>notifications</w:t>
            </w:r>
          </w:p>
        </w:tc>
        <w:tc>
          <w:tcPr>
            <w:tcW w:type="dxa" w:w="3135"/>
            <w:vAlign w:val="center"/>
          </w:tcPr>
          <w:p>
            <w:r>
              <w:rPr>
                <w:rFonts w:ascii="Times New Roman" w:hAnsi="Times New Roman"/>
                <w:b w:val="0"/>
                <w:i w:val="0"/>
                <w:sz w:val="24"/>
              </w:rPr>
              <w:t>userUid, title, body, type, isRead</w:t>
            </w:r>
          </w:p>
        </w:tc>
        <w:tc>
          <w:tcPr>
            <w:tcW w:type="dxa" w:w="3135"/>
            <w:vAlign w:val="center"/>
          </w:tcPr>
          <w:p>
            <w:r>
              <w:rPr>
                <w:rFonts w:ascii="Times New Roman" w:hAnsi="Times New Roman"/>
                <w:b w:val="0"/>
                <w:i w:val="0"/>
                <w:sz w:val="24"/>
              </w:rPr>
              <w:t>Thông báo.</w:t>
            </w:r>
          </w:p>
        </w:tc>
      </w:tr>
    </w:tbl>
    <w:p/>
    <w:p>
      <w:pPr>
        <w:ind w:left="283"/>
      </w:pPr>
      <w:r>
        <w:rPr>
          <w:rFonts w:ascii="Times New Roman" w:hAnsi="Times New Roman"/>
          <w:b/>
          <w:i/>
          <w:color w:val="C00000"/>
          <w:sz w:val="24"/>
        </w:rPr>
        <w:t>[[CẦN THÊM HÌNH ẢNH: Chèn ERD logic Firestore: users-products-orders-walletRequests-chat-notifications.]]</w:t>
      </w:r>
    </w:p>
    <w:p>
      <w:r>
        <w:br w:type="page"/>
      </w:r>
    </w:p>
    <w:p>
      <w:pPr>
        <w:pStyle w:val="Heading1"/>
      </w:pPr>
      <w:r>
        <w:rPr>
          <w:rFonts w:ascii="Times New Roman" w:hAnsi="Times New Roman"/>
          <w:b/>
          <w:i w:val="0"/>
          <w:sz w:val="30"/>
        </w:rPr>
        <w:t>CHƯƠNG 4 TRIỂN KHAI VÀ XÂY DỰNG ỨNG DỤNG</w:t>
      </w:r>
    </w:p>
    <w:p>
      <w:pPr>
        <w:pStyle w:val="Heading1"/>
      </w:pPr>
      <w:r>
        <w:rPr>
          <w:rFonts w:ascii="Times New Roman" w:hAnsi="Times New Roman"/>
          <w:b/>
          <w:i w:val="0"/>
          <w:sz w:val="30"/>
        </w:rPr>
        <w:t>4.1. Môi trường phát triển và Tổ chức mã nguồn</w:t>
      </w:r>
    </w:p>
    <w:p>
      <w:pPr>
        <w:pStyle w:val="Heading3"/>
      </w:pPr>
      <w:r>
        <w:rPr>
          <w:rFonts w:ascii="Times New Roman" w:hAnsi="Times New Roman"/>
          <w:b/>
          <w:i w:val="0"/>
          <w:sz w:val="28"/>
        </w:rPr>
        <w:t>4.1.1. Môi trường và công cụ phát triển</w:t>
      </w:r>
    </w:p>
    <w:p>
      <w:pPr>
        <w:pStyle w:val="ListBullet"/>
      </w:pPr>
      <w:r>
        <w:rPr>
          <w:rFonts w:ascii="Times New Roman" w:hAnsi="Times New Roman"/>
          <w:b w:val="0"/>
          <w:i w:val="0"/>
          <w:sz w:val="26"/>
        </w:rPr>
        <w:t>Visual Studio Code: soạn thảo, debug Flutter.</w:t>
      </w:r>
    </w:p>
    <w:p>
      <w:pPr>
        <w:pStyle w:val="ListBullet"/>
      </w:pPr>
      <w:r>
        <w:rPr>
          <w:rFonts w:ascii="Times New Roman" w:hAnsi="Times New Roman"/>
          <w:b w:val="0"/>
          <w:i w:val="0"/>
          <w:sz w:val="26"/>
        </w:rPr>
        <w:t>Android Emulator: chạy thử ứng dụng mobile.</w:t>
      </w:r>
    </w:p>
    <w:p>
      <w:pPr>
        <w:pStyle w:val="ListBullet"/>
      </w:pPr>
      <w:r>
        <w:rPr>
          <w:rFonts w:ascii="Times New Roman" w:hAnsi="Times New Roman"/>
          <w:b w:val="0"/>
          <w:i w:val="0"/>
          <w:sz w:val="26"/>
        </w:rPr>
        <w:t>Firebase Console: quản lý Authentication, Firestore, Rules.</w:t>
      </w:r>
    </w:p>
    <w:p>
      <w:pPr>
        <w:pStyle w:val="ListBullet"/>
      </w:pPr>
      <w:r>
        <w:rPr>
          <w:rFonts w:ascii="Times New Roman" w:hAnsi="Times New Roman"/>
          <w:b w:val="0"/>
          <w:i w:val="0"/>
          <w:sz w:val="26"/>
        </w:rPr>
        <w:t>PayOS Dashboard: lấy Client ID, API Key, Checksum Key và kiểm tra giao dịch.</w:t>
      </w:r>
    </w:p>
    <w:p>
      <w:pPr>
        <w:pStyle w:val="ListBullet"/>
      </w:pPr>
      <w:r>
        <w:rPr>
          <w:rFonts w:ascii="Times New Roman" w:hAnsi="Times New Roman"/>
          <w:b w:val="0"/>
          <w:i w:val="0"/>
          <w:sz w:val="26"/>
        </w:rPr>
        <w:t>Git/GitHub: quản lý phiên bản mã nguồn.</w:t>
      </w:r>
    </w:p>
    <w:p>
      <w:pPr>
        <w:pStyle w:val="Heading3"/>
      </w:pPr>
      <w:r>
        <w:rPr>
          <w:rFonts w:ascii="Times New Roman" w:hAnsi="Times New Roman"/>
          <w:b/>
          <w:i w:val="0"/>
          <w:sz w:val="28"/>
        </w:rPr>
        <w:t>4.1.2. Tổ chức cấu trúc thư mục</w:t>
      </w:r>
    </w:p>
    <w:tbl>
      <w:tblPr>
        <w:tblStyle w:val="TableGrid"/>
        <w:tblW w:type="auto" w:w="0"/>
        <w:jc w:val="center"/>
        <w:tblLook w:firstColumn="1" w:firstRow="1" w:lastColumn="0" w:lastRow="0" w:noHBand="0" w:noVBand="1" w:val="04A0"/>
      </w:tblPr>
      <w:tblGrid>
        <w:gridCol w:w="4702"/>
        <w:gridCol w:w="4702"/>
      </w:tblGrid>
      <w:tr>
        <w:tc>
          <w:tcPr>
            <w:tcW w:type="dxa" w:w="4702"/>
            <w:vAlign w:val="center"/>
          </w:tcPr>
          <w:p>
            <w:pPr>
              <w:jc w:val="center"/>
            </w:pPr>
            <w:r>
              <w:rPr>
                <w:rFonts w:ascii="Times New Roman" w:hAnsi="Times New Roman"/>
                <w:b/>
                <w:i w:val="0"/>
                <w:sz w:val="24"/>
              </w:rPr>
              <w:t>Thư mục</w:t>
            </w:r>
          </w:p>
        </w:tc>
        <w:tc>
          <w:tcPr>
            <w:tcW w:type="dxa" w:w="4702"/>
            <w:vAlign w:val="center"/>
          </w:tcPr>
          <w:p>
            <w:pPr>
              <w:jc w:val="center"/>
            </w:pPr>
            <w:r>
              <w:rPr>
                <w:rFonts w:ascii="Times New Roman" w:hAnsi="Times New Roman"/>
                <w:b/>
                <w:i w:val="0"/>
                <w:sz w:val="24"/>
              </w:rPr>
              <w:t>Nội dung</w:t>
            </w:r>
          </w:p>
        </w:tc>
      </w:tr>
      <w:tr>
        <w:tc>
          <w:tcPr>
            <w:tcW w:type="dxa" w:w="4702"/>
            <w:vAlign w:val="center"/>
          </w:tcPr>
          <w:p>
            <w:r>
              <w:rPr>
                <w:rFonts w:ascii="Times New Roman" w:hAnsi="Times New Roman"/>
                <w:b w:val="0"/>
                <w:i w:val="0"/>
                <w:sz w:val="24"/>
              </w:rPr>
              <w:t>lib/screens</w:t>
            </w:r>
          </w:p>
        </w:tc>
        <w:tc>
          <w:tcPr>
            <w:tcW w:type="dxa" w:w="4702"/>
            <w:vAlign w:val="center"/>
          </w:tcPr>
          <w:p>
            <w:r>
              <w:rPr>
                <w:rFonts w:ascii="Times New Roman" w:hAnsi="Times New Roman"/>
                <w:b w:val="0"/>
                <w:i w:val="0"/>
                <w:sz w:val="24"/>
              </w:rPr>
              <w:t>Các màn hình: Home, Search, Cart, Profile, Admin, Chat.</w:t>
            </w:r>
          </w:p>
        </w:tc>
      </w:tr>
      <w:tr>
        <w:tc>
          <w:tcPr>
            <w:tcW w:type="dxa" w:w="4702"/>
            <w:vAlign w:val="center"/>
          </w:tcPr>
          <w:p>
            <w:r>
              <w:rPr>
                <w:rFonts w:ascii="Times New Roman" w:hAnsi="Times New Roman"/>
                <w:b w:val="0"/>
                <w:i w:val="0"/>
                <w:sz w:val="24"/>
              </w:rPr>
              <w:t>lib/services</w:t>
            </w:r>
          </w:p>
        </w:tc>
        <w:tc>
          <w:tcPr>
            <w:tcW w:type="dxa" w:w="4702"/>
            <w:vAlign w:val="center"/>
          </w:tcPr>
          <w:p>
            <w:r>
              <w:rPr>
                <w:rFonts w:ascii="Times New Roman" w:hAnsi="Times New Roman"/>
                <w:b w:val="0"/>
                <w:i w:val="0"/>
                <w:sz w:val="24"/>
              </w:rPr>
              <w:t>FirebaseDataService, PayosService, NotificationSystemService, SupportBotService.</w:t>
            </w:r>
          </w:p>
        </w:tc>
      </w:tr>
      <w:tr>
        <w:tc>
          <w:tcPr>
            <w:tcW w:type="dxa" w:w="4702"/>
            <w:vAlign w:val="center"/>
          </w:tcPr>
          <w:p>
            <w:r>
              <w:rPr>
                <w:rFonts w:ascii="Times New Roman" w:hAnsi="Times New Roman"/>
                <w:b w:val="0"/>
                <w:i w:val="0"/>
                <w:sz w:val="24"/>
              </w:rPr>
              <w:t>lib/models</w:t>
            </w:r>
          </w:p>
        </w:tc>
        <w:tc>
          <w:tcPr>
            <w:tcW w:type="dxa" w:w="4702"/>
            <w:vAlign w:val="center"/>
          </w:tcPr>
          <w:p>
            <w:r>
              <w:rPr>
                <w:rFonts w:ascii="Times New Roman" w:hAnsi="Times New Roman"/>
                <w:b w:val="0"/>
                <w:i w:val="0"/>
                <w:sz w:val="24"/>
              </w:rPr>
              <w:t>Product, UserProfile, WalletRequest, PurchaseRecord, ChatMessage...</w:t>
            </w:r>
          </w:p>
        </w:tc>
      </w:tr>
      <w:tr>
        <w:tc>
          <w:tcPr>
            <w:tcW w:type="dxa" w:w="4702"/>
            <w:vAlign w:val="center"/>
          </w:tcPr>
          <w:p>
            <w:r>
              <w:rPr>
                <w:rFonts w:ascii="Times New Roman" w:hAnsi="Times New Roman"/>
                <w:b w:val="0"/>
                <w:i w:val="0"/>
                <w:sz w:val="24"/>
              </w:rPr>
              <w:t>lib/providers</w:t>
            </w:r>
          </w:p>
        </w:tc>
        <w:tc>
          <w:tcPr>
            <w:tcW w:type="dxa" w:w="4702"/>
            <w:vAlign w:val="center"/>
          </w:tcPr>
          <w:p>
            <w:r>
              <w:rPr>
                <w:rFonts w:ascii="Times New Roman" w:hAnsi="Times New Roman"/>
                <w:b w:val="0"/>
                <w:i w:val="0"/>
                <w:sz w:val="24"/>
              </w:rPr>
              <w:t>AuthProvider, CartProvider.</w:t>
            </w:r>
          </w:p>
        </w:tc>
      </w:tr>
      <w:tr>
        <w:tc>
          <w:tcPr>
            <w:tcW w:type="dxa" w:w="4702"/>
            <w:vAlign w:val="center"/>
          </w:tcPr>
          <w:p>
            <w:r>
              <w:rPr>
                <w:rFonts w:ascii="Times New Roman" w:hAnsi="Times New Roman"/>
                <w:b w:val="0"/>
                <w:i w:val="0"/>
                <w:sz w:val="24"/>
              </w:rPr>
              <w:t>lib/utils</w:t>
            </w:r>
          </w:p>
        </w:tc>
        <w:tc>
          <w:tcPr>
            <w:tcW w:type="dxa" w:w="4702"/>
            <w:vAlign w:val="center"/>
          </w:tcPr>
          <w:p>
            <w:r>
              <w:rPr>
                <w:rFonts w:ascii="Times New Roman" w:hAnsi="Times New Roman"/>
                <w:b w:val="0"/>
                <w:i w:val="0"/>
                <w:sz w:val="24"/>
              </w:rPr>
              <w:t>Constants, helpers, formatter.</w:t>
            </w:r>
          </w:p>
        </w:tc>
      </w:tr>
      <w:tr>
        <w:tc>
          <w:tcPr>
            <w:tcW w:type="dxa" w:w="4702"/>
            <w:vAlign w:val="center"/>
          </w:tcPr>
          <w:p>
            <w:r>
              <w:rPr>
                <w:rFonts w:ascii="Times New Roman" w:hAnsi="Times New Roman"/>
                <w:b w:val="0"/>
                <w:i w:val="0"/>
                <w:sz w:val="24"/>
              </w:rPr>
              <w:t>assets/images</w:t>
            </w:r>
          </w:p>
        </w:tc>
        <w:tc>
          <w:tcPr>
            <w:tcW w:type="dxa" w:w="4702"/>
            <w:vAlign w:val="center"/>
          </w:tcPr>
          <w:p>
            <w:r>
              <w:rPr>
                <w:rFonts w:ascii="Times New Roman" w:hAnsi="Times New Roman"/>
                <w:b w:val="0"/>
                <w:i w:val="0"/>
                <w:sz w:val="24"/>
              </w:rPr>
              <w:t>Ảnh tĩnh của ứng dụng.</w:t>
            </w:r>
          </w:p>
        </w:tc>
      </w:tr>
    </w:tbl>
    <w:p/>
    <w:p>
      <w:pPr>
        <w:pStyle w:val="Heading1"/>
      </w:pPr>
      <w:r>
        <w:rPr>
          <w:rFonts w:ascii="Times New Roman" w:hAnsi="Times New Roman"/>
          <w:b/>
          <w:i w:val="0"/>
          <w:sz w:val="30"/>
        </w:rPr>
        <w:t>4.2. Cấu trúc thư mục dự án (Project Structure)</w:t>
      </w:r>
    </w:p>
    <w:p>
      <w:pPr>
        <w:pStyle w:val="Heading3"/>
      </w:pPr>
      <w:r>
        <w:rPr>
          <w:rFonts w:ascii="Times New Roman" w:hAnsi="Times New Roman"/>
          <w:b/>
          <w:i w:val="0"/>
          <w:sz w:val="28"/>
        </w:rPr>
        <w:t>4.2.1. Khởi tạo và cấu hình Firebase</w:t>
      </w:r>
    </w:p>
    <w:p>
      <w:r>
        <w:rPr>
          <w:rFonts w:ascii="Times New Roman" w:hAnsi="Times New Roman"/>
          <w:b w:val="0"/>
          <w:i w:val="0"/>
          <w:sz w:val="26"/>
        </w:rPr>
        <w:t>Ứng dụng khởi tạo Firebase ở main.dart và sử dụng FirebaseAuth/CloudFirestore trong FirebaseDataService. Người dùng sau khi đăng nhập sẽ được đảm bảo có hồ sơ thông qua hàm ensureUserProfile.</w:t>
      </w:r>
    </w:p>
    <w:p>
      <w:pPr>
        <w:pStyle w:val="Heading3"/>
      </w:pPr>
      <w:r>
        <w:rPr>
          <w:rFonts w:ascii="Times New Roman" w:hAnsi="Times New Roman"/>
          <w:b/>
          <w:i w:val="0"/>
          <w:sz w:val="28"/>
        </w:rPr>
        <w:t>4.2.2. Thiết lập PayOS</w:t>
      </w:r>
    </w:p>
    <w:p>
      <w:r>
        <w:rPr>
          <w:rFonts w:ascii="Times New Roman" w:hAnsi="Times New Roman"/>
          <w:b w:val="0"/>
          <w:i w:val="0"/>
          <w:sz w:val="26"/>
        </w:rPr>
        <w:t>PayOS được cấu hình bằng dart-define thông qua PAYOS_CLIENT_ID, PAYOS_API_KEY và PAYOS_CHECKSUM_KEY. PayosService tạo chữ ký HMAC SHA256 và gọi API tạo payment link.</w:t>
      </w:r>
    </w:p>
    <w:p>
      <w:pPr>
        <w:pStyle w:val="Heading3"/>
      </w:pPr>
      <w:r>
        <w:rPr>
          <w:rFonts w:ascii="Times New Roman" w:hAnsi="Times New Roman"/>
          <w:b/>
          <w:i w:val="0"/>
          <w:sz w:val="28"/>
        </w:rPr>
        <w:t>4.2.3. Quản lý trạng thái</w:t>
      </w:r>
    </w:p>
    <w:p>
      <w:r>
        <w:rPr>
          <w:rFonts w:ascii="Times New Roman" w:hAnsi="Times New Roman"/>
          <w:b w:val="0"/>
          <w:i w:val="0"/>
          <w:sz w:val="26"/>
        </w:rPr>
        <w:t>AuthProvider quản lý trạng thái đăng nhập. CartProvider quản lý danh sách CartItem, tổng số lượng và tổng tiền. AppShell lắng nghe CartProvider để hiển thị badge giỏ hàng.</w:t>
      </w:r>
    </w:p>
    <w:p>
      <w:pPr>
        <w:pStyle w:val="Heading1"/>
      </w:pPr>
      <w:r>
        <w:rPr>
          <w:rFonts w:ascii="Times New Roman" w:hAnsi="Times New Roman"/>
          <w:b/>
          <w:i w:val="0"/>
          <w:sz w:val="30"/>
        </w:rPr>
        <w:t>4.3. Triển khai Lớp Nghiệp vụ (Domain/Service Layer)</w:t>
      </w:r>
    </w:p>
    <w:p>
      <w:pPr>
        <w:pStyle w:val="Heading3"/>
      </w:pPr>
      <w:r>
        <w:rPr>
          <w:rFonts w:ascii="Times New Roman" w:hAnsi="Times New Roman"/>
          <w:b/>
          <w:i w:val="0"/>
          <w:sz w:val="28"/>
        </w:rPr>
        <w:t>4.3.1. FirebaseDataService</w:t>
      </w:r>
    </w:p>
    <w:p>
      <w:r>
        <w:rPr>
          <w:rFonts w:ascii="Times New Roman" w:hAnsi="Times New Roman"/>
          <w:b w:val="0"/>
          <w:i w:val="0"/>
          <w:sz w:val="26"/>
        </w:rPr>
        <w:t>FirebaseDataService là lớp nghiệp vụ trung tâm, cung cấp các hàm đọc/ghi dữ liệu cho sản phẩm, đơn hàng, ví, chat, thông báo và admin.</w:t>
      </w:r>
    </w:p>
    <w:p>
      <w:pPr>
        <w:pStyle w:val="ListBullet"/>
      </w:pPr>
      <w:r>
        <w:rPr>
          <w:rFonts w:ascii="Times New Roman" w:hAnsi="Times New Roman"/>
          <w:b w:val="0"/>
          <w:i w:val="0"/>
          <w:sz w:val="26"/>
        </w:rPr>
        <w:t>requestWalletDeposit: tạo yêu cầu nạp ví và tạo link PayOS.</w:t>
      </w:r>
    </w:p>
    <w:p>
      <w:pPr>
        <w:pStyle w:val="ListBullet"/>
      </w:pPr>
      <w:r>
        <w:rPr>
          <w:rFonts w:ascii="Times New Roman" w:hAnsi="Times New Roman"/>
          <w:b w:val="0"/>
          <w:i w:val="0"/>
          <w:sz w:val="26"/>
        </w:rPr>
        <w:t>autoConfirmWalletDepositFromBankTransaction: kiểm tra trạng thái PayOS hoặc giao dịch ngân hàng.</w:t>
      </w:r>
    </w:p>
    <w:p>
      <w:pPr>
        <w:pStyle w:val="ListBullet"/>
      </w:pPr>
      <w:r>
        <w:rPr>
          <w:rFonts w:ascii="Times New Roman" w:hAnsi="Times New Roman"/>
          <w:b w:val="0"/>
          <w:i w:val="0"/>
          <w:sz w:val="26"/>
        </w:rPr>
        <w:t>_completeWalletDeposit: dùng transaction để đổi trạng thái request và cộng ví.</w:t>
      </w:r>
    </w:p>
    <w:p>
      <w:pPr>
        <w:pStyle w:val="ListBullet"/>
      </w:pPr>
      <w:r>
        <w:rPr>
          <w:rFonts w:ascii="Times New Roman" w:hAnsi="Times New Roman"/>
          <w:b w:val="0"/>
          <w:i w:val="0"/>
          <w:sz w:val="26"/>
        </w:rPr>
        <w:t>createWalletPaidOrdersFromCart: tạo đơn thanh toán bằng ví và cập nhật tồn kho.</w:t>
      </w:r>
    </w:p>
    <w:p>
      <w:pPr>
        <w:pStyle w:val="Heading3"/>
      </w:pPr>
      <w:r>
        <w:rPr>
          <w:rFonts w:ascii="Times New Roman" w:hAnsi="Times New Roman"/>
          <w:b/>
          <w:i w:val="0"/>
          <w:sz w:val="28"/>
        </w:rPr>
        <w:t>4.3.2. PayosService</w:t>
      </w:r>
    </w:p>
    <w:p>
      <w:r>
        <w:rPr>
          <w:rFonts w:ascii="Times New Roman" w:hAnsi="Times New Roman"/>
          <w:b w:val="0"/>
          <w:i w:val="0"/>
          <w:sz w:val="26"/>
        </w:rPr>
        <w:t>PayosService chịu trách nhiệm giao tiếp PayOS. Lớp này tạo payment link, kiểm tra trạng thái payment link và log lỗi khi PayOS trả về lỗi.</w:t>
      </w:r>
    </w:p>
    <w:p>
      <w:pPr>
        <w:pStyle w:val="Heading3"/>
      </w:pPr>
      <w:r>
        <w:rPr>
          <w:rFonts w:ascii="Times New Roman" w:hAnsi="Times New Roman"/>
          <w:b/>
          <w:i w:val="0"/>
          <w:sz w:val="28"/>
        </w:rPr>
        <w:t>4.3.3. Notification và Chat</w:t>
      </w:r>
    </w:p>
    <w:p>
      <w:r>
        <w:rPr>
          <w:rFonts w:ascii="Times New Roman" w:hAnsi="Times New Roman"/>
          <w:b w:val="0"/>
          <w:i w:val="0"/>
          <w:sz w:val="26"/>
        </w:rPr>
        <w:t>Ứng dụng tạo thông báo cho các sự kiện như nạp ví hoàn tất, đơn hàng đã thanh toán, tin nhắn mới. Chat lưu dữ liệu trong conversations và subcollection messages.</w:t>
      </w:r>
    </w:p>
    <w:p>
      <w:pPr>
        <w:pStyle w:val="Heading1"/>
      </w:pPr>
      <w:r>
        <w:rPr>
          <w:rFonts w:ascii="Times New Roman" w:hAnsi="Times New Roman"/>
          <w:b/>
          <w:i w:val="0"/>
          <w:sz w:val="30"/>
        </w:rPr>
        <w:t>4.4. Triển khai Lớp Hiển thị và Quản lý Trạng thái</w:t>
      </w:r>
    </w:p>
    <w:p>
      <w:pPr>
        <w:pStyle w:val="Heading3"/>
      </w:pPr>
      <w:r>
        <w:rPr>
          <w:rFonts w:ascii="Times New Roman" w:hAnsi="Times New Roman"/>
          <w:b/>
          <w:i w:val="0"/>
          <w:sz w:val="28"/>
        </w:rPr>
        <w:t>4.4.1. AppShell và hiệu ứng chuyển tab</w:t>
      </w:r>
    </w:p>
    <w:p>
      <w:r>
        <w:rPr>
          <w:rFonts w:ascii="Times New Roman" w:hAnsi="Times New Roman"/>
          <w:b w:val="0"/>
          <w:i w:val="0"/>
          <w:sz w:val="26"/>
        </w:rPr>
        <w:t>AppShell quản lý 4 tab chính: Trang chủ, Tìm kiếm, Giỏ hàng và Hồ sơ. Hàm _buildAnimatedTabBody dùng AnimatedOpacity, AnimatedSlide và AnimatedScale để tạo hiệu ứng chuyển tab.</w:t>
      </w:r>
    </w:p>
    <w:p>
      <w:pPr>
        <w:pStyle w:val="Heading3"/>
      </w:pPr>
      <w:r>
        <w:rPr>
          <w:rFonts w:ascii="Times New Roman" w:hAnsi="Times New Roman"/>
          <w:b/>
          <w:i w:val="0"/>
          <w:sz w:val="28"/>
        </w:rPr>
        <w:t>4.4.2. ProfileScreen và ví EduShare</w:t>
      </w:r>
    </w:p>
    <w:p>
      <w:r>
        <w:rPr>
          <w:rFonts w:ascii="Times New Roman" w:hAnsi="Times New Roman"/>
          <w:b w:val="0"/>
          <w:i w:val="0"/>
          <w:sz w:val="26"/>
        </w:rPr>
        <w:t>ProfileScreen hiển thị hồ sơ, ví, nạp tiền, rút tiền, chat admin. Hiệu ứng thanh toán thành công được triển khai bằng CustomPainter và overlay.</w:t>
      </w:r>
    </w:p>
    <w:p>
      <w:pPr>
        <w:pStyle w:val="Heading3"/>
      </w:pPr>
      <w:r>
        <w:rPr>
          <w:rFonts w:ascii="Times New Roman" w:hAnsi="Times New Roman"/>
          <w:b/>
          <w:i w:val="0"/>
          <w:sz w:val="28"/>
        </w:rPr>
        <w:t>4.4.3. CartScreen và thanh toán</w:t>
      </w:r>
    </w:p>
    <w:p>
      <w:r>
        <w:rPr>
          <w:rFonts w:ascii="Times New Roman" w:hAnsi="Times New Roman"/>
          <w:b w:val="0"/>
          <w:i w:val="0"/>
          <w:sz w:val="26"/>
        </w:rPr>
        <w:t>CartScreen hiển thị sản phẩm trong giỏ, chọn phương thức thanh toán COD hoặc ví EduShare. Chức năng chuyển khoản QR tự động đã được gỡ bỏ để tránh nhầm lẫn khi chưa có backend đối soát ngân hàng.</w:t>
      </w:r>
    </w:p>
    <w:p>
      <w:pPr>
        <w:pStyle w:val="Heading1"/>
      </w:pPr>
      <w:r>
        <w:rPr>
          <w:rFonts w:ascii="Times New Roman" w:hAnsi="Times New Roman"/>
          <w:b/>
          <w:i w:val="0"/>
          <w:sz w:val="30"/>
        </w:rPr>
        <w:t>4.5. Giao diện Ứng dụng thực tế (Chương trình Demo)</w:t>
      </w:r>
    </w:p>
    <w:p>
      <w:pPr>
        <w:pStyle w:val="Heading3"/>
      </w:pPr>
      <w:r>
        <w:rPr>
          <w:rFonts w:ascii="Times New Roman" w:hAnsi="Times New Roman"/>
          <w:b/>
          <w:i w:val="0"/>
          <w:sz w:val="28"/>
        </w:rPr>
        <w:t>4.5.1. Màn hình Trang chủ</w:t>
      </w:r>
    </w:p>
    <w:p>
      <w:r>
        <w:rPr>
          <w:rFonts w:ascii="Times New Roman" w:hAnsi="Times New Roman"/>
          <w:b w:val="0"/>
          <w:i w:val="0"/>
          <w:sz w:val="26"/>
        </w:rPr>
        <w:t>Trang chủ hiển thị sản phẩm mới, sản phẩm nổi bật và các gợi ý phù hợp với người dùng.</w:t>
      </w:r>
    </w:p>
    <w:p>
      <w:pPr>
        <w:ind w:left="283"/>
      </w:pPr>
      <w:r>
        <w:rPr>
          <w:rFonts w:ascii="Times New Roman" w:hAnsi="Times New Roman"/>
          <w:b/>
          <w:i/>
          <w:color w:val="C00000"/>
          <w:sz w:val="24"/>
        </w:rPr>
        <w:t>[[CẦN THÊM HÌNH ẢNH: Chèn ảnh màn hình Trang chủ có danh sách sản phẩm.]]</w:t>
      </w:r>
    </w:p>
    <w:p>
      <w:pPr>
        <w:pStyle w:val="Heading3"/>
      </w:pPr>
      <w:r>
        <w:rPr>
          <w:rFonts w:ascii="Times New Roman" w:hAnsi="Times New Roman"/>
          <w:b/>
          <w:i w:val="0"/>
          <w:sz w:val="28"/>
        </w:rPr>
        <w:t>4.5.2. Màn hình Chi tiết sản phẩm</w:t>
      </w:r>
    </w:p>
    <w:p>
      <w:r>
        <w:rPr>
          <w:rFonts w:ascii="Times New Roman" w:hAnsi="Times New Roman"/>
          <w:b w:val="0"/>
          <w:i w:val="0"/>
          <w:sz w:val="26"/>
        </w:rPr>
        <w:t>Màn hình chi tiết sản phẩm hiển thị ảnh, tên, giá, tồn kho, mô tả và thông tin người bán.</w:t>
      </w:r>
    </w:p>
    <w:p>
      <w:pPr>
        <w:ind w:left="283"/>
      </w:pPr>
      <w:r>
        <w:rPr>
          <w:rFonts w:ascii="Times New Roman" w:hAnsi="Times New Roman"/>
          <w:b/>
          <w:i/>
          <w:color w:val="C00000"/>
          <w:sz w:val="24"/>
        </w:rPr>
        <w:t>[[CẦN THÊM HÌNH ẢNH: Chèn ảnh chi tiết sản phẩm có ảnh sản phẩm rõ ràng.]]</w:t>
      </w:r>
    </w:p>
    <w:p>
      <w:pPr>
        <w:pStyle w:val="Heading3"/>
      </w:pPr>
      <w:r>
        <w:rPr>
          <w:rFonts w:ascii="Times New Roman" w:hAnsi="Times New Roman"/>
          <w:b/>
          <w:i w:val="0"/>
          <w:sz w:val="28"/>
        </w:rPr>
        <w:t>4.5.3. Màn hình Giỏ hàng và thanh toán</w:t>
      </w:r>
    </w:p>
    <w:p>
      <w:r>
        <w:rPr>
          <w:rFonts w:ascii="Times New Roman" w:hAnsi="Times New Roman"/>
          <w:b w:val="0"/>
          <w:i w:val="0"/>
          <w:sz w:val="26"/>
        </w:rPr>
        <w:t>Giỏ hàng cho phép điều chỉnh số lượng và chọn phương thức thanh toán. Sau chỉnh sửa, chỉ còn COD và ví EduShare.</w:t>
      </w:r>
    </w:p>
    <w:p>
      <w:pPr>
        <w:ind w:left="283"/>
      </w:pPr>
      <w:r>
        <w:rPr>
          <w:rFonts w:ascii="Times New Roman" w:hAnsi="Times New Roman"/>
          <w:b/>
          <w:i/>
          <w:color w:val="C00000"/>
          <w:sz w:val="24"/>
        </w:rPr>
        <w:t>[[CẦN THÊM HÌNH ẢNH: Chèn ảnh giỏ hàng và bottom sheet chọn thanh toán.]]</w:t>
      </w:r>
    </w:p>
    <w:p>
      <w:pPr>
        <w:pStyle w:val="Heading3"/>
      </w:pPr>
      <w:r>
        <w:rPr>
          <w:rFonts w:ascii="Times New Roman" w:hAnsi="Times New Roman"/>
          <w:b/>
          <w:i w:val="0"/>
          <w:sz w:val="28"/>
        </w:rPr>
        <w:t>4.5.4. Màn hình Ví EduShare và PayOS</w:t>
      </w:r>
    </w:p>
    <w:p>
      <w:r>
        <w:rPr>
          <w:rFonts w:ascii="Times New Roman" w:hAnsi="Times New Roman"/>
          <w:b w:val="0"/>
          <w:i w:val="0"/>
          <w:sz w:val="26"/>
        </w:rPr>
        <w:t>Màn hình ví hiển thị số dư, nạp tiền, rút tiền. Khi nạp tiền, ứng dụng tạo QR PayOS và tự kiểm tra trạng thái.</w:t>
      </w:r>
    </w:p>
    <w:p>
      <w:pPr>
        <w:ind w:left="283"/>
      </w:pPr>
      <w:r>
        <w:rPr>
          <w:rFonts w:ascii="Times New Roman" w:hAnsi="Times New Roman"/>
          <w:b/>
          <w:i/>
          <w:color w:val="C00000"/>
          <w:sz w:val="24"/>
        </w:rPr>
        <w:t>[[CẦN THÊM HÌNH ẢNH: Chèn ảnh ví EduShare, màn hình QR PayOS và hiệu ứng thanh toán thành công.]]</w:t>
      </w:r>
    </w:p>
    <w:p>
      <w:pPr>
        <w:pStyle w:val="Heading3"/>
      </w:pPr>
      <w:r>
        <w:rPr>
          <w:rFonts w:ascii="Times New Roman" w:hAnsi="Times New Roman"/>
          <w:b/>
          <w:i w:val="0"/>
          <w:sz w:val="28"/>
        </w:rPr>
        <w:t>4.5.5. Màn hình Admin Dashboard</w:t>
      </w:r>
    </w:p>
    <w:p>
      <w:r>
        <w:rPr>
          <w:rFonts w:ascii="Times New Roman" w:hAnsi="Times New Roman"/>
          <w:b w:val="0"/>
          <w:i w:val="0"/>
          <w:sz w:val="26"/>
        </w:rPr>
        <w:t>Admin Dashboard hỗ trợ quản lý người dùng, sản phẩm, đơn hàng và yêu cầu ví.</w:t>
      </w:r>
    </w:p>
    <w:p>
      <w:pPr>
        <w:ind w:left="283"/>
      </w:pPr>
      <w:r>
        <w:rPr>
          <w:rFonts w:ascii="Times New Roman" w:hAnsi="Times New Roman"/>
          <w:b/>
          <w:i/>
          <w:color w:val="C00000"/>
          <w:sz w:val="24"/>
        </w:rPr>
        <w:t>[[CẦN THÊM HÌNH ẢNH: Chèn ảnh Admin Dashboard phần đơn hàng hoặc yêu cầu ví.]]</w:t>
      </w:r>
    </w:p>
    <w:p>
      <w:pPr>
        <w:pStyle w:val="Heading3"/>
      </w:pPr>
      <w:r>
        <w:rPr>
          <w:rFonts w:ascii="Times New Roman" w:hAnsi="Times New Roman"/>
          <w:b/>
          <w:i w:val="0"/>
          <w:sz w:val="28"/>
        </w:rPr>
        <w:t>4.5.6. Các vị trí cần thêm hình ảnh sản phẩm</w:t>
      </w:r>
    </w:p>
    <w:tbl>
      <w:tblPr>
        <w:tblStyle w:val="TableGrid"/>
        <w:tblW w:type="auto" w:w="0"/>
        <w:jc w:val="center"/>
        <w:tblLook w:firstColumn="1" w:firstRow="1" w:lastColumn="0" w:lastRow="0" w:noHBand="0" w:noVBand="1" w:val="04A0"/>
      </w:tblPr>
      <w:tblGrid>
        <w:gridCol w:w="4702"/>
        <w:gridCol w:w="4702"/>
      </w:tblGrid>
      <w:tr>
        <w:tc>
          <w:tcPr>
            <w:tcW w:type="dxa" w:w="4702"/>
            <w:vAlign w:val="center"/>
          </w:tcPr>
          <w:p>
            <w:pPr>
              <w:jc w:val="center"/>
            </w:pPr>
            <w:r>
              <w:rPr>
                <w:rFonts w:ascii="Times New Roman" w:hAnsi="Times New Roman"/>
                <w:b/>
                <w:i w:val="0"/>
                <w:sz w:val="24"/>
              </w:rPr>
              <w:t>Vị trí</w:t>
            </w:r>
          </w:p>
        </w:tc>
        <w:tc>
          <w:tcPr>
            <w:tcW w:type="dxa" w:w="4702"/>
            <w:vAlign w:val="center"/>
          </w:tcPr>
          <w:p>
            <w:pPr>
              <w:jc w:val="center"/>
            </w:pPr>
            <w:r>
              <w:rPr>
                <w:rFonts w:ascii="Times New Roman" w:hAnsi="Times New Roman"/>
                <w:b/>
                <w:i w:val="0"/>
                <w:sz w:val="24"/>
              </w:rPr>
              <w:t>Ảnh cần thêm</w:t>
            </w:r>
          </w:p>
        </w:tc>
      </w:tr>
      <w:tr>
        <w:tc>
          <w:tcPr>
            <w:tcW w:type="dxa" w:w="4702"/>
            <w:vAlign w:val="center"/>
          </w:tcPr>
          <w:p>
            <w:r>
              <w:rPr>
                <w:rFonts w:ascii="Times New Roman" w:hAnsi="Times New Roman"/>
                <w:b w:val="0"/>
                <w:i w:val="0"/>
                <w:sz w:val="24"/>
              </w:rPr>
              <w:t>Trang chủ</w:t>
            </w:r>
          </w:p>
        </w:tc>
        <w:tc>
          <w:tcPr>
            <w:tcW w:type="dxa" w:w="4702"/>
            <w:vAlign w:val="center"/>
          </w:tcPr>
          <w:p>
            <w:r>
              <w:rPr>
                <w:rFonts w:ascii="Times New Roman" w:hAnsi="Times New Roman"/>
                <w:b w:val="0"/>
                <w:i w:val="0"/>
                <w:sz w:val="24"/>
              </w:rPr>
              <w:t>Ảnh danh sách sản phẩm: sách, giáo trình, dụng cụ học tập.</w:t>
            </w:r>
          </w:p>
        </w:tc>
      </w:tr>
      <w:tr>
        <w:tc>
          <w:tcPr>
            <w:tcW w:type="dxa" w:w="4702"/>
            <w:vAlign w:val="center"/>
          </w:tcPr>
          <w:p>
            <w:r>
              <w:rPr>
                <w:rFonts w:ascii="Times New Roman" w:hAnsi="Times New Roman"/>
                <w:b w:val="0"/>
                <w:i w:val="0"/>
                <w:sz w:val="24"/>
              </w:rPr>
              <w:t>Chi tiết sản phẩm</w:t>
            </w:r>
          </w:p>
        </w:tc>
        <w:tc>
          <w:tcPr>
            <w:tcW w:type="dxa" w:w="4702"/>
            <w:vAlign w:val="center"/>
          </w:tcPr>
          <w:p>
            <w:r>
              <w:rPr>
                <w:rFonts w:ascii="Times New Roman" w:hAnsi="Times New Roman"/>
                <w:b w:val="0"/>
                <w:i w:val="0"/>
                <w:sz w:val="24"/>
              </w:rPr>
              <w:t>Ảnh một sản phẩm cụ thể với giá và tồn kho.</w:t>
            </w:r>
          </w:p>
        </w:tc>
      </w:tr>
      <w:tr>
        <w:tc>
          <w:tcPr>
            <w:tcW w:type="dxa" w:w="4702"/>
            <w:vAlign w:val="center"/>
          </w:tcPr>
          <w:p>
            <w:r>
              <w:rPr>
                <w:rFonts w:ascii="Times New Roman" w:hAnsi="Times New Roman"/>
                <w:b w:val="0"/>
                <w:i w:val="0"/>
                <w:sz w:val="24"/>
              </w:rPr>
              <w:t>Đăng sản phẩm</w:t>
            </w:r>
          </w:p>
        </w:tc>
        <w:tc>
          <w:tcPr>
            <w:tcW w:type="dxa" w:w="4702"/>
            <w:vAlign w:val="center"/>
          </w:tcPr>
          <w:p>
            <w:r>
              <w:rPr>
                <w:rFonts w:ascii="Times New Roman" w:hAnsi="Times New Roman"/>
                <w:b w:val="0"/>
                <w:i w:val="0"/>
                <w:sz w:val="24"/>
              </w:rPr>
              <w:t>Ảnh form đăng sản phẩm có upload/chọn ảnh.</w:t>
            </w:r>
          </w:p>
        </w:tc>
      </w:tr>
      <w:tr>
        <w:tc>
          <w:tcPr>
            <w:tcW w:type="dxa" w:w="4702"/>
            <w:vAlign w:val="center"/>
          </w:tcPr>
          <w:p>
            <w:r>
              <w:rPr>
                <w:rFonts w:ascii="Times New Roman" w:hAnsi="Times New Roman"/>
                <w:b w:val="0"/>
                <w:i w:val="0"/>
                <w:sz w:val="24"/>
              </w:rPr>
              <w:t>Giỏ hàng</w:t>
            </w:r>
          </w:p>
        </w:tc>
        <w:tc>
          <w:tcPr>
            <w:tcW w:type="dxa" w:w="4702"/>
            <w:vAlign w:val="center"/>
          </w:tcPr>
          <w:p>
            <w:r>
              <w:rPr>
                <w:rFonts w:ascii="Times New Roman" w:hAnsi="Times New Roman"/>
                <w:b w:val="0"/>
                <w:i w:val="0"/>
                <w:sz w:val="24"/>
              </w:rPr>
              <w:t>Ảnh sản phẩm đã thêm vào giỏ.</w:t>
            </w:r>
          </w:p>
        </w:tc>
      </w:tr>
      <w:tr>
        <w:tc>
          <w:tcPr>
            <w:tcW w:type="dxa" w:w="4702"/>
            <w:vAlign w:val="center"/>
          </w:tcPr>
          <w:p>
            <w:r>
              <w:rPr>
                <w:rFonts w:ascii="Times New Roman" w:hAnsi="Times New Roman"/>
                <w:b w:val="0"/>
                <w:i w:val="0"/>
                <w:sz w:val="24"/>
              </w:rPr>
              <w:t>Báo cáo dữ liệu products</w:t>
            </w:r>
          </w:p>
        </w:tc>
        <w:tc>
          <w:tcPr>
            <w:tcW w:type="dxa" w:w="4702"/>
            <w:vAlign w:val="center"/>
          </w:tcPr>
          <w:p>
            <w:r>
              <w:rPr>
                <w:rFonts w:ascii="Times New Roman" w:hAnsi="Times New Roman"/>
                <w:b w:val="0"/>
                <w:i w:val="0"/>
                <w:sz w:val="24"/>
              </w:rPr>
              <w:t>Ảnh minh họa các loại sản phẩm: sách, máy tính, dụng cụ.</w:t>
            </w:r>
          </w:p>
        </w:tc>
      </w:tr>
    </w:tbl>
    <w:p/>
    <w:p>
      <w:r>
        <w:br w:type="page"/>
      </w:r>
    </w:p>
    <w:p>
      <w:pPr>
        <w:pStyle w:val="Heading1"/>
      </w:pPr>
      <w:r>
        <w:rPr>
          <w:rFonts w:ascii="Times New Roman" w:hAnsi="Times New Roman"/>
          <w:b/>
          <w:i w:val="0"/>
          <w:sz w:val="30"/>
        </w:rPr>
        <w:t>CHƯƠNG 5 KIỂM THỬ VÀ ĐÁNH GIÁ HỆ THỐNG</w:t>
      </w:r>
    </w:p>
    <w:p>
      <w:pPr>
        <w:pStyle w:val="Heading1"/>
      </w:pPr>
      <w:r>
        <w:rPr>
          <w:rFonts w:ascii="Times New Roman" w:hAnsi="Times New Roman"/>
          <w:b/>
          <w:i w:val="0"/>
          <w:sz w:val="30"/>
        </w:rPr>
        <w:t>5.1. Kiểm thử hệ thống (System Testing)</w:t>
      </w:r>
    </w:p>
    <w:p>
      <w:pPr>
        <w:pStyle w:val="Heading3"/>
      </w:pPr>
      <w:r>
        <w:rPr>
          <w:rFonts w:ascii="Times New Roman" w:hAnsi="Times New Roman"/>
          <w:b/>
          <w:i w:val="0"/>
          <w:sz w:val="28"/>
        </w:rPr>
        <w:t>5.1.1. Mục đích và phương pháp kiểm thử</w:t>
      </w:r>
    </w:p>
    <w:p>
      <w:r>
        <w:rPr>
          <w:rFonts w:ascii="Times New Roman" w:hAnsi="Times New Roman"/>
          <w:b w:val="0"/>
          <w:i w:val="0"/>
          <w:sz w:val="26"/>
        </w:rPr>
        <w:t>Kiểm thử nhằm đảm bảo các chức năng chính hoạt động đúng, dữ liệu được lưu vào Firestore, ví cập nhật chính xác và giao diện phản hồi đúng với thao tác người dùng. Phương pháp kiểm thử chủ yếu là kiểm thử thủ công trên emulator kết hợp theo dõi dữ liệu trên Firebase Console.</w:t>
      </w:r>
    </w:p>
    <w:p>
      <w:pPr>
        <w:pStyle w:val="Heading3"/>
      </w:pPr>
      <w:r>
        <w:rPr>
          <w:rFonts w:ascii="Times New Roman" w:hAnsi="Times New Roman"/>
          <w:b/>
          <w:i w:val="0"/>
          <w:sz w:val="28"/>
        </w:rPr>
        <w:t>5.1.2. Các kịch bản kiểm thử cốt lõi</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tcPr>
          <w:p>
            <w:pPr>
              <w:jc w:val="center"/>
            </w:pPr>
            <w:r>
              <w:rPr>
                <w:rFonts w:ascii="Times New Roman" w:hAnsi="Times New Roman"/>
                <w:b/>
                <w:i w:val="0"/>
                <w:sz w:val="24"/>
              </w:rPr>
              <w:t>Mã TC</w:t>
            </w:r>
          </w:p>
        </w:tc>
        <w:tc>
          <w:tcPr>
            <w:tcW w:type="dxa" w:w="2351"/>
            <w:vAlign w:val="center"/>
          </w:tcPr>
          <w:p>
            <w:pPr>
              <w:jc w:val="center"/>
            </w:pPr>
            <w:r>
              <w:rPr>
                <w:rFonts w:ascii="Times New Roman" w:hAnsi="Times New Roman"/>
                <w:b/>
                <w:i w:val="0"/>
                <w:sz w:val="24"/>
              </w:rPr>
              <w:t>Chức năng</w:t>
            </w:r>
          </w:p>
        </w:tc>
        <w:tc>
          <w:tcPr>
            <w:tcW w:type="dxa" w:w="2351"/>
            <w:vAlign w:val="center"/>
          </w:tcPr>
          <w:p>
            <w:pPr>
              <w:jc w:val="center"/>
            </w:pPr>
            <w:r>
              <w:rPr>
                <w:rFonts w:ascii="Times New Roman" w:hAnsi="Times New Roman"/>
                <w:b/>
                <w:i w:val="0"/>
                <w:sz w:val="24"/>
              </w:rPr>
              <w:t>Thao tác</w:t>
            </w:r>
          </w:p>
        </w:tc>
        <w:tc>
          <w:tcPr>
            <w:tcW w:type="dxa" w:w="2351"/>
            <w:vAlign w:val="center"/>
          </w:tcPr>
          <w:p>
            <w:pPr>
              <w:jc w:val="center"/>
            </w:pPr>
            <w:r>
              <w:rPr>
                <w:rFonts w:ascii="Times New Roman" w:hAnsi="Times New Roman"/>
                <w:b/>
                <w:i w:val="0"/>
                <w:sz w:val="24"/>
              </w:rPr>
              <w:t>Kết quả mong đợi</w:t>
            </w:r>
          </w:p>
        </w:tc>
      </w:tr>
      <w:tr>
        <w:tc>
          <w:tcPr>
            <w:tcW w:type="dxa" w:w="2351"/>
            <w:vAlign w:val="center"/>
          </w:tcPr>
          <w:p>
            <w:r>
              <w:rPr>
                <w:rFonts w:ascii="Times New Roman" w:hAnsi="Times New Roman"/>
                <w:b w:val="0"/>
                <w:i w:val="0"/>
                <w:sz w:val="24"/>
              </w:rPr>
              <w:t>TC01</w:t>
            </w:r>
          </w:p>
        </w:tc>
        <w:tc>
          <w:tcPr>
            <w:tcW w:type="dxa" w:w="2351"/>
            <w:vAlign w:val="center"/>
          </w:tcPr>
          <w:p>
            <w:r>
              <w:rPr>
                <w:rFonts w:ascii="Times New Roman" w:hAnsi="Times New Roman"/>
                <w:b w:val="0"/>
                <w:i w:val="0"/>
                <w:sz w:val="24"/>
              </w:rPr>
              <w:t>Đăng nhập</w:t>
            </w:r>
          </w:p>
        </w:tc>
        <w:tc>
          <w:tcPr>
            <w:tcW w:type="dxa" w:w="2351"/>
            <w:vAlign w:val="center"/>
          </w:tcPr>
          <w:p>
            <w:r>
              <w:rPr>
                <w:rFonts w:ascii="Times New Roman" w:hAnsi="Times New Roman"/>
                <w:b w:val="0"/>
                <w:i w:val="0"/>
                <w:sz w:val="24"/>
              </w:rPr>
              <w:t>Nhập tài khoản hợp lệ</w:t>
            </w:r>
          </w:p>
        </w:tc>
        <w:tc>
          <w:tcPr>
            <w:tcW w:type="dxa" w:w="2351"/>
            <w:vAlign w:val="center"/>
          </w:tcPr>
          <w:p>
            <w:r>
              <w:rPr>
                <w:rFonts w:ascii="Times New Roman" w:hAnsi="Times New Roman"/>
                <w:b w:val="0"/>
                <w:i w:val="0"/>
                <w:sz w:val="24"/>
              </w:rPr>
              <w:t>Vào được AppShell và tạo hồ sơ nếu chưa có.</w:t>
            </w:r>
          </w:p>
        </w:tc>
      </w:tr>
      <w:tr>
        <w:tc>
          <w:tcPr>
            <w:tcW w:type="dxa" w:w="2351"/>
            <w:vAlign w:val="center"/>
          </w:tcPr>
          <w:p>
            <w:r>
              <w:rPr>
                <w:rFonts w:ascii="Times New Roman" w:hAnsi="Times New Roman"/>
                <w:b w:val="0"/>
                <w:i w:val="0"/>
                <w:sz w:val="24"/>
              </w:rPr>
              <w:t>TC02</w:t>
            </w:r>
          </w:p>
        </w:tc>
        <w:tc>
          <w:tcPr>
            <w:tcW w:type="dxa" w:w="2351"/>
            <w:vAlign w:val="center"/>
          </w:tcPr>
          <w:p>
            <w:r>
              <w:rPr>
                <w:rFonts w:ascii="Times New Roman" w:hAnsi="Times New Roman"/>
                <w:b w:val="0"/>
                <w:i w:val="0"/>
                <w:sz w:val="24"/>
              </w:rPr>
              <w:t>Đăng sản phẩm</w:t>
            </w:r>
          </w:p>
        </w:tc>
        <w:tc>
          <w:tcPr>
            <w:tcW w:type="dxa" w:w="2351"/>
            <w:vAlign w:val="center"/>
          </w:tcPr>
          <w:p>
            <w:r>
              <w:rPr>
                <w:rFonts w:ascii="Times New Roman" w:hAnsi="Times New Roman"/>
                <w:b w:val="0"/>
                <w:i w:val="0"/>
                <w:sz w:val="24"/>
              </w:rPr>
              <w:t>Nhập thông tin sản phẩm</w:t>
            </w:r>
          </w:p>
        </w:tc>
        <w:tc>
          <w:tcPr>
            <w:tcW w:type="dxa" w:w="2351"/>
            <w:vAlign w:val="center"/>
          </w:tcPr>
          <w:p>
            <w:r>
              <w:rPr>
                <w:rFonts w:ascii="Times New Roman" w:hAnsi="Times New Roman"/>
                <w:b w:val="0"/>
                <w:i w:val="0"/>
                <w:sz w:val="24"/>
              </w:rPr>
              <w:t>Sản phẩm được lưu vào products.</w:t>
            </w:r>
          </w:p>
        </w:tc>
      </w:tr>
      <w:tr>
        <w:tc>
          <w:tcPr>
            <w:tcW w:type="dxa" w:w="2351"/>
            <w:vAlign w:val="center"/>
          </w:tcPr>
          <w:p>
            <w:r>
              <w:rPr>
                <w:rFonts w:ascii="Times New Roman" w:hAnsi="Times New Roman"/>
                <w:b w:val="0"/>
                <w:i w:val="0"/>
                <w:sz w:val="24"/>
              </w:rPr>
              <w:t>TC03</w:t>
            </w:r>
          </w:p>
        </w:tc>
        <w:tc>
          <w:tcPr>
            <w:tcW w:type="dxa" w:w="2351"/>
            <w:vAlign w:val="center"/>
          </w:tcPr>
          <w:p>
            <w:r>
              <w:rPr>
                <w:rFonts w:ascii="Times New Roman" w:hAnsi="Times New Roman"/>
                <w:b w:val="0"/>
                <w:i w:val="0"/>
                <w:sz w:val="24"/>
              </w:rPr>
              <w:t>Tìm kiếm</w:t>
            </w:r>
          </w:p>
        </w:tc>
        <w:tc>
          <w:tcPr>
            <w:tcW w:type="dxa" w:w="2351"/>
            <w:vAlign w:val="center"/>
          </w:tcPr>
          <w:p>
            <w:r>
              <w:rPr>
                <w:rFonts w:ascii="Times New Roman" w:hAnsi="Times New Roman"/>
                <w:b w:val="0"/>
                <w:i w:val="0"/>
                <w:sz w:val="24"/>
              </w:rPr>
              <w:t>Nhập từ khóa sản phẩm</w:t>
            </w:r>
          </w:p>
        </w:tc>
        <w:tc>
          <w:tcPr>
            <w:tcW w:type="dxa" w:w="2351"/>
            <w:vAlign w:val="center"/>
          </w:tcPr>
          <w:p>
            <w:r>
              <w:rPr>
                <w:rFonts w:ascii="Times New Roman" w:hAnsi="Times New Roman"/>
                <w:b w:val="0"/>
                <w:i w:val="0"/>
                <w:sz w:val="24"/>
              </w:rPr>
              <w:t>Danh sách kết quả phù hợp.</w:t>
            </w:r>
          </w:p>
        </w:tc>
      </w:tr>
      <w:tr>
        <w:tc>
          <w:tcPr>
            <w:tcW w:type="dxa" w:w="2351"/>
            <w:vAlign w:val="center"/>
          </w:tcPr>
          <w:p>
            <w:r>
              <w:rPr>
                <w:rFonts w:ascii="Times New Roman" w:hAnsi="Times New Roman"/>
                <w:b w:val="0"/>
                <w:i w:val="0"/>
                <w:sz w:val="24"/>
              </w:rPr>
              <w:t>TC04</w:t>
            </w:r>
          </w:p>
        </w:tc>
        <w:tc>
          <w:tcPr>
            <w:tcW w:type="dxa" w:w="2351"/>
            <w:vAlign w:val="center"/>
          </w:tcPr>
          <w:p>
            <w:r>
              <w:rPr>
                <w:rFonts w:ascii="Times New Roman" w:hAnsi="Times New Roman"/>
                <w:b w:val="0"/>
                <w:i w:val="0"/>
                <w:sz w:val="24"/>
              </w:rPr>
              <w:t>Giỏ hàng</w:t>
            </w:r>
          </w:p>
        </w:tc>
        <w:tc>
          <w:tcPr>
            <w:tcW w:type="dxa" w:w="2351"/>
            <w:vAlign w:val="center"/>
          </w:tcPr>
          <w:p>
            <w:r>
              <w:rPr>
                <w:rFonts w:ascii="Times New Roman" w:hAnsi="Times New Roman"/>
                <w:b w:val="0"/>
                <w:i w:val="0"/>
                <w:sz w:val="24"/>
              </w:rPr>
              <w:t>Thêm/tăng/giảm số lượng</w:t>
            </w:r>
          </w:p>
        </w:tc>
        <w:tc>
          <w:tcPr>
            <w:tcW w:type="dxa" w:w="2351"/>
            <w:vAlign w:val="center"/>
          </w:tcPr>
          <w:p>
            <w:r>
              <w:rPr>
                <w:rFonts w:ascii="Times New Roman" w:hAnsi="Times New Roman"/>
                <w:b w:val="0"/>
                <w:i w:val="0"/>
                <w:sz w:val="24"/>
              </w:rPr>
              <w:t>Tổng tiền và badge cập nhật đúng.</w:t>
            </w:r>
          </w:p>
        </w:tc>
      </w:tr>
      <w:tr>
        <w:tc>
          <w:tcPr>
            <w:tcW w:type="dxa" w:w="2351"/>
            <w:vAlign w:val="center"/>
          </w:tcPr>
          <w:p>
            <w:r>
              <w:rPr>
                <w:rFonts w:ascii="Times New Roman" w:hAnsi="Times New Roman"/>
                <w:b w:val="0"/>
                <w:i w:val="0"/>
                <w:sz w:val="24"/>
              </w:rPr>
              <w:t>TC05</w:t>
            </w:r>
          </w:p>
        </w:tc>
        <w:tc>
          <w:tcPr>
            <w:tcW w:type="dxa" w:w="2351"/>
            <w:vAlign w:val="center"/>
          </w:tcPr>
          <w:p>
            <w:r>
              <w:rPr>
                <w:rFonts w:ascii="Times New Roman" w:hAnsi="Times New Roman"/>
                <w:b w:val="0"/>
                <w:i w:val="0"/>
                <w:sz w:val="24"/>
              </w:rPr>
              <w:t>Thanh toán ví đủ tiền</w:t>
            </w:r>
          </w:p>
        </w:tc>
        <w:tc>
          <w:tcPr>
            <w:tcW w:type="dxa" w:w="2351"/>
            <w:vAlign w:val="center"/>
          </w:tcPr>
          <w:p>
            <w:r>
              <w:rPr>
                <w:rFonts w:ascii="Times New Roman" w:hAnsi="Times New Roman"/>
                <w:b w:val="0"/>
                <w:i w:val="0"/>
                <w:sz w:val="24"/>
              </w:rPr>
              <w:t>Chọn ví EduShare</w:t>
            </w:r>
          </w:p>
        </w:tc>
        <w:tc>
          <w:tcPr>
            <w:tcW w:type="dxa" w:w="2351"/>
            <w:vAlign w:val="center"/>
          </w:tcPr>
          <w:p>
            <w:r>
              <w:rPr>
                <w:rFonts w:ascii="Times New Roman" w:hAnsi="Times New Roman"/>
                <w:b w:val="0"/>
                <w:i w:val="0"/>
                <w:sz w:val="24"/>
              </w:rPr>
              <w:t>Tạo đơn, trừ ví, cập nhật tồn kho.</w:t>
            </w:r>
          </w:p>
        </w:tc>
      </w:tr>
      <w:tr>
        <w:tc>
          <w:tcPr>
            <w:tcW w:type="dxa" w:w="2351"/>
            <w:vAlign w:val="center"/>
          </w:tcPr>
          <w:p>
            <w:r>
              <w:rPr>
                <w:rFonts w:ascii="Times New Roman" w:hAnsi="Times New Roman"/>
                <w:b w:val="0"/>
                <w:i w:val="0"/>
                <w:sz w:val="24"/>
              </w:rPr>
              <w:t>TC06</w:t>
            </w:r>
          </w:p>
        </w:tc>
        <w:tc>
          <w:tcPr>
            <w:tcW w:type="dxa" w:w="2351"/>
            <w:vAlign w:val="center"/>
          </w:tcPr>
          <w:p>
            <w:r>
              <w:rPr>
                <w:rFonts w:ascii="Times New Roman" w:hAnsi="Times New Roman"/>
                <w:b w:val="0"/>
                <w:i w:val="0"/>
                <w:sz w:val="24"/>
              </w:rPr>
              <w:t>Thanh toán ví thiếu tiền</w:t>
            </w:r>
          </w:p>
        </w:tc>
        <w:tc>
          <w:tcPr>
            <w:tcW w:type="dxa" w:w="2351"/>
            <w:vAlign w:val="center"/>
          </w:tcPr>
          <w:p>
            <w:r>
              <w:rPr>
                <w:rFonts w:ascii="Times New Roman" w:hAnsi="Times New Roman"/>
                <w:b w:val="0"/>
                <w:i w:val="0"/>
                <w:sz w:val="24"/>
              </w:rPr>
              <w:t>Số dư nhỏ hơn tổng tiền</w:t>
            </w:r>
          </w:p>
        </w:tc>
        <w:tc>
          <w:tcPr>
            <w:tcW w:type="dxa" w:w="2351"/>
            <w:vAlign w:val="center"/>
          </w:tcPr>
          <w:p>
            <w:r>
              <w:rPr>
                <w:rFonts w:ascii="Times New Roman" w:hAnsi="Times New Roman"/>
                <w:b w:val="0"/>
                <w:i w:val="0"/>
                <w:sz w:val="24"/>
              </w:rPr>
              <w:t>Hiển thị lỗi số dư không đủ.</w:t>
            </w:r>
          </w:p>
        </w:tc>
      </w:tr>
      <w:tr>
        <w:tc>
          <w:tcPr>
            <w:tcW w:type="dxa" w:w="2351"/>
            <w:vAlign w:val="center"/>
          </w:tcPr>
          <w:p>
            <w:r>
              <w:rPr>
                <w:rFonts w:ascii="Times New Roman" w:hAnsi="Times New Roman"/>
                <w:b w:val="0"/>
                <w:i w:val="0"/>
                <w:sz w:val="24"/>
              </w:rPr>
              <w:t>TC07</w:t>
            </w:r>
          </w:p>
        </w:tc>
        <w:tc>
          <w:tcPr>
            <w:tcW w:type="dxa" w:w="2351"/>
            <w:vAlign w:val="center"/>
          </w:tcPr>
          <w:p>
            <w:r>
              <w:rPr>
                <w:rFonts w:ascii="Times New Roman" w:hAnsi="Times New Roman"/>
                <w:b w:val="0"/>
                <w:i w:val="0"/>
                <w:sz w:val="24"/>
              </w:rPr>
              <w:t>Nạp ví PayOS</w:t>
            </w:r>
          </w:p>
        </w:tc>
        <w:tc>
          <w:tcPr>
            <w:tcW w:type="dxa" w:w="2351"/>
            <w:vAlign w:val="center"/>
          </w:tcPr>
          <w:p>
            <w:r>
              <w:rPr>
                <w:rFonts w:ascii="Times New Roman" w:hAnsi="Times New Roman"/>
                <w:b w:val="0"/>
                <w:i w:val="0"/>
                <w:sz w:val="24"/>
              </w:rPr>
              <w:t>Tạo yêu cầu nạp</w:t>
            </w:r>
          </w:p>
        </w:tc>
        <w:tc>
          <w:tcPr>
            <w:tcW w:type="dxa" w:w="2351"/>
            <w:vAlign w:val="center"/>
          </w:tcPr>
          <w:p>
            <w:r>
              <w:rPr>
                <w:rFonts w:ascii="Times New Roman" w:hAnsi="Times New Roman"/>
                <w:b w:val="0"/>
                <w:i w:val="0"/>
                <w:sz w:val="24"/>
              </w:rPr>
              <w:t>Tạo walletRequest và QR PayOS.</w:t>
            </w:r>
          </w:p>
        </w:tc>
      </w:tr>
      <w:tr>
        <w:tc>
          <w:tcPr>
            <w:tcW w:type="dxa" w:w="2351"/>
            <w:vAlign w:val="center"/>
          </w:tcPr>
          <w:p>
            <w:r>
              <w:rPr>
                <w:rFonts w:ascii="Times New Roman" w:hAnsi="Times New Roman"/>
                <w:b w:val="0"/>
                <w:i w:val="0"/>
                <w:sz w:val="24"/>
              </w:rPr>
              <w:t>TC08</w:t>
            </w:r>
          </w:p>
        </w:tc>
        <w:tc>
          <w:tcPr>
            <w:tcW w:type="dxa" w:w="2351"/>
            <w:vAlign w:val="center"/>
          </w:tcPr>
          <w:p>
            <w:r>
              <w:rPr>
                <w:rFonts w:ascii="Times New Roman" w:hAnsi="Times New Roman"/>
                <w:b w:val="0"/>
                <w:i w:val="0"/>
                <w:sz w:val="24"/>
              </w:rPr>
              <w:t>PayOS PAID</w:t>
            </w:r>
          </w:p>
        </w:tc>
        <w:tc>
          <w:tcPr>
            <w:tcW w:type="dxa" w:w="2351"/>
            <w:vAlign w:val="center"/>
          </w:tcPr>
          <w:p>
            <w:r>
              <w:rPr>
                <w:rFonts w:ascii="Times New Roman" w:hAnsi="Times New Roman"/>
                <w:b w:val="0"/>
                <w:i w:val="0"/>
                <w:sz w:val="24"/>
              </w:rPr>
              <w:t>Giao dịch hoàn tất</w:t>
            </w:r>
          </w:p>
        </w:tc>
        <w:tc>
          <w:tcPr>
            <w:tcW w:type="dxa" w:w="2351"/>
            <w:vAlign w:val="center"/>
          </w:tcPr>
          <w:p>
            <w:r>
              <w:rPr>
                <w:rFonts w:ascii="Times New Roman" w:hAnsi="Times New Roman"/>
                <w:b w:val="0"/>
                <w:i w:val="0"/>
                <w:sz w:val="24"/>
              </w:rPr>
              <w:t>walletRequest completed, walletBalance tăng.</w:t>
            </w:r>
          </w:p>
        </w:tc>
      </w:tr>
      <w:tr>
        <w:tc>
          <w:tcPr>
            <w:tcW w:type="dxa" w:w="2351"/>
            <w:vAlign w:val="center"/>
          </w:tcPr>
          <w:p>
            <w:r>
              <w:rPr>
                <w:rFonts w:ascii="Times New Roman" w:hAnsi="Times New Roman"/>
                <w:b w:val="0"/>
                <w:i w:val="0"/>
                <w:sz w:val="24"/>
              </w:rPr>
              <w:t>TC09</w:t>
            </w:r>
          </w:p>
        </w:tc>
        <w:tc>
          <w:tcPr>
            <w:tcW w:type="dxa" w:w="2351"/>
            <w:vAlign w:val="center"/>
          </w:tcPr>
          <w:p>
            <w:r>
              <w:rPr>
                <w:rFonts w:ascii="Times New Roman" w:hAnsi="Times New Roman"/>
                <w:b w:val="0"/>
                <w:i w:val="0"/>
                <w:sz w:val="24"/>
              </w:rPr>
              <w:t>Rút tiền</w:t>
            </w:r>
          </w:p>
        </w:tc>
        <w:tc>
          <w:tcPr>
            <w:tcW w:type="dxa" w:w="2351"/>
            <w:vAlign w:val="center"/>
          </w:tcPr>
          <w:p>
            <w:r>
              <w:rPr>
                <w:rFonts w:ascii="Times New Roman" w:hAnsi="Times New Roman"/>
                <w:b w:val="0"/>
                <w:i w:val="0"/>
                <w:sz w:val="24"/>
              </w:rPr>
              <w:t>Tạo yêu cầu rút</w:t>
            </w:r>
          </w:p>
        </w:tc>
        <w:tc>
          <w:tcPr>
            <w:tcW w:type="dxa" w:w="2351"/>
            <w:vAlign w:val="center"/>
          </w:tcPr>
          <w:p>
            <w:r>
              <w:rPr>
                <w:rFonts w:ascii="Times New Roman" w:hAnsi="Times New Roman"/>
                <w:b w:val="0"/>
                <w:i w:val="0"/>
                <w:sz w:val="24"/>
              </w:rPr>
              <w:t>walletRequest withdrawal pending, ví tạm trừ.</w:t>
            </w:r>
          </w:p>
        </w:tc>
      </w:tr>
      <w:tr>
        <w:tc>
          <w:tcPr>
            <w:tcW w:type="dxa" w:w="2351"/>
            <w:vAlign w:val="center"/>
          </w:tcPr>
          <w:p>
            <w:r>
              <w:rPr>
                <w:rFonts w:ascii="Times New Roman" w:hAnsi="Times New Roman"/>
                <w:b w:val="0"/>
                <w:i w:val="0"/>
                <w:sz w:val="24"/>
              </w:rPr>
              <w:t>TC10</w:t>
            </w:r>
          </w:p>
        </w:tc>
        <w:tc>
          <w:tcPr>
            <w:tcW w:type="dxa" w:w="2351"/>
            <w:vAlign w:val="center"/>
          </w:tcPr>
          <w:p>
            <w:r>
              <w:rPr>
                <w:rFonts w:ascii="Times New Roman" w:hAnsi="Times New Roman"/>
                <w:b w:val="0"/>
                <w:i w:val="0"/>
                <w:sz w:val="24"/>
              </w:rPr>
              <w:t>Chat admin</w:t>
            </w:r>
          </w:p>
        </w:tc>
        <w:tc>
          <w:tcPr>
            <w:tcW w:type="dxa" w:w="2351"/>
            <w:vAlign w:val="center"/>
          </w:tcPr>
          <w:p>
            <w:r>
              <w:rPr>
                <w:rFonts w:ascii="Times New Roman" w:hAnsi="Times New Roman"/>
                <w:b w:val="0"/>
                <w:i w:val="0"/>
                <w:sz w:val="24"/>
              </w:rPr>
              <w:t>Gửi tin nhắn</w:t>
            </w:r>
          </w:p>
        </w:tc>
        <w:tc>
          <w:tcPr>
            <w:tcW w:type="dxa" w:w="2351"/>
            <w:vAlign w:val="center"/>
          </w:tcPr>
          <w:p>
            <w:r>
              <w:rPr>
                <w:rFonts w:ascii="Times New Roman" w:hAnsi="Times New Roman"/>
                <w:b w:val="0"/>
                <w:i w:val="0"/>
                <w:sz w:val="24"/>
              </w:rPr>
              <w:t>Tin nhắn lưu realtime và tạo thông báo.</w:t>
            </w:r>
          </w:p>
        </w:tc>
      </w:tr>
    </w:tbl>
    <w:p/>
    <w:p>
      <w:pPr>
        <w:pStyle w:val="Heading1"/>
      </w:pPr>
      <w:r>
        <w:rPr>
          <w:rFonts w:ascii="Times New Roman" w:hAnsi="Times New Roman"/>
          <w:b/>
          <w:i w:val="0"/>
          <w:sz w:val="30"/>
        </w:rPr>
        <w:t>5.2. Kết quả đạt được</w:t>
      </w:r>
    </w:p>
    <w:p>
      <w:pPr>
        <w:pStyle w:val="ListBullet"/>
      </w:pPr>
      <w:r>
        <w:rPr>
          <w:rFonts w:ascii="Times New Roman" w:hAnsi="Times New Roman"/>
          <w:b w:val="0"/>
          <w:i w:val="0"/>
          <w:sz w:val="26"/>
        </w:rPr>
        <w:t>Hoàn thành ứng dụng Flutter có luồng đăng nhập, hồ sơ, sản phẩm, giỏ hàng, ví và admin.</w:t>
      </w:r>
    </w:p>
    <w:p>
      <w:pPr>
        <w:pStyle w:val="ListBullet"/>
      </w:pPr>
      <w:r>
        <w:rPr>
          <w:rFonts w:ascii="Times New Roman" w:hAnsi="Times New Roman"/>
          <w:b w:val="0"/>
          <w:i w:val="0"/>
          <w:sz w:val="26"/>
        </w:rPr>
        <w:t>Tích hợp Firebase Authentication và Cloud Firestore.</w:t>
      </w:r>
    </w:p>
    <w:p>
      <w:pPr>
        <w:pStyle w:val="ListBullet"/>
      </w:pPr>
      <w:r>
        <w:rPr>
          <w:rFonts w:ascii="Times New Roman" w:hAnsi="Times New Roman"/>
          <w:b w:val="0"/>
          <w:i w:val="0"/>
          <w:sz w:val="26"/>
        </w:rPr>
        <w:t>Tích hợp PayOS cho nạp tiền vào ví.</w:t>
      </w:r>
    </w:p>
    <w:p>
      <w:pPr>
        <w:pStyle w:val="ListBullet"/>
      </w:pPr>
      <w:r>
        <w:rPr>
          <w:rFonts w:ascii="Times New Roman" w:hAnsi="Times New Roman"/>
          <w:b w:val="0"/>
          <w:i w:val="0"/>
          <w:sz w:val="26"/>
        </w:rPr>
        <w:t>Xây dựng hiệu ứng chuyển tab và hiệu ứng thanh toán thành công.</w:t>
      </w:r>
    </w:p>
    <w:p>
      <w:pPr>
        <w:pStyle w:val="ListBullet"/>
      </w:pPr>
      <w:r>
        <w:rPr>
          <w:rFonts w:ascii="Times New Roman" w:hAnsi="Times New Roman"/>
          <w:b w:val="0"/>
          <w:i w:val="0"/>
          <w:sz w:val="26"/>
        </w:rPr>
        <w:t>Gỡ bỏ phương thức chuyển khoản QR tự động trong giỏ hàng để tránh nhầm lẫn khi chưa có backend đối soát.</w:t>
      </w:r>
    </w:p>
    <w:p>
      <w:pPr>
        <w:pStyle w:val="Heading1"/>
      </w:pPr>
      <w:r>
        <w:rPr>
          <w:rFonts w:ascii="Times New Roman" w:hAnsi="Times New Roman"/>
          <w:b/>
          <w:i w:val="0"/>
          <w:sz w:val="30"/>
        </w:rPr>
        <w:t>5.3. Đánh giá hệ thống</w:t>
      </w:r>
    </w:p>
    <w:p>
      <w:pPr>
        <w:pStyle w:val="Heading3"/>
      </w:pPr>
      <w:r>
        <w:rPr>
          <w:rFonts w:ascii="Times New Roman" w:hAnsi="Times New Roman"/>
          <w:b/>
          <w:i w:val="0"/>
          <w:sz w:val="28"/>
        </w:rPr>
        <w:t>5.3.1. So sánh kết quả thực tế với mục tiêu ban đầu</w:t>
      </w:r>
    </w:p>
    <w:p>
      <w:r>
        <w:rPr>
          <w:rFonts w:ascii="Times New Roman" w:hAnsi="Times New Roman"/>
          <w:b w:val="0"/>
          <w:i w:val="0"/>
          <w:sz w:val="26"/>
        </w:rPr>
        <w:t>Ứng dụng đã đáp ứng phần lớn mục tiêu ban đầu: người dùng có thể đăng nhập, xem sản phẩm, đăng bán, đặt hàng, thanh toán bằng ví, nạp ví qua PayOS, chat và nhận thông báo. Admin có thể quản lý dữ liệu trọng tâm.</w:t>
      </w:r>
    </w:p>
    <w:p>
      <w:pPr>
        <w:pStyle w:val="Heading3"/>
      </w:pPr>
      <w:r>
        <w:rPr>
          <w:rFonts w:ascii="Times New Roman" w:hAnsi="Times New Roman"/>
          <w:b/>
          <w:i w:val="0"/>
          <w:sz w:val="28"/>
        </w:rPr>
        <w:t>5.3.2. Ưu điểm nổi bật của hệ thống</w:t>
      </w:r>
    </w:p>
    <w:p>
      <w:pPr>
        <w:pStyle w:val="ListBullet"/>
      </w:pPr>
      <w:r>
        <w:rPr>
          <w:rFonts w:ascii="Times New Roman" w:hAnsi="Times New Roman"/>
          <w:b w:val="0"/>
          <w:i w:val="0"/>
          <w:sz w:val="26"/>
        </w:rPr>
        <w:t>Tổ chức code rõ theo screens, services, models, providers.</w:t>
      </w:r>
    </w:p>
    <w:p>
      <w:pPr>
        <w:pStyle w:val="ListBullet"/>
      </w:pPr>
      <w:r>
        <w:rPr>
          <w:rFonts w:ascii="Times New Roman" w:hAnsi="Times New Roman"/>
          <w:b w:val="0"/>
          <w:i w:val="0"/>
          <w:sz w:val="26"/>
        </w:rPr>
        <w:t>Firebase giúp đồng bộ dữ liệu nhanh và giảm khối lượng backend cần tự viết.</w:t>
      </w:r>
    </w:p>
    <w:p>
      <w:pPr>
        <w:pStyle w:val="ListBullet"/>
      </w:pPr>
      <w:r>
        <w:rPr>
          <w:rFonts w:ascii="Times New Roman" w:hAnsi="Times New Roman"/>
          <w:b w:val="0"/>
          <w:i w:val="0"/>
          <w:sz w:val="26"/>
        </w:rPr>
        <w:t>Ví EduShare và PayOS tạo điểm khác biệt so với ứng dụng đăng bán đơn giản.</w:t>
      </w:r>
    </w:p>
    <w:p>
      <w:pPr>
        <w:pStyle w:val="ListBullet"/>
      </w:pPr>
      <w:r>
        <w:rPr>
          <w:rFonts w:ascii="Times New Roman" w:hAnsi="Times New Roman"/>
          <w:b w:val="0"/>
          <w:i w:val="0"/>
          <w:sz w:val="26"/>
        </w:rPr>
        <w:t>Giao diện có phản hồi trực quan, hiệu ứng chuyển tab và thanh toán thành công.</w:t>
      </w:r>
    </w:p>
    <w:p>
      <w:pPr>
        <w:pStyle w:val="Heading3"/>
      </w:pPr>
      <w:r>
        <w:rPr>
          <w:rFonts w:ascii="Times New Roman" w:hAnsi="Times New Roman"/>
          <w:b/>
          <w:i w:val="0"/>
          <w:sz w:val="28"/>
        </w:rPr>
        <w:t>5.3.3. Hạn chế còn tồn tại</w:t>
      </w:r>
    </w:p>
    <w:p>
      <w:pPr>
        <w:pStyle w:val="ListBullet"/>
      </w:pPr>
      <w:r>
        <w:rPr>
          <w:rFonts w:ascii="Times New Roman" w:hAnsi="Times New Roman"/>
          <w:b w:val="0"/>
          <w:i w:val="0"/>
          <w:sz w:val="26"/>
        </w:rPr>
        <w:t>PayOS hiện vẫn được gọi từ client để phục vụ demo; production nên đưa sang backend/cloud function.</w:t>
      </w:r>
    </w:p>
    <w:p>
      <w:pPr>
        <w:pStyle w:val="ListBullet"/>
      </w:pPr>
      <w:r>
        <w:rPr>
          <w:rFonts w:ascii="Times New Roman" w:hAnsi="Times New Roman"/>
          <w:b w:val="0"/>
          <w:i w:val="0"/>
          <w:sz w:val="26"/>
        </w:rPr>
        <w:t>Chưa có đánh giá người bán, báo cáo vi phạm và lọc nâng cao.</w:t>
      </w:r>
    </w:p>
    <w:p>
      <w:pPr>
        <w:pStyle w:val="ListBullet"/>
      </w:pPr>
      <w:r>
        <w:rPr>
          <w:rFonts w:ascii="Times New Roman" w:hAnsi="Times New Roman"/>
          <w:b w:val="0"/>
          <w:i w:val="0"/>
          <w:sz w:val="26"/>
        </w:rPr>
        <w:t>Chưa có kiểm thử tự động đầy đủ.</w:t>
      </w:r>
    </w:p>
    <w:p>
      <w:pPr>
        <w:pStyle w:val="ListBullet"/>
      </w:pPr>
      <w:r>
        <w:rPr>
          <w:rFonts w:ascii="Times New Roman" w:hAnsi="Times New Roman"/>
          <w:b w:val="0"/>
          <w:i w:val="0"/>
          <w:sz w:val="26"/>
        </w:rPr>
        <w:t>Một số dữ liệu ảnh sản phẩm cần bổ sung thêm để báo cáo và demo trực quan hơn.</w:t>
      </w:r>
    </w:p>
    <w:p>
      <w:r>
        <w:br w:type="page"/>
      </w:r>
    </w:p>
    <w:p>
      <w:pPr>
        <w:pStyle w:val="Heading1"/>
      </w:pPr>
      <w:r>
        <w:rPr>
          <w:rFonts w:ascii="Times New Roman" w:hAnsi="Times New Roman"/>
          <w:b/>
          <w:i w:val="0"/>
          <w:sz w:val="30"/>
        </w:rPr>
        <w:t>CHƯƠNG 6 KẾT LUẬN VÀ HƯỚNG PHÁT TRIỂN</w:t>
      </w:r>
    </w:p>
    <w:p>
      <w:pPr>
        <w:pStyle w:val="Heading1"/>
      </w:pPr>
      <w:r>
        <w:rPr>
          <w:rFonts w:ascii="Times New Roman" w:hAnsi="Times New Roman"/>
          <w:b/>
          <w:i w:val="0"/>
          <w:sz w:val="30"/>
        </w:rPr>
        <w:t>6.1. Tóm tắt nội dung chính của đề tài</w:t>
      </w:r>
    </w:p>
    <w:p>
      <w:r>
        <w:rPr>
          <w:rFonts w:ascii="Times New Roman" w:hAnsi="Times New Roman"/>
          <w:b w:val="0"/>
          <w:i w:val="0"/>
          <w:sz w:val="26"/>
        </w:rPr>
        <w:t>Đề tài đã xây dựng ứng dụng mobile EduShare phục vụ nhu cầu mua bán sách và dụng cụ học tập của sinh viên. Hệ thống gồm các phân hệ tài khoản, sản phẩm, giỏ hàng, đơn hàng, ví EduShare, nạp ví qua PayOS, chat hỗ trợ, thông báo và admin dashboard.</w:t>
      </w:r>
    </w:p>
    <w:p>
      <w:r>
        <w:rPr>
          <w:rFonts w:ascii="Times New Roman" w:hAnsi="Times New Roman"/>
          <w:b w:val="0"/>
          <w:i w:val="0"/>
          <w:sz w:val="26"/>
        </w:rPr>
        <w:t>Thông qua quá trình thực hiện, sinh viên đã vận dụng được kiến thức về Flutter, Firebase, Firestore, Provider, tích hợp API thanh toán, thiết kế dữ liệu NoSQL và thiết kế giao diện người dùng.</w:t>
      </w:r>
    </w:p>
    <w:p>
      <w:pPr>
        <w:pStyle w:val="Heading1"/>
      </w:pPr>
      <w:r>
        <w:rPr>
          <w:rFonts w:ascii="Times New Roman" w:hAnsi="Times New Roman"/>
          <w:b/>
          <w:i w:val="0"/>
          <w:sz w:val="30"/>
        </w:rPr>
        <w:t>6.2. Định hướng mở rộng trong tương lai</w:t>
      </w:r>
    </w:p>
    <w:p>
      <w:pPr>
        <w:pStyle w:val="Heading3"/>
      </w:pPr>
      <w:r>
        <w:rPr>
          <w:rFonts w:ascii="Times New Roman" w:hAnsi="Times New Roman"/>
          <w:b/>
          <w:i w:val="0"/>
          <w:sz w:val="28"/>
        </w:rPr>
        <w:t>6.2.1. Chuyển xử lý thanh toán sang backend</w:t>
      </w:r>
    </w:p>
    <w:p>
      <w:r>
        <w:rPr>
          <w:rFonts w:ascii="Times New Roman" w:hAnsi="Times New Roman"/>
          <w:b w:val="0"/>
          <w:i w:val="0"/>
          <w:sz w:val="26"/>
        </w:rPr>
        <w:t>Triển khai Firebase Cloud Functions hoặc backend riêng để tạo payment link, xác thực webhook PayOS và cộng tiền ví, tránh để API key ở client.</w:t>
      </w:r>
    </w:p>
    <w:p>
      <w:pPr>
        <w:pStyle w:val="Heading3"/>
      </w:pPr>
      <w:r>
        <w:rPr>
          <w:rFonts w:ascii="Times New Roman" w:hAnsi="Times New Roman"/>
          <w:b/>
          <w:i w:val="0"/>
          <w:sz w:val="28"/>
        </w:rPr>
        <w:t>6.2.2. Bổ sung đánh giá và độ uy tín</w:t>
      </w:r>
    </w:p>
    <w:p>
      <w:r>
        <w:rPr>
          <w:rFonts w:ascii="Times New Roman" w:hAnsi="Times New Roman"/>
          <w:b w:val="0"/>
          <w:i w:val="0"/>
          <w:sz w:val="26"/>
        </w:rPr>
        <w:t>Thêm chức năng đánh giá người bán/người mua, báo cáo sản phẩm vi phạm và thống kê độ uy tín.</w:t>
      </w:r>
    </w:p>
    <w:p>
      <w:pPr>
        <w:pStyle w:val="Heading3"/>
      </w:pPr>
      <w:r>
        <w:rPr>
          <w:rFonts w:ascii="Times New Roman" w:hAnsi="Times New Roman"/>
          <w:b/>
          <w:i w:val="0"/>
          <w:sz w:val="28"/>
        </w:rPr>
        <w:t>6.2.3. Nâng cấp tìm kiếm và gợi ý</w:t>
      </w:r>
    </w:p>
    <w:p>
      <w:r>
        <w:rPr>
          <w:rFonts w:ascii="Times New Roman" w:hAnsi="Times New Roman"/>
          <w:b w:val="0"/>
          <w:i w:val="0"/>
          <w:sz w:val="26"/>
        </w:rPr>
        <w:t>Bổ sung lọc theo khoảng giá, trường học, loại sản phẩm, tình trạng sản phẩm và gợi ý thông minh dựa trên hành vi người dùng.</w:t>
      </w:r>
    </w:p>
    <w:p>
      <w:pPr>
        <w:pStyle w:val="Heading3"/>
      </w:pPr>
      <w:r>
        <w:rPr>
          <w:rFonts w:ascii="Times New Roman" w:hAnsi="Times New Roman"/>
          <w:b/>
          <w:i w:val="0"/>
          <w:sz w:val="28"/>
        </w:rPr>
        <w:t>6.2.4. Mở rộng hệ sinh thái</w:t>
      </w:r>
    </w:p>
    <w:p>
      <w:r>
        <w:rPr>
          <w:rFonts w:ascii="Times New Roman" w:hAnsi="Times New Roman"/>
          <w:b w:val="0"/>
          <w:i w:val="0"/>
          <w:sz w:val="26"/>
        </w:rPr>
        <w:t>Phát triển phiên bản web admin, thống kê doanh thu, quản lý vận chuyển và tối ưu giao diện cho nhiều kích thước màn hình.</w:t>
      </w:r>
    </w:p>
    <w:p>
      <w:r>
        <w:br w:type="page"/>
      </w:r>
    </w:p>
    <w:p>
      <w:pPr>
        <w:pStyle w:val="Heading1"/>
      </w:pPr>
      <w:r>
        <w:rPr>
          <w:rFonts w:ascii="Times New Roman" w:hAnsi="Times New Roman"/>
          <w:b/>
          <w:i w:val="0"/>
          <w:sz w:val="30"/>
        </w:rPr>
        <w:t>TÀI LIỆU THAM KHẢO</w:t>
      </w:r>
    </w:p>
    <w:p>
      <w:r>
        <w:rPr>
          <w:rFonts w:ascii="Times New Roman" w:hAnsi="Times New Roman"/>
          <w:b w:val="0"/>
          <w:i w:val="0"/>
          <w:sz w:val="26"/>
        </w:rPr>
        <w:t>Flutter Documentation: https://docs.flutter.dev/</w:t>
      </w:r>
    </w:p>
    <w:p>
      <w:r>
        <w:rPr>
          <w:rFonts w:ascii="Times New Roman" w:hAnsi="Times New Roman"/>
          <w:b w:val="0"/>
          <w:i w:val="0"/>
          <w:sz w:val="26"/>
        </w:rPr>
        <w:t>Dart Documentation: https://dart.dev/guides</w:t>
      </w:r>
    </w:p>
    <w:p>
      <w:r>
        <w:rPr>
          <w:rFonts w:ascii="Times New Roman" w:hAnsi="Times New Roman"/>
          <w:b w:val="0"/>
          <w:i w:val="0"/>
          <w:sz w:val="26"/>
        </w:rPr>
        <w:t>Firebase Documentation: https://firebase.google.com/docs</w:t>
      </w:r>
    </w:p>
    <w:p>
      <w:r>
        <w:rPr>
          <w:rFonts w:ascii="Times New Roman" w:hAnsi="Times New Roman"/>
          <w:b w:val="0"/>
          <w:i w:val="0"/>
          <w:sz w:val="26"/>
        </w:rPr>
        <w:t>Cloud Firestore Documentation: https://firebase.google.com/docs/firestore</w:t>
      </w:r>
    </w:p>
    <w:p>
      <w:r>
        <w:rPr>
          <w:rFonts w:ascii="Times New Roman" w:hAnsi="Times New Roman"/>
          <w:b w:val="0"/>
          <w:i w:val="0"/>
          <w:sz w:val="26"/>
        </w:rPr>
        <w:t>PayOS Documentation: https://payos.vn/docs/</w:t>
      </w:r>
    </w:p>
    <w:p>
      <w:r>
        <w:rPr>
          <w:rFonts w:ascii="Times New Roman" w:hAnsi="Times New Roman"/>
          <w:b w:val="0"/>
          <w:i w:val="0"/>
          <w:sz w:val="26"/>
        </w:rPr>
        <w:t>Provider Package: https://pub.dev/packages/provider</w:t>
      </w:r>
    </w:p>
    <w:p>
      <w:r>
        <w:rPr>
          <w:rFonts w:ascii="Times New Roman" w:hAnsi="Times New Roman"/>
          <w:b w:val="0"/>
          <w:i w:val="0"/>
          <w:sz w:val="26"/>
        </w:rPr>
        <w:t>Flutter Map Package: https://pub.dev/packages/flutter_map</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